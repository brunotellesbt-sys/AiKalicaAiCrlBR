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Pokémon Journey — equipes dos ginásios</w:t>
      </w:r>
    </w:p>
    <w:p>
      <w:r>
        <w:t>Equipes extraídas diretamente das quatro ROMs, usando o gerador nativo de adversários. A ordem significa a posição do ginásio dentro da própria região, independentemente da outra região. As amostras cobrem as duas possibilidades de tamanho nos quatro primeiros ginásios e a equipe completa a partir do quinto.</w:t>
      </w:r>
    </w:p>
    <w:p>
      <w:r>
        <w:t>1º: 2 adversários para 1–2 Pokémon do jogador, ou 3 para 3–6. 2º: 3 para 1–3, ou 4 para 4–6. 3º: 4 para 1–4, ou 5 para 5–6. 4º: 5 para 1–5, ou 6 para 6. 5º–8º: 6. Tate e Liza continuam em dupla; é necessário ter dois Pokémon aptos para uma batalha dupla.</w:t>
      </w:r>
    </w:p>
    <w:p>
      <w:r>
        <w:t>EVs na ordem HP/Atk/Def/SpA/SpD/Spe; orçamento 510. Hard: IVs 31. Normal: IVs aleatórios; os valores extraídos são amostras, não IVs fixos do líder. Golpes de TM, tutor e breeding são permitidos cedo; level-up respeita o nível. Evoluções de treinadores respeitam a cadeia e os mínimos por item.</w:t>
      </w:r>
    </w:p>
    <w:p>
      <w:pPr>
        <w:pStyle w:val="Heading1"/>
      </w:pPr>
      <w:r>
        <w:t>Gen1-4-Normal</w:t>
      </w:r>
    </w:p>
    <w:p>
      <w:r>
        <w:t>SHA-256: 705c738c5ed0ea9af4361dadea147fc1831a6a6ddd77e91bbf1e7837a83a74a1</w:t>
      </w:r>
    </w:p>
    <w:p>
      <w:pPr>
        <w:pStyle w:val="Heading2"/>
      </w:pPr>
      <w:r>
        <w:t>Roxanne 1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Geodude / 13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Nosepass / 14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Geodude / 13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Aron / 12</w:t>
            </w:r>
          </w:p>
        </w:tc>
        <w:tc>
          <w:tcPr>
            <w:tcW w:type="dxa" w:w="1440"/>
          </w:tcPr>
          <w:p>
            <w:r>
              <w:t>Steel Roller, Head Smash, Double Edge, Superpower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Nosepass / 14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Geodude / 20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Aron / 19</w:t>
            </w:r>
          </w:p>
        </w:tc>
        <w:tc>
          <w:tcPr>
            <w:tcW w:type="dxa" w:w="1440"/>
          </w:tcPr>
          <w:p>
            <w:r>
              <w:t>Steel Roller, Head Smash, Double Edge, Superpower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Nosepass / 21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Geodude / 20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Aron / 19</w:t>
            </w:r>
          </w:p>
        </w:tc>
        <w:tc>
          <w:tcPr>
            <w:tcW w:type="dxa" w:w="1440"/>
          </w:tcPr>
          <w:p>
            <w:r>
              <w:t>Steel Roller, Head Smash, Double Edge, Superpower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18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Nosepass / 21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Graveler / 27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Aron / 26</w:t>
            </w:r>
          </w:p>
        </w:tc>
        <w:tc>
          <w:tcPr>
            <w:tcW w:type="dxa" w:w="1440"/>
          </w:tcPr>
          <w:p>
            <w:r>
              <w:t>Steel Roller, Head Smash, Double Edge, Superpower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25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Nosepass / 28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Graveler / 27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Aron / 26</w:t>
            </w:r>
          </w:p>
        </w:tc>
        <w:tc>
          <w:tcPr>
            <w:tcW w:type="dxa" w:w="1440"/>
          </w:tcPr>
          <w:p>
            <w:r>
              <w:t>Steel Roller, Head Smash, Double Edge, Superpower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25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Kabuto / 25</w:t>
            </w:r>
          </w:p>
        </w:tc>
        <w:tc>
          <w:tcPr>
            <w:tcW w:type="dxa" w:w="1440"/>
          </w:tcPr>
          <w:p>
            <w:r>
              <w:t>Rapid Spin, Stealth Rock, Knock Off, Rock Slide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Weak Armor (Hidden)</w:t>
            </w:r>
          </w:p>
        </w:tc>
      </w:tr>
      <w:tr>
        <w:tc>
          <w:tcPr>
            <w:tcW w:type="dxa" w:w="1440"/>
          </w:tcPr>
          <w:p>
            <w:r>
              <w:t>Nosepass / 28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Graveler / 34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Lairon / 33</w:t>
            </w:r>
          </w:p>
        </w:tc>
        <w:tc>
          <w:tcPr>
            <w:tcW w:type="dxa" w:w="1440"/>
          </w:tcPr>
          <w:p>
            <w:r>
              <w:t>Steel Roller, Head Smash, Double Edge, Superpower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32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Kabuto / 32</w:t>
            </w:r>
          </w:p>
        </w:tc>
        <w:tc>
          <w:tcPr>
            <w:tcW w:type="dxa" w:w="1440"/>
          </w:tcPr>
          <w:p>
            <w:r>
              <w:t>Rapid Spin, Stealth Rock, Knock Off, Rock Slide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Weak Armor (Hidden)</w:t>
            </w:r>
          </w:p>
        </w:tc>
      </w:tr>
      <w:tr>
        <w:tc>
          <w:tcPr>
            <w:tcW w:type="dxa" w:w="1440"/>
          </w:tcPr>
          <w:p>
            <w:r>
              <w:t>Nosepass / 35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Graveler / 34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Lairon / 33</w:t>
            </w:r>
          </w:p>
        </w:tc>
        <w:tc>
          <w:tcPr>
            <w:tcW w:type="dxa" w:w="1440"/>
          </w:tcPr>
          <w:p>
            <w:r>
              <w:t>Steel Roller, Head Smash, Double Edge, Superpower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32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Kabuto / 32</w:t>
            </w:r>
          </w:p>
        </w:tc>
        <w:tc>
          <w:tcPr>
            <w:tcW w:type="dxa" w:w="1440"/>
          </w:tcPr>
          <w:p>
            <w:r>
              <w:t>Rapid Spin, Stealth Rock, Knock Off, Rock Slide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Weak Armor (Hidden)</w:t>
            </w:r>
          </w:p>
        </w:tc>
      </w:tr>
      <w:tr>
        <w:tc>
          <w:tcPr>
            <w:tcW w:type="dxa" w:w="1440"/>
          </w:tcPr>
          <w:p>
            <w:r>
              <w:t>Aerodactyl / 32</w:t>
            </w:r>
          </w:p>
        </w:tc>
        <w:tc>
          <w:tcPr>
            <w:tcW w:type="dxa" w:w="1440"/>
          </w:tcPr>
          <w:p>
            <w:r>
              <w:t>Stone Edge, Dual Wingbeat, Earthquake,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Rock Head</w:t>
            </w:r>
          </w:p>
        </w:tc>
      </w:tr>
      <w:tr>
        <w:tc>
          <w:tcPr>
            <w:tcW w:type="dxa" w:w="1440"/>
          </w:tcPr>
          <w:p>
            <w:r>
              <w:t>Nosepass / 35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Golem / 41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Lairon / 40</w:t>
            </w:r>
          </w:p>
        </w:tc>
        <w:tc>
          <w:tcPr>
            <w:tcW w:type="dxa" w:w="1440"/>
          </w:tcPr>
          <w:p>
            <w:r>
              <w:t>Steel Roller, Head Smash, Double Edge, Superpower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39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Kabuto / 39</w:t>
            </w:r>
          </w:p>
        </w:tc>
        <w:tc>
          <w:tcPr>
            <w:tcW w:type="dxa" w:w="1440"/>
          </w:tcPr>
          <w:p>
            <w:r>
              <w:t>Rapid Spin, Stealth Rock, Knock Off, Rock Slide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Weak Armor (Hidden)</w:t>
            </w:r>
          </w:p>
        </w:tc>
      </w:tr>
      <w:tr>
        <w:tc>
          <w:tcPr>
            <w:tcW w:type="dxa" w:w="1440"/>
          </w:tcPr>
          <w:p>
            <w:r>
              <w:t>Aerodactyl / 39</w:t>
            </w:r>
          </w:p>
        </w:tc>
        <w:tc>
          <w:tcPr>
            <w:tcW w:type="dxa" w:w="1440"/>
          </w:tcPr>
          <w:p>
            <w:r>
              <w:t>Stone Edge, Dual Wingbeat, Earthquake,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Rock Head</w:t>
            </w:r>
          </w:p>
        </w:tc>
      </w:tr>
      <w:tr>
        <w:tc>
          <w:tcPr>
            <w:tcW w:type="dxa" w:w="1440"/>
          </w:tcPr>
          <w:p>
            <w:r>
              <w:t>Nosepass / 42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Golem / 47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Aggron / 46</w:t>
            </w:r>
          </w:p>
        </w:tc>
        <w:tc>
          <w:tcPr>
            <w:tcW w:type="dxa" w:w="1440"/>
          </w:tcPr>
          <w:p>
            <w:r>
              <w:t>Stealth Rock, Heavy Slam, Body Press, Toxic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252/0/6/0/252/0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Omastar / 45</w:t>
            </w:r>
          </w:p>
        </w:tc>
        <w:tc>
          <w:tcPr>
            <w:tcW w:type="dxa" w:w="1440"/>
          </w:tcPr>
          <w:p>
            <w:r>
              <w:t>Meteor Beam, Surf, Wring Out, Ice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Kabutops / 45</w:t>
            </w:r>
          </w:p>
        </w:tc>
        <w:tc>
          <w:tcPr>
            <w:tcW w:type="dxa" w:w="1440"/>
          </w:tcPr>
          <w:p>
            <w:r>
              <w:t>Aqua Tail, Stone Edge, Double Edge, Superpower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Aerodactyl / 45</w:t>
            </w:r>
          </w:p>
        </w:tc>
        <w:tc>
          <w:tcPr>
            <w:tcW w:type="dxa" w:w="1440"/>
          </w:tcPr>
          <w:p>
            <w:r>
              <w:t>Stone Edge, Dual Wingbeat, Earthquake,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Rock Head</w:t>
            </w:r>
          </w:p>
        </w:tc>
      </w:tr>
      <w:tr>
        <w:tc>
          <w:tcPr>
            <w:tcW w:type="dxa" w:w="1440"/>
          </w:tcPr>
          <w:p>
            <w:r>
              <w:t>Nosepass / 48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Golem / 53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Aggron / 52</w:t>
            </w:r>
          </w:p>
        </w:tc>
        <w:tc>
          <w:tcPr>
            <w:tcW w:type="dxa" w:w="1440"/>
          </w:tcPr>
          <w:p>
            <w:r>
              <w:t>Stealth Rock, Heavy Slam, Body Press, Toxic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252/0/6/0/252/0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Omastar / 51</w:t>
            </w:r>
          </w:p>
        </w:tc>
        <w:tc>
          <w:tcPr>
            <w:tcW w:type="dxa" w:w="1440"/>
          </w:tcPr>
          <w:p>
            <w:r>
              <w:t>Meteor Beam, Surf, Wring Out, Ice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Kabutops / 51</w:t>
            </w:r>
          </w:p>
        </w:tc>
        <w:tc>
          <w:tcPr>
            <w:tcW w:type="dxa" w:w="1440"/>
          </w:tcPr>
          <w:p>
            <w:r>
              <w:t>Aqua Tail, Stone Edge, Double Edge, Superpower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Aerodactyl / 51</w:t>
            </w:r>
          </w:p>
        </w:tc>
        <w:tc>
          <w:tcPr>
            <w:tcW w:type="dxa" w:w="1440"/>
          </w:tcPr>
          <w:p>
            <w:r>
              <w:t>Stone Edge, Dual Wingbeat, Earthquake,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Rock Head</w:t>
            </w:r>
          </w:p>
        </w:tc>
      </w:tr>
      <w:tr>
        <w:tc>
          <w:tcPr>
            <w:tcW w:type="dxa" w:w="1440"/>
          </w:tcPr>
          <w:p>
            <w:r>
              <w:t>Nosepass / 54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Golem / 59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Aggron / 58</w:t>
            </w:r>
          </w:p>
        </w:tc>
        <w:tc>
          <w:tcPr>
            <w:tcW w:type="dxa" w:w="1440"/>
          </w:tcPr>
          <w:p>
            <w:r>
              <w:t>Stealth Rock, Heavy Slam, Body Press, Toxic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252/0/6/0/252/0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Omastar / 57</w:t>
            </w:r>
          </w:p>
        </w:tc>
        <w:tc>
          <w:tcPr>
            <w:tcW w:type="dxa" w:w="1440"/>
          </w:tcPr>
          <w:p>
            <w:r>
              <w:t>Meteor Beam, Surf, Wring Out, Ice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Kabutops / 57</w:t>
            </w:r>
          </w:p>
        </w:tc>
        <w:tc>
          <w:tcPr>
            <w:tcW w:type="dxa" w:w="1440"/>
          </w:tcPr>
          <w:p>
            <w:r>
              <w:t>Aqua Tail, Stone Edge, Double Edge, Superpower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Aerodactyl / 57</w:t>
            </w:r>
          </w:p>
        </w:tc>
        <w:tc>
          <w:tcPr>
            <w:tcW w:type="dxa" w:w="1440"/>
          </w:tcPr>
          <w:p>
            <w:r>
              <w:t>Stone Edge, Dual Wingbeat, Earthquake,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Rock Head</w:t>
            </w:r>
          </w:p>
        </w:tc>
      </w:tr>
      <w:tr>
        <w:tc>
          <w:tcPr>
            <w:tcW w:type="dxa" w:w="1440"/>
          </w:tcPr>
          <w:p>
            <w:r>
              <w:t>Nosepass / 60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2"/>
      </w:pPr>
      <w:r>
        <w:t>Brawly 1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Machop / 13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Makuhita / 14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Sheer Force (Hidden)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Machop / 13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Meditite / 12</w:t>
            </w:r>
          </w:p>
        </w:tc>
        <w:tc>
          <w:tcPr>
            <w:tcW w:type="dxa" w:w="1440"/>
          </w:tcPr>
          <w:p>
            <w:r>
              <w:t>Close Combat, Zen Headbutt, Ice Punch, Trick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Pure Power</w:t>
            </w:r>
          </w:p>
        </w:tc>
      </w:tr>
      <w:tr>
        <w:tc>
          <w:tcPr>
            <w:tcW w:type="dxa" w:w="1440"/>
          </w:tcPr>
          <w:p>
            <w:r>
              <w:t>Makuhita / 14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Sheer Force (Hidden)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Machop / 20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Meditite / 19</w:t>
            </w:r>
          </w:p>
        </w:tc>
        <w:tc>
          <w:tcPr>
            <w:tcW w:type="dxa" w:w="1440"/>
          </w:tcPr>
          <w:p>
            <w:r>
              <w:t>Close Combat, Zen Headbutt, Ice Punch, Trick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Pure Power</w:t>
            </w:r>
          </w:p>
        </w:tc>
      </w:tr>
      <w:tr>
        <w:tc>
          <w:tcPr>
            <w:tcW w:type="dxa" w:w="1440"/>
          </w:tcPr>
          <w:p>
            <w:r>
              <w:t>Makuhita / 21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Sheer Force (Hidden)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Machop / 20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Meditite / 19</w:t>
            </w:r>
          </w:p>
        </w:tc>
        <w:tc>
          <w:tcPr>
            <w:tcW w:type="dxa" w:w="1440"/>
          </w:tcPr>
          <w:p>
            <w:r>
              <w:t>Close Combat, Zen Headbutt, Ice Punch, Trick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Pure Power</w:t>
            </w:r>
          </w:p>
        </w:tc>
      </w:tr>
      <w:tr>
        <w:tc>
          <w:tcPr>
            <w:tcW w:type="dxa" w:w="1440"/>
          </w:tcPr>
          <w:p>
            <w:r>
              <w:t>Heracross / 18</w:t>
            </w:r>
          </w:p>
        </w:tc>
        <w:tc>
          <w:tcPr>
            <w:tcW w:type="dxa" w:w="1440"/>
          </w:tcPr>
          <w:p>
            <w:r>
              <w:t>Swords Dance, Close Combat, Rock Blast, Pin Missile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Moxie (Hidden)</w:t>
            </w:r>
          </w:p>
        </w:tc>
      </w:tr>
      <w:tr>
        <w:tc>
          <w:tcPr>
            <w:tcW w:type="dxa" w:w="1440"/>
          </w:tcPr>
          <w:p>
            <w:r>
              <w:t>Makuhita / 21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Sheer Force (Hidden)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Machop / 27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Meditite / 26</w:t>
            </w:r>
          </w:p>
        </w:tc>
        <w:tc>
          <w:tcPr>
            <w:tcW w:type="dxa" w:w="1440"/>
          </w:tcPr>
          <w:p>
            <w:r>
              <w:t>Close Combat, Zen Headbutt, Ice Punch, Trick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Pure Power</w:t>
            </w:r>
          </w:p>
        </w:tc>
      </w:tr>
      <w:tr>
        <w:tc>
          <w:tcPr>
            <w:tcW w:type="dxa" w:w="1440"/>
          </w:tcPr>
          <w:p>
            <w:r>
              <w:t>Heracross / 25</w:t>
            </w:r>
          </w:p>
        </w:tc>
        <w:tc>
          <w:tcPr>
            <w:tcW w:type="dxa" w:w="1440"/>
          </w:tcPr>
          <w:p>
            <w:r>
              <w:t>Swords Dance, Close Combat, Rock Blast, Pin Missile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Moxie (Hidden)</w:t>
            </w:r>
          </w:p>
        </w:tc>
      </w:tr>
      <w:tr>
        <w:tc>
          <w:tcPr>
            <w:tcW w:type="dxa" w:w="1440"/>
          </w:tcPr>
          <w:p>
            <w:r>
              <w:t>Hariyama / 28</w:t>
            </w:r>
          </w:p>
        </w:tc>
        <w:tc>
          <w:tcPr>
            <w:tcW w:type="dxa" w:w="1440"/>
          </w:tcPr>
          <w:p>
            <w:r>
              <w:t>Bulk Up, Drain Punch, Knock Off,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0/252/0/0/134/124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Machop / 27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Meditite / 26</w:t>
            </w:r>
          </w:p>
        </w:tc>
        <w:tc>
          <w:tcPr>
            <w:tcW w:type="dxa" w:w="1440"/>
          </w:tcPr>
          <w:p>
            <w:r>
              <w:t>Close Combat, Zen Headbutt, Ice Punch, Trick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Pure Power</w:t>
            </w:r>
          </w:p>
        </w:tc>
      </w:tr>
      <w:tr>
        <w:tc>
          <w:tcPr>
            <w:tcW w:type="dxa" w:w="1440"/>
          </w:tcPr>
          <w:p>
            <w:r>
              <w:t>Heracross / 25</w:t>
            </w:r>
          </w:p>
        </w:tc>
        <w:tc>
          <w:tcPr>
            <w:tcW w:type="dxa" w:w="1440"/>
          </w:tcPr>
          <w:p>
            <w:r>
              <w:t>Swords Dance, Close Combat, Rock Blast, Pin Missile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Moxie (Hidden)</w:t>
            </w:r>
          </w:p>
        </w:tc>
      </w:tr>
      <w:tr>
        <w:tc>
          <w:tcPr>
            <w:tcW w:type="dxa" w:w="1440"/>
          </w:tcPr>
          <w:p>
            <w:r>
              <w:t>Mankey / 25</w:t>
            </w:r>
          </w:p>
        </w:tc>
        <w:tc>
          <w:tcPr>
            <w:tcW w:type="dxa" w:w="1440"/>
          </w:tcPr>
          <w:p>
            <w:r>
              <w:t>Close Combat, U Turn, Earthquake, Ice Punch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Vital Spirit</w:t>
            </w:r>
          </w:p>
        </w:tc>
      </w:tr>
      <w:tr>
        <w:tc>
          <w:tcPr>
            <w:tcW w:type="dxa" w:w="1440"/>
          </w:tcPr>
          <w:p>
            <w:r>
              <w:t>Hariyama / 28</w:t>
            </w:r>
          </w:p>
        </w:tc>
        <w:tc>
          <w:tcPr>
            <w:tcW w:type="dxa" w:w="1440"/>
          </w:tcPr>
          <w:p>
            <w:r>
              <w:t>Bulk Up, Drain Punch, Knock Off,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0/252/0/0/134/124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Machoke / 34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Meditite / 33</w:t>
            </w:r>
          </w:p>
        </w:tc>
        <w:tc>
          <w:tcPr>
            <w:tcW w:type="dxa" w:w="1440"/>
          </w:tcPr>
          <w:p>
            <w:r>
              <w:t>Close Combat, Zen Headbutt, Ice Punch, Trick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Pure Power</w:t>
            </w:r>
          </w:p>
        </w:tc>
      </w:tr>
      <w:tr>
        <w:tc>
          <w:tcPr>
            <w:tcW w:type="dxa" w:w="1440"/>
          </w:tcPr>
          <w:p>
            <w:r>
              <w:t>Heracross / 32</w:t>
            </w:r>
          </w:p>
        </w:tc>
        <w:tc>
          <w:tcPr>
            <w:tcW w:type="dxa" w:w="1440"/>
          </w:tcPr>
          <w:p>
            <w:r>
              <w:t>Swords Dance, Close Combat, Rock Blast, Pin Missile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Moxie (Hidden)</w:t>
            </w:r>
          </w:p>
        </w:tc>
      </w:tr>
      <w:tr>
        <w:tc>
          <w:tcPr>
            <w:tcW w:type="dxa" w:w="1440"/>
          </w:tcPr>
          <w:p>
            <w:r>
              <w:t>Primeape / 32</w:t>
            </w:r>
          </w:p>
        </w:tc>
        <w:tc>
          <w:tcPr>
            <w:tcW w:type="dxa" w:w="1440"/>
          </w:tcPr>
          <w:p>
            <w:r>
              <w:t>Stealth Rock, Close Combat, Focus Punch, U Turn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Defiant (Hidden)</w:t>
            </w:r>
          </w:p>
        </w:tc>
      </w:tr>
      <w:tr>
        <w:tc>
          <w:tcPr>
            <w:tcW w:type="dxa" w:w="1440"/>
          </w:tcPr>
          <w:p>
            <w:r>
              <w:t>Hariyama / 35</w:t>
            </w:r>
          </w:p>
        </w:tc>
        <w:tc>
          <w:tcPr>
            <w:tcW w:type="dxa" w:w="1440"/>
          </w:tcPr>
          <w:p>
            <w:r>
              <w:t>Bulk Up, Drain Punch, Knock Off,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0/252/0/0/134/124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Machoke / 34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Meditite / 33</w:t>
            </w:r>
          </w:p>
        </w:tc>
        <w:tc>
          <w:tcPr>
            <w:tcW w:type="dxa" w:w="1440"/>
          </w:tcPr>
          <w:p>
            <w:r>
              <w:t>Close Combat, Zen Headbutt, Ice Punch, Trick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Pure Power</w:t>
            </w:r>
          </w:p>
        </w:tc>
      </w:tr>
      <w:tr>
        <w:tc>
          <w:tcPr>
            <w:tcW w:type="dxa" w:w="1440"/>
          </w:tcPr>
          <w:p>
            <w:r>
              <w:t>Heracross / 32</w:t>
            </w:r>
          </w:p>
        </w:tc>
        <w:tc>
          <w:tcPr>
            <w:tcW w:type="dxa" w:w="1440"/>
          </w:tcPr>
          <w:p>
            <w:r>
              <w:t>Swords Dance, Close Combat, Rock Blast, Pin Missile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Moxie (Hidden)</w:t>
            </w:r>
          </w:p>
        </w:tc>
      </w:tr>
      <w:tr>
        <w:tc>
          <w:tcPr>
            <w:tcW w:type="dxa" w:w="1440"/>
          </w:tcPr>
          <w:p>
            <w:r>
              <w:t>Primeape / 32</w:t>
            </w:r>
          </w:p>
        </w:tc>
        <w:tc>
          <w:tcPr>
            <w:tcW w:type="dxa" w:w="1440"/>
          </w:tcPr>
          <w:p>
            <w:r>
              <w:t>Stealth Rock, Close Combat, Focus Punch, U Turn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Defiant (Hidden)</w:t>
            </w:r>
          </w:p>
        </w:tc>
      </w:tr>
      <w:tr>
        <w:tc>
          <w:tcPr>
            <w:tcW w:type="dxa" w:w="1440"/>
          </w:tcPr>
          <w:p>
            <w:r>
              <w:t>Hitmontop / 32</w:t>
            </w:r>
          </w:p>
        </w:tc>
        <w:tc>
          <w:tcPr>
            <w:tcW w:type="dxa" w:w="1440"/>
          </w:tcPr>
          <w:p>
            <w:r>
              <w:t>Rapid Spin, Close Combat, Triple Axel,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Protective Pads</w:t>
            </w:r>
          </w:p>
        </w:tc>
        <w:tc>
          <w:tcPr>
            <w:tcW w:type="dxa" w:w="1440"/>
          </w:tcPr>
          <w:p>
            <w:r>
              <w:t>80/252/0/0/0/178</w:t>
            </w:r>
          </w:p>
        </w:tc>
        <w:tc>
          <w:tcPr>
            <w:tcW w:type="dxa" w:w="1440"/>
          </w:tcPr>
          <w:p>
            <w:r>
              <w:t>Technician</w:t>
            </w:r>
          </w:p>
        </w:tc>
      </w:tr>
      <w:tr>
        <w:tc>
          <w:tcPr>
            <w:tcW w:type="dxa" w:w="1440"/>
          </w:tcPr>
          <w:p>
            <w:r>
              <w:t>Hariyama / 35</w:t>
            </w:r>
          </w:p>
        </w:tc>
        <w:tc>
          <w:tcPr>
            <w:tcW w:type="dxa" w:w="1440"/>
          </w:tcPr>
          <w:p>
            <w:r>
              <w:t>Bulk Up, Drain Punch, Knock Off,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0/252/0/0/134/124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Machoke / 41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Medicham / 40</w:t>
            </w:r>
          </w:p>
        </w:tc>
        <w:tc>
          <w:tcPr>
            <w:tcW w:type="dxa" w:w="1440"/>
          </w:tcPr>
          <w:p>
            <w:r>
              <w:t>Fake Out, Close Combat, Zen Headbutt, Ice Punch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Telepathy (Hidden)</w:t>
            </w:r>
          </w:p>
        </w:tc>
      </w:tr>
      <w:tr>
        <w:tc>
          <w:tcPr>
            <w:tcW w:type="dxa" w:w="1440"/>
          </w:tcPr>
          <w:p>
            <w:r>
              <w:t>Heracross / 39</w:t>
            </w:r>
          </w:p>
        </w:tc>
        <w:tc>
          <w:tcPr>
            <w:tcW w:type="dxa" w:w="1440"/>
          </w:tcPr>
          <w:p>
            <w:r>
              <w:t>Swords Dance, Close Combat, Rock Blast, Pin Missile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Moxie (Hidden)</w:t>
            </w:r>
          </w:p>
        </w:tc>
      </w:tr>
      <w:tr>
        <w:tc>
          <w:tcPr>
            <w:tcW w:type="dxa" w:w="1440"/>
          </w:tcPr>
          <w:p>
            <w:r>
              <w:t>Primeape / 39</w:t>
            </w:r>
          </w:p>
        </w:tc>
        <w:tc>
          <w:tcPr>
            <w:tcW w:type="dxa" w:w="1440"/>
          </w:tcPr>
          <w:p>
            <w:r>
              <w:t>Stealth Rock, Close Combat, Rage Fist, U Turn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Defiant (Hidden)</w:t>
            </w:r>
          </w:p>
        </w:tc>
      </w:tr>
      <w:tr>
        <w:tc>
          <w:tcPr>
            <w:tcW w:type="dxa" w:w="1440"/>
          </w:tcPr>
          <w:p>
            <w:r>
              <w:t>Hitmontop / 39</w:t>
            </w:r>
          </w:p>
        </w:tc>
        <w:tc>
          <w:tcPr>
            <w:tcW w:type="dxa" w:w="1440"/>
          </w:tcPr>
          <w:p>
            <w:r>
              <w:t>Rapid Spin, Close Combat, Triple Axel,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Protective Pads</w:t>
            </w:r>
          </w:p>
        </w:tc>
        <w:tc>
          <w:tcPr>
            <w:tcW w:type="dxa" w:w="1440"/>
          </w:tcPr>
          <w:p>
            <w:r>
              <w:t>80/252/0/0/0/178</w:t>
            </w:r>
          </w:p>
        </w:tc>
        <w:tc>
          <w:tcPr>
            <w:tcW w:type="dxa" w:w="1440"/>
          </w:tcPr>
          <w:p>
            <w:r>
              <w:t>Technician</w:t>
            </w:r>
          </w:p>
        </w:tc>
      </w:tr>
      <w:tr>
        <w:tc>
          <w:tcPr>
            <w:tcW w:type="dxa" w:w="1440"/>
          </w:tcPr>
          <w:p>
            <w:r>
              <w:t>Hariyama / 42</w:t>
            </w:r>
          </w:p>
        </w:tc>
        <w:tc>
          <w:tcPr>
            <w:tcW w:type="dxa" w:w="1440"/>
          </w:tcPr>
          <w:p>
            <w:r>
              <w:t>Bulk Up, Drain Punch, Knock Off,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0/252/0/0/134/124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Machamp / 47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Medicham / 46</w:t>
            </w:r>
          </w:p>
        </w:tc>
        <w:tc>
          <w:tcPr>
            <w:tcW w:type="dxa" w:w="1440"/>
          </w:tcPr>
          <w:p>
            <w:r>
              <w:t>Fake Out, Close Combat, Zen Headbutt, Ice Punch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Telepathy (Hidden)</w:t>
            </w:r>
          </w:p>
        </w:tc>
      </w:tr>
      <w:tr>
        <w:tc>
          <w:tcPr>
            <w:tcW w:type="dxa" w:w="1440"/>
          </w:tcPr>
          <w:p>
            <w:r>
              <w:t>Heracross / 45</w:t>
            </w:r>
          </w:p>
        </w:tc>
        <w:tc>
          <w:tcPr>
            <w:tcW w:type="dxa" w:w="1440"/>
          </w:tcPr>
          <w:p>
            <w:r>
              <w:t>Swords Dance, Close Combat, Rock Blast, Pin Missile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Moxie (Hidden)</w:t>
            </w:r>
          </w:p>
        </w:tc>
      </w:tr>
      <w:tr>
        <w:tc>
          <w:tcPr>
            <w:tcW w:type="dxa" w:w="1440"/>
          </w:tcPr>
          <w:p>
            <w:r>
              <w:t>Primeape / 45</w:t>
            </w:r>
          </w:p>
        </w:tc>
        <w:tc>
          <w:tcPr>
            <w:tcW w:type="dxa" w:w="1440"/>
          </w:tcPr>
          <w:p>
            <w:r>
              <w:t>Stealth Rock, Close Combat, Rage Fist, U Turn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Defiant (Hidden)</w:t>
            </w:r>
          </w:p>
        </w:tc>
      </w:tr>
      <w:tr>
        <w:tc>
          <w:tcPr>
            <w:tcW w:type="dxa" w:w="1440"/>
          </w:tcPr>
          <w:p>
            <w:r>
              <w:t>Hitmontop / 45</w:t>
            </w:r>
          </w:p>
        </w:tc>
        <w:tc>
          <w:tcPr>
            <w:tcW w:type="dxa" w:w="1440"/>
          </w:tcPr>
          <w:p>
            <w:r>
              <w:t>Rapid Spin, Close Combat, Triple Axel,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Protective Pads</w:t>
            </w:r>
          </w:p>
        </w:tc>
        <w:tc>
          <w:tcPr>
            <w:tcW w:type="dxa" w:w="1440"/>
          </w:tcPr>
          <w:p>
            <w:r>
              <w:t>80/252/0/0/0/178</w:t>
            </w:r>
          </w:p>
        </w:tc>
        <w:tc>
          <w:tcPr>
            <w:tcW w:type="dxa" w:w="1440"/>
          </w:tcPr>
          <w:p>
            <w:r>
              <w:t>Technician</w:t>
            </w:r>
          </w:p>
        </w:tc>
      </w:tr>
      <w:tr>
        <w:tc>
          <w:tcPr>
            <w:tcW w:type="dxa" w:w="1440"/>
          </w:tcPr>
          <w:p>
            <w:r>
              <w:t>Hariyama / 48</w:t>
            </w:r>
          </w:p>
        </w:tc>
        <w:tc>
          <w:tcPr>
            <w:tcW w:type="dxa" w:w="1440"/>
          </w:tcPr>
          <w:p>
            <w:r>
              <w:t>Bulk Up, Drain Punch, Knock Off,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0/252/0/0/134/124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Machamp / 53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Medicham / 52</w:t>
            </w:r>
          </w:p>
        </w:tc>
        <w:tc>
          <w:tcPr>
            <w:tcW w:type="dxa" w:w="1440"/>
          </w:tcPr>
          <w:p>
            <w:r>
              <w:t>Fake Out, Close Combat, Zen Headbutt, Ice Punch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Telepathy (Hidden)</w:t>
            </w:r>
          </w:p>
        </w:tc>
      </w:tr>
      <w:tr>
        <w:tc>
          <w:tcPr>
            <w:tcW w:type="dxa" w:w="1440"/>
          </w:tcPr>
          <w:p>
            <w:r>
              <w:t>Heracross / 51</w:t>
            </w:r>
          </w:p>
        </w:tc>
        <w:tc>
          <w:tcPr>
            <w:tcW w:type="dxa" w:w="1440"/>
          </w:tcPr>
          <w:p>
            <w:r>
              <w:t>Swords Dance, Close Combat, Rock Blast, Pin Missile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Moxie (Hidden)</w:t>
            </w:r>
          </w:p>
        </w:tc>
      </w:tr>
      <w:tr>
        <w:tc>
          <w:tcPr>
            <w:tcW w:type="dxa" w:w="1440"/>
          </w:tcPr>
          <w:p>
            <w:r>
              <w:t>Primeape / 51</w:t>
            </w:r>
          </w:p>
        </w:tc>
        <w:tc>
          <w:tcPr>
            <w:tcW w:type="dxa" w:w="1440"/>
          </w:tcPr>
          <w:p>
            <w:r>
              <w:t>Stealth Rock, Close Combat, Rage Fist, U Turn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Defiant (Hidden)</w:t>
            </w:r>
          </w:p>
        </w:tc>
      </w:tr>
      <w:tr>
        <w:tc>
          <w:tcPr>
            <w:tcW w:type="dxa" w:w="1440"/>
          </w:tcPr>
          <w:p>
            <w:r>
              <w:t>Hitmontop / 51</w:t>
            </w:r>
          </w:p>
        </w:tc>
        <w:tc>
          <w:tcPr>
            <w:tcW w:type="dxa" w:w="1440"/>
          </w:tcPr>
          <w:p>
            <w:r>
              <w:t>Rapid Spin, Close Combat, Triple Axel,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Protective Pads</w:t>
            </w:r>
          </w:p>
        </w:tc>
        <w:tc>
          <w:tcPr>
            <w:tcW w:type="dxa" w:w="1440"/>
          </w:tcPr>
          <w:p>
            <w:r>
              <w:t>80/252/0/0/0/178</w:t>
            </w:r>
          </w:p>
        </w:tc>
        <w:tc>
          <w:tcPr>
            <w:tcW w:type="dxa" w:w="1440"/>
          </w:tcPr>
          <w:p>
            <w:r>
              <w:t>Technician</w:t>
            </w:r>
          </w:p>
        </w:tc>
      </w:tr>
      <w:tr>
        <w:tc>
          <w:tcPr>
            <w:tcW w:type="dxa" w:w="1440"/>
          </w:tcPr>
          <w:p>
            <w:r>
              <w:t>Hariyama / 54</w:t>
            </w:r>
          </w:p>
        </w:tc>
        <w:tc>
          <w:tcPr>
            <w:tcW w:type="dxa" w:w="1440"/>
          </w:tcPr>
          <w:p>
            <w:r>
              <w:t>Bulk Up, Drain Punch, Knock Off,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0/252/0/0/134/124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Machamp / 59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Medicham / 58</w:t>
            </w:r>
          </w:p>
        </w:tc>
        <w:tc>
          <w:tcPr>
            <w:tcW w:type="dxa" w:w="1440"/>
          </w:tcPr>
          <w:p>
            <w:r>
              <w:t>Fake Out, Close Combat, Zen Headbutt, Ice Punch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Telepathy (Hidden)</w:t>
            </w:r>
          </w:p>
        </w:tc>
      </w:tr>
      <w:tr>
        <w:tc>
          <w:tcPr>
            <w:tcW w:type="dxa" w:w="1440"/>
          </w:tcPr>
          <w:p>
            <w:r>
              <w:t>Heracross / 57</w:t>
            </w:r>
          </w:p>
        </w:tc>
        <w:tc>
          <w:tcPr>
            <w:tcW w:type="dxa" w:w="1440"/>
          </w:tcPr>
          <w:p>
            <w:r>
              <w:t>Swords Dance, Close Combat, Rock Blast, Pin Missile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Moxie (Hidden)</w:t>
            </w:r>
          </w:p>
        </w:tc>
      </w:tr>
      <w:tr>
        <w:tc>
          <w:tcPr>
            <w:tcW w:type="dxa" w:w="1440"/>
          </w:tcPr>
          <w:p>
            <w:r>
              <w:t>Primeape / 57</w:t>
            </w:r>
          </w:p>
        </w:tc>
        <w:tc>
          <w:tcPr>
            <w:tcW w:type="dxa" w:w="1440"/>
          </w:tcPr>
          <w:p>
            <w:r>
              <w:t>Stealth Rock, Close Combat, Rage Fist, U Turn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Defiant (Hidden)</w:t>
            </w:r>
          </w:p>
        </w:tc>
      </w:tr>
      <w:tr>
        <w:tc>
          <w:tcPr>
            <w:tcW w:type="dxa" w:w="1440"/>
          </w:tcPr>
          <w:p>
            <w:r>
              <w:t>Hitmontop / 57</w:t>
            </w:r>
          </w:p>
        </w:tc>
        <w:tc>
          <w:tcPr>
            <w:tcW w:type="dxa" w:w="1440"/>
          </w:tcPr>
          <w:p>
            <w:r>
              <w:t>Rapid Spin, Close Combat, Triple Axel,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Protective Pads</w:t>
            </w:r>
          </w:p>
        </w:tc>
        <w:tc>
          <w:tcPr>
            <w:tcW w:type="dxa" w:w="1440"/>
          </w:tcPr>
          <w:p>
            <w:r>
              <w:t>80/252/0/0/0/178</w:t>
            </w:r>
          </w:p>
        </w:tc>
        <w:tc>
          <w:tcPr>
            <w:tcW w:type="dxa" w:w="1440"/>
          </w:tcPr>
          <w:p>
            <w:r>
              <w:t>Technician</w:t>
            </w:r>
          </w:p>
        </w:tc>
      </w:tr>
      <w:tr>
        <w:tc>
          <w:tcPr>
            <w:tcW w:type="dxa" w:w="1440"/>
          </w:tcPr>
          <w:p>
            <w:r>
              <w:t>Hariyama / 60</w:t>
            </w:r>
          </w:p>
        </w:tc>
        <w:tc>
          <w:tcPr>
            <w:tcW w:type="dxa" w:w="1440"/>
          </w:tcPr>
          <w:p>
            <w:r>
              <w:t>Bulk Up, Drain Punch, Knock Off,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0/252/0/0/134/124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</w:tbl>
    <w:p>
      <w:pPr>
        <w:pStyle w:val="Heading2"/>
      </w:pPr>
      <w:r>
        <w:t>Wattson 1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Magnemite / 13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Electrike / 14</w:t>
            </w:r>
          </w:p>
        </w:tc>
        <w:tc>
          <w:tcPr>
            <w:tcW w:type="dxa" w:w="1440"/>
          </w:tcPr>
          <w:p>
            <w:r>
              <w:t>Thunderbolt, Flamethrower, Uproar, Signal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Magnemite / 13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Voltorb / 12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Electrike / 14</w:t>
            </w:r>
          </w:p>
        </w:tc>
        <w:tc>
          <w:tcPr>
            <w:tcW w:type="dxa" w:w="1440"/>
          </w:tcPr>
          <w:p>
            <w:r>
              <w:t>Thunderbolt, Flamethrower, Uproar, Signal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Magnemite / 20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Voltorb / 19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Electrike / 21</w:t>
            </w:r>
          </w:p>
        </w:tc>
        <w:tc>
          <w:tcPr>
            <w:tcW w:type="dxa" w:w="1440"/>
          </w:tcPr>
          <w:p>
            <w:r>
              <w:t>Thunderbolt, Flamethrower, Uproar, Signal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Magnemite / 20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Voltorb / 19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Flaaffy / 18</w:t>
            </w:r>
          </w:p>
        </w:tc>
        <w:tc>
          <w:tcPr>
            <w:tcW w:type="dxa" w:w="1440"/>
          </w:tcPr>
          <w:p>
            <w:r>
              <w:t>Thunderbolt, Focus Punch, Power Gem, Dazzling Gleam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Electrike / 21</w:t>
            </w:r>
          </w:p>
        </w:tc>
        <w:tc>
          <w:tcPr>
            <w:tcW w:type="dxa" w:w="1440"/>
          </w:tcPr>
          <w:p>
            <w:r>
              <w:t>Thunderbolt, Flamethrower, Uproar, Signal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Magnemite / 27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Voltorb / 26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Flaaffy / 25</w:t>
            </w:r>
          </w:p>
        </w:tc>
        <w:tc>
          <w:tcPr>
            <w:tcW w:type="dxa" w:w="1440"/>
          </w:tcPr>
          <w:p>
            <w:r>
              <w:t>Thunderbolt, Focus Punch, Power Gem, Dazzling Gleam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Manectric / 28</w:t>
            </w:r>
          </w:p>
        </w:tc>
        <w:tc>
          <w:tcPr>
            <w:tcW w:type="dxa" w:w="1440"/>
          </w:tcPr>
          <w:p>
            <w:r>
              <w:t>Volt Switch, Thunderbolt, Overheat, Toxic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Magnemite / 27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Voltorb / 26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Flaaffy / 25</w:t>
            </w:r>
          </w:p>
        </w:tc>
        <w:tc>
          <w:tcPr>
            <w:tcW w:type="dxa" w:w="1440"/>
          </w:tcPr>
          <w:p>
            <w:r>
              <w:t>Thunderbolt, Focus Punch, Power Gem, Dazzling Gleam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Pikachu / 25</w:t>
            </w:r>
          </w:p>
        </w:tc>
        <w:tc>
          <w:tcPr>
            <w:tcW w:type="dxa" w:w="1440"/>
          </w:tcPr>
          <w:p>
            <w:r>
              <w:t>Thunderbolt, Volt Switch, Surf, Knock Off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Light Ball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Manectric / 28</w:t>
            </w:r>
          </w:p>
        </w:tc>
        <w:tc>
          <w:tcPr>
            <w:tcW w:type="dxa" w:w="1440"/>
          </w:tcPr>
          <w:p>
            <w:r>
              <w:t>Volt Switch, Thunderbolt, Overheat, Toxic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Magneton / 34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Electrode / 33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Ampharos / 32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32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Manectric / 35</w:t>
            </w:r>
          </w:p>
        </w:tc>
        <w:tc>
          <w:tcPr>
            <w:tcW w:type="dxa" w:w="1440"/>
          </w:tcPr>
          <w:p>
            <w:r>
              <w:t>Volt Switch, Thunderbolt, Overheat, Toxic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Magneton / 34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Electrode / 33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Ampharos / 32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32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Electabuzz / 32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Manectric / 35</w:t>
            </w:r>
          </w:p>
        </w:tc>
        <w:tc>
          <w:tcPr>
            <w:tcW w:type="dxa" w:w="1440"/>
          </w:tcPr>
          <w:p>
            <w:r>
              <w:t>Volt Switch, Thunderbolt, Overheat, Toxic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Magneton / 41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Electrode / 40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Ampharos / 39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39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Electabuzz / 39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Manectric / 42</w:t>
            </w:r>
          </w:p>
        </w:tc>
        <w:tc>
          <w:tcPr>
            <w:tcW w:type="dxa" w:w="1440"/>
          </w:tcPr>
          <w:p>
            <w:r>
              <w:t>Volt Switch, Thunderbolt, Overheat, Toxic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Magneton / 47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Electrode / 46</w:t>
            </w:r>
          </w:p>
        </w:tc>
        <w:tc>
          <w:tcPr>
            <w:tcW w:type="dxa" w:w="1440"/>
          </w:tcPr>
          <w:p>
            <w:r>
              <w:t>Thunderbolt, Tera Blast, Signal Beam, Discharge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Ampharos / 45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45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Electabuzz / 45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Manectric / 48</w:t>
            </w:r>
          </w:p>
        </w:tc>
        <w:tc>
          <w:tcPr>
            <w:tcW w:type="dxa" w:w="1440"/>
          </w:tcPr>
          <w:p>
            <w:r>
              <w:t>Volt Switch, Thunderbolt, Overheat, Toxic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Magneton / 53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Electrode / 52</w:t>
            </w:r>
          </w:p>
        </w:tc>
        <w:tc>
          <w:tcPr>
            <w:tcW w:type="dxa" w:w="1440"/>
          </w:tcPr>
          <w:p>
            <w:r>
              <w:t>Thunderbolt, Tera Blast, Signal Beam, Discharge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Ampharos / 51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51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Electabuzz / 51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Manectric / 54</w:t>
            </w:r>
          </w:p>
        </w:tc>
        <w:tc>
          <w:tcPr>
            <w:tcW w:type="dxa" w:w="1440"/>
          </w:tcPr>
          <w:p>
            <w:r>
              <w:t>Volt Switch, Thunderbolt, Overheat, Toxic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Magneton / 59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Electrode / 58</w:t>
            </w:r>
          </w:p>
        </w:tc>
        <w:tc>
          <w:tcPr>
            <w:tcW w:type="dxa" w:w="1440"/>
          </w:tcPr>
          <w:p>
            <w:r>
              <w:t>Thunderbolt, Tera Blast, Signal Beam, Discharge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Ampharos / 57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57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Electabuzz / 57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Manectric / 60</w:t>
            </w:r>
          </w:p>
        </w:tc>
        <w:tc>
          <w:tcPr>
            <w:tcW w:type="dxa" w:w="1440"/>
          </w:tcPr>
          <w:p>
            <w:r>
              <w:t>Volt Switch, Thunderbolt, Overheat, Toxic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2"/>
      </w:pPr>
      <w:r>
        <w:t>Flannery 1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Numel / 13</w:t>
            </w:r>
          </w:p>
        </w:tc>
        <w:tc>
          <w:tcPr>
            <w:tcW w:type="dxa" w:w="1440"/>
          </w:tcPr>
          <w:p>
            <w:r>
              <w:t>Flame Charge, Fire Blast, Earth Power, Will O Wisp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Simple</w:t>
            </w:r>
          </w:p>
        </w:tc>
      </w:tr>
      <w:tr>
        <w:tc>
          <w:tcPr>
            <w:tcW w:type="dxa" w:w="1440"/>
          </w:tcPr>
          <w:p>
            <w:r>
              <w:t>Torkoal / 14</w:t>
            </w:r>
          </w:p>
        </w:tc>
        <w:tc>
          <w:tcPr>
            <w:tcW w:type="dxa" w:w="1440"/>
          </w:tcPr>
          <w:p>
            <w:r>
              <w:t>Flare Blitz,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Numel / 13</w:t>
            </w:r>
          </w:p>
        </w:tc>
        <w:tc>
          <w:tcPr>
            <w:tcW w:type="dxa" w:w="1440"/>
          </w:tcPr>
          <w:p>
            <w:r>
              <w:t>Flame Charge, Fire Blast, Earth Power, Will O Wisp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Simple</w:t>
            </w:r>
          </w:p>
        </w:tc>
      </w:tr>
      <w:tr>
        <w:tc>
          <w:tcPr>
            <w:tcW w:type="dxa" w:w="1440"/>
          </w:tcPr>
          <w:p>
            <w:r>
              <w:t>Slugma / 12</w:t>
            </w:r>
          </w:p>
        </w:tc>
        <w:tc>
          <w:tcPr>
            <w:tcW w:type="dxa" w:w="1440"/>
          </w:tcPr>
          <w:p>
            <w:r>
              <w:t>Overheat, Heat Wave, Earth Power, Fire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Torkoal / 14</w:t>
            </w:r>
          </w:p>
        </w:tc>
        <w:tc>
          <w:tcPr>
            <w:tcW w:type="dxa" w:w="1440"/>
          </w:tcPr>
          <w:p>
            <w:r>
              <w:t>Flare Blitz,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Numel / 20</w:t>
            </w:r>
          </w:p>
        </w:tc>
        <w:tc>
          <w:tcPr>
            <w:tcW w:type="dxa" w:w="1440"/>
          </w:tcPr>
          <w:p>
            <w:r>
              <w:t>Flame Charge, Fire Blast, Earth Power, Will O Wisp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Simple</w:t>
            </w:r>
          </w:p>
        </w:tc>
      </w:tr>
      <w:tr>
        <w:tc>
          <w:tcPr>
            <w:tcW w:type="dxa" w:w="1440"/>
          </w:tcPr>
          <w:p>
            <w:r>
              <w:t>Slugma / 19</w:t>
            </w:r>
          </w:p>
        </w:tc>
        <w:tc>
          <w:tcPr>
            <w:tcW w:type="dxa" w:w="1440"/>
          </w:tcPr>
          <w:p>
            <w:r>
              <w:t>Overheat, Heat Wave, Earth Power, Fire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Torkoal / 21</w:t>
            </w:r>
          </w:p>
        </w:tc>
        <w:tc>
          <w:tcPr>
            <w:tcW w:type="dxa" w:w="1440"/>
          </w:tcPr>
          <w:p>
            <w:r>
              <w:t>Flare Blitz,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Numel / 20</w:t>
            </w:r>
          </w:p>
        </w:tc>
        <w:tc>
          <w:tcPr>
            <w:tcW w:type="dxa" w:w="1440"/>
          </w:tcPr>
          <w:p>
            <w:r>
              <w:t>Flame Charge, Fire Blast, Earth Power, Will O Wisp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Simple</w:t>
            </w:r>
          </w:p>
        </w:tc>
      </w:tr>
      <w:tr>
        <w:tc>
          <w:tcPr>
            <w:tcW w:type="dxa" w:w="1440"/>
          </w:tcPr>
          <w:p>
            <w:r>
              <w:t>Slugma / 19</w:t>
            </w:r>
          </w:p>
        </w:tc>
        <w:tc>
          <w:tcPr>
            <w:tcW w:type="dxa" w:w="1440"/>
          </w:tcPr>
          <w:p>
            <w:r>
              <w:t>Overheat, Heat Wave, Earth Power, Fire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Vulpix / 18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Torkoal / 21</w:t>
            </w:r>
          </w:p>
        </w:tc>
        <w:tc>
          <w:tcPr>
            <w:tcW w:type="dxa" w:w="1440"/>
          </w:tcPr>
          <w:p>
            <w:r>
              <w:t>Flare Blitz,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Numel / 27</w:t>
            </w:r>
          </w:p>
        </w:tc>
        <w:tc>
          <w:tcPr>
            <w:tcW w:type="dxa" w:w="1440"/>
          </w:tcPr>
          <w:p>
            <w:r>
              <w:t>Flame Charge, Fire Blast, Earth Power, Will O Wisp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Simple</w:t>
            </w:r>
          </w:p>
        </w:tc>
      </w:tr>
      <w:tr>
        <w:tc>
          <w:tcPr>
            <w:tcW w:type="dxa" w:w="1440"/>
          </w:tcPr>
          <w:p>
            <w:r>
              <w:t>Slugma / 26</w:t>
            </w:r>
          </w:p>
        </w:tc>
        <w:tc>
          <w:tcPr>
            <w:tcW w:type="dxa" w:w="1440"/>
          </w:tcPr>
          <w:p>
            <w:r>
              <w:t>Overheat, Heat Wave, Earth Power, Fire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Vulpix / 25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Torkoal / 28</w:t>
            </w:r>
          </w:p>
        </w:tc>
        <w:tc>
          <w:tcPr>
            <w:tcW w:type="dxa" w:w="1440"/>
          </w:tcPr>
          <w:p>
            <w:r>
              <w:t>Lava Plume,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Numel / 27</w:t>
            </w:r>
          </w:p>
        </w:tc>
        <w:tc>
          <w:tcPr>
            <w:tcW w:type="dxa" w:w="1440"/>
          </w:tcPr>
          <w:p>
            <w:r>
              <w:t>Flame Charge, Fire Blast, Earth Power, Will O Wisp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Simple</w:t>
            </w:r>
          </w:p>
        </w:tc>
      </w:tr>
      <w:tr>
        <w:tc>
          <w:tcPr>
            <w:tcW w:type="dxa" w:w="1440"/>
          </w:tcPr>
          <w:p>
            <w:r>
              <w:t>Slugma / 26</w:t>
            </w:r>
          </w:p>
        </w:tc>
        <w:tc>
          <w:tcPr>
            <w:tcW w:type="dxa" w:w="1440"/>
          </w:tcPr>
          <w:p>
            <w:r>
              <w:t>Overheat, Heat Wave, Earth Power, Fire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Vulpix / 25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Ponyta / 25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Torkoal / 28</w:t>
            </w:r>
          </w:p>
        </w:tc>
        <w:tc>
          <w:tcPr>
            <w:tcW w:type="dxa" w:w="1440"/>
          </w:tcPr>
          <w:p>
            <w:r>
              <w:t>Lava Plume,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Camerupt / 34</w:t>
            </w:r>
          </w:p>
        </w:tc>
        <w:tc>
          <w:tcPr>
            <w:tcW w:type="dxa" w:w="1440"/>
          </w:tcPr>
          <w:p>
            <w:r>
              <w:t>Stealth Rock, Lava Plume, Earth Power, Roar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252/0/6/0/252/0</w:t>
            </w:r>
          </w:p>
        </w:tc>
        <w:tc>
          <w:tcPr>
            <w:tcW w:type="dxa" w:w="1440"/>
          </w:tcPr>
          <w:p>
            <w:r>
              <w:t>Solid Rock</w:t>
            </w:r>
          </w:p>
        </w:tc>
      </w:tr>
      <w:tr>
        <w:tc>
          <w:tcPr>
            <w:tcW w:type="dxa" w:w="1440"/>
          </w:tcPr>
          <w:p>
            <w:r>
              <w:t>Slugma / 33</w:t>
            </w:r>
          </w:p>
        </w:tc>
        <w:tc>
          <w:tcPr>
            <w:tcW w:type="dxa" w:w="1440"/>
          </w:tcPr>
          <w:p>
            <w:r>
              <w:t>Overheat, Heat Wave, Earth Power, Fire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Vulpix / 32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Ponyta / 32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Torkoal / 35</w:t>
            </w:r>
          </w:p>
        </w:tc>
        <w:tc>
          <w:tcPr>
            <w:tcW w:type="dxa" w:w="1440"/>
          </w:tcPr>
          <w:p>
            <w:r>
              <w:t>Lava Plume,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Camerupt / 34</w:t>
            </w:r>
          </w:p>
        </w:tc>
        <w:tc>
          <w:tcPr>
            <w:tcW w:type="dxa" w:w="1440"/>
          </w:tcPr>
          <w:p>
            <w:r>
              <w:t>Stealth Rock, Lava Plume, Earth Power, Roar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252/0/6/0/252/0</w:t>
            </w:r>
          </w:p>
        </w:tc>
        <w:tc>
          <w:tcPr>
            <w:tcW w:type="dxa" w:w="1440"/>
          </w:tcPr>
          <w:p>
            <w:r>
              <w:t>Solid Rock</w:t>
            </w:r>
          </w:p>
        </w:tc>
      </w:tr>
      <w:tr>
        <w:tc>
          <w:tcPr>
            <w:tcW w:type="dxa" w:w="1440"/>
          </w:tcPr>
          <w:p>
            <w:r>
              <w:t>Slugma / 33</w:t>
            </w:r>
          </w:p>
        </w:tc>
        <w:tc>
          <w:tcPr>
            <w:tcW w:type="dxa" w:w="1440"/>
          </w:tcPr>
          <w:p>
            <w:r>
              <w:t>Overheat, Heat Wave, Earth Power, Fire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Vulpix / 32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Ponyta / 32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Growlithe / 32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Torkoal / 35</w:t>
            </w:r>
          </w:p>
        </w:tc>
        <w:tc>
          <w:tcPr>
            <w:tcW w:type="dxa" w:w="1440"/>
          </w:tcPr>
          <w:p>
            <w:r>
              <w:t>Lava Plume,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Camerupt / 41</w:t>
            </w:r>
          </w:p>
        </w:tc>
        <w:tc>
          <w:tcPr>
            <w:tcW w:type="dxa" w:w="1440"/>
          </w:tcPr>
          <w:p>
            <w:r>
              <w:t>Stealth Rock, Lava Plume, Earth Power, Roar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252/0/6/0/252/0</w:t>
            </w:r>
          </w:p>
        </w:tc>
        <w:tc>
          <w:tcPr>
            <w:tcW w:type="dxa" w:w="1440"/>
          </w:tcPr>
          <w:p>
            <w:r>
              <w:t>Solid Rock</w:t>
            </w:r>
          </w:p>
        </w:tc>
      </w:tr>
      <w:tr>
        <w:tc>
          <w:tcPr>
            <w:tcW w:type="dxa" w:w="1440"/>
          </w:tcPr>
          <w:p>
            <w:r>
              <w:t>Magcargo / 40</w:t>
            </w:r>
          </w:p>
        </w:tc>
        <w:tc>
          <w:tcPr>
            <w:tcW w:type="dxa" w:w="1440"/>
          </w:tcPr>
          <w:p>
            <w:r>
              <w:t>Overheat, Power Gem, Heat Wave,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Ninetales / 39</w:t>
            </w:r>
          </w:p>
        </w:tc>
        <w:tc>
          <w:tcPr>
            <w:tcW w:type="dxa" w:w="1440"/>
          </w:tcPr>
          <w:p>
            <w:r>
              <w:t>Weather Ball, Encore, Healing Wish, Will O Wisp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252/0/6/0/0/252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Ponyta / 39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Growlithe / 39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Torkoal / 42</w:t>
            </w:r>
          </w:p>
        </w:tc>
        <w:tc>
          <w:tcPr>
            <w:tcW w:type="dxa" w:w="1440"/>
          </w:tcPr>
          <w:p>
            <w:r>
              <w:t>Lava Plume,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Camerupt / 47</w:t>
            </w:r>
          </w:p>
        </w:tc>
        <w:tc>
          <w:tcPr>
            <w:tcW w:type="dxa" w:w="1440"/>
          </w:tcPr>
          <w:p>
            <w:r>
              <w:t>Stealth Rock, Lava Plume, Earth Power, Roar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252/0/6/0/252/0</w:t>
            </w:r>
          </w:p>
        </w:tc>
        <w:tc>
          <w:tcPr>
            <w:tcW w:type="dxa" w:w="1440"/>
          </w:tcPr>
          <w:p>
            <w:r>
              <w:t>Solid Rock</w:t>
            </w:r>
          </w:p>
        </w:tc>
      </w:tr>
      <w:tr>
        <w:tc>
          <w:tcPr>
            <w:tcW w:type="dxa" w:w="1440"/>
          </w:tcPr>
          <w:p>
            <w:r>
              <w:t>Magcargo / 46</w:t>
            </w:r>
          </w:p>
        </w:tc>
        <w:tc>
          <w:tcPr>
            <w:tcW w:type="dxa" w:w="1440"/>
          </w:tcPr>
          <w:p>
            <w:r>
              <w:t>Overheat, Power Gem, Heat Wave,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Ninetales / 45</w:t>
            </w:r>
          </w:p>
        </w:tc>
        <w:tc>
          <w:tcPr>
            <w:tcW w:type="dxa" w:w="1440"/>
          </w:tcPr>
          <w:p>
            <w:r>
              <w:t>Weather Ball, Encore, Healing Wish, Will O Wisp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252/0/6/0/0/252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Rapidash / 45</w:t>
            </w:r>
          </w:p>
        </w:tc>
        <w:tc>
          <w:tcPr>
            <w:tcW w:type="dxa" w:w="1440"/>
          </w:tcPr>
          <w:p>
            <w:r>
              <w:t>Flare Blitz, Thrash, Megahorn,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Arcanine / 45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Torkoal / 48</w:t>
            </w:r>
          </w:p>
        </w:tc>
        <w:tc>
          <w:tcPr>
            <w:tcW w:type="dxa" w:w="1440"/>
          </w:tcPr>
          <w:p>
            <w:r>
              <w:t>Lava Plume,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Camerupt / 53</w:t>
            </w:r>
          </w:p>
        </w:tc>
        <w:tc>
          <w:tcPr>
            <w:tcW w:type="dxa" w:w="1440"/>
          </w:tcPr>
          <w:p>
            <w:r>
              <w:t>Stealth Rock, Lava Plume, Earth Power, Roar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252/0/6/0/252/0</w:t>
            </w:r>
          </w:p>
        </w:tc>
        <w:tc>
          <w:tcPr>
            <w:tcW w:type="dxa" w:w="1440"/>
          </w:tcPr>
          <w:p>
            <w:r>
              <w:t>Solid Rock</w:t>
            </w:r>
          </w:p>
        </w:tc>
      </w:tr>
      <w:tr>
        <w:tc>
          <w:tcPr>
            <w:tcW w:type="dxa" w:w="1440"/>
          </w:tcPr>
          <w:p>
            <w:r>
              <w:t>Magcargo / 52</w:t>
            </w:r>
          </w:p>
        </w:tc>
        <w:tc>
          <w:tcPr>
            <w:tcW w:type="dxa" w:w="1440"/>
          </w:tcPr>
          <w:p>
            <w:r>
              <w:t>Overheat, Power Gem, Heat Wave, Recover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Ninetales / 51</w:t>
            </w:r>
          </w:p>
        </w:tc>
        <w:tc>
          <w:tcPr>
            <w:tcW w:type="dxa" w:w="1440"/>
          </w:tcPr>
          <w:p>
            <w:r>
              <w:t>Weather Ball, Encore, Healing Wish, Will O Wisp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252/0/6/0/0/252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Rapidash / 51</w:t>
            </w:r>
          </w:p>
        </w:tc>
        <w:tc>
          <w:tcPr>
            <w:tcW w:type="dxa" w:w="1440"/>
          </w:tcPr>
          <w:p>
            <w:r>
              <w:t>Flare Blitz, Thrash, Megahorn,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Arcanine / 51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Torkoal / 54</w:t>
            </w:r>
          </w:p>
        </w:tc>
        <w:tc>
          <w:tcPr>
            <w:tcW w:type="dxa" w:w="1440"/>
          </w:tcPr>
          <w:p>
            <w:r>
              <w:t>Lava Plume,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Camerupt / 59</w:t>
            </w:r>
          </w:p>
        </w:tc>
        <w:tc>
          <w:tcPr>
            <w:tcW w:type="dxa" w:w="1440"/>
          </w:tcPr>
          <w:p>
            <w:r>
              <w:t>Stealth Rock, Lava Plume, Earth Power, Roar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252/0/6/0/252/0</w:t>
            </w:r>
          </w:p>
        </w:tc>
        <w:tc>
          <w:tcPr>
            <w:tcW w:type="dxa" w:w="1440"/>
          </w:tcPr>
          <w:p>
            <w:r>
              <w:t>Solid Rock</w:t>
            </w:r>
          </w:p>
        </w:tc>
      </w:tr>
      <w:tr>
        <w:tc>
          <w:tcPr>
            <w:tcW w:type="dxa" w:w="1440"/>
          </w:tcPr>
          <w:p>
            <w:r>
              <w:t>Magcargo / 58</w:t>
            </w:r>
          </w:p>
        </w:tc>
        <w:tc>
          <w:tcPr>
            <w:tcW w:type="dxa" w:w="1440"/>
          </w:tcPr>
          <w:p>
            <w:r>
              <w:t>Overheat, Power Gem, Heat Wave, Recover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Ninetales / 57</w:t>
            </w:r>
          </w:p>
        </w:tc>
        <w:tc>
          <w:tcPr>
            <w:tcW w:type="dxa" w:w="1440"/>
          </w:tcPr>
          <w:p>
            <w:r>
              <w:t>Weather Ball, Encore, Healing Wish, Will O Wisp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252/0/6/0/0/252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Rapidash / 57</w:t>
            </w:r>
          </w:p>
        </w:tc>
        <w:tc>
          <w:tcPr>
            <w:tcW w:type="dxa" w:w="1440"/>
          </w:tcPr>
          <w:p>
            <w:r>
              <w:t>Flare Blitz, Thrash, Megahorn,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Arcanine / 57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Torkoal / 60</w:t>
            </w:r>
          </w:p>
        </w:tc>
        <w:tc>
          <w:tcPr>
            <w:tcW w:type="dxa" w:w="1440"/>
          </w:tcPr>
          <w:p>
            <w:r>
              <w:t>Lava Plume,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2"/>
      </w:pPr>
      <w:r>
        <w:t>Norman 1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13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Slakoth / 14</w:t>
            </w:r>
          </w:p>
        </w:tc>
        <w:tc>
          <w:tcPr>
            <w:tcW w:type="dxa" w:w="1440"/>
          </w:tcPr>
          <w:p>
            <w:r>
              <w:t>Double Edge, Focus Punch, Gunk Shot, Slack Off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Truant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13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Zigzagoon / 12</w:t>
            </w:r>
          </w:p>
        </w:tc>
        <w:tc>
          <w:tcPr>
            <w:tcW w:type="dxa" w:w="1440"/>
          </w:tcPr>
          <w:p>
            <w:r>
              <w:t>Last Resort, Double Edge, Gunk Shot, Body Slam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Slakoth / 14</w:t>
            </w:r>
          </w:p>
        </w:tc>
        <w:tc>
          <w:tcPr>
            <w:tcW w:type="dxa" w:w="1440"/>
          </w:tcPr>
          <w:p>
            <w:r>
              <w:t>Double Edge, Focus Punch, Gunk Shot, Slack Off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Truant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20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Zigzagoon / 19</w:t>
            </w:r>
          </w:p>
        </w:tc>
        <w:tc>
          <w:tcPr>
            <w:tcW w:type="dxa" w:w="1440"/>
          </w:tcPr>
          <w:p>
            <w:r>
              <w:t>Last Resort, Double Edge, Gunk Shot, Body Slam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Vigoroth / 21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Vital Spirit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20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Zigzagoon / 19</w:t>
            </w:r>
          </w:p>
        </w:tc>
        <w:tc>
          <w:tcPr>
            <w:tcW w:type="dxa" w:w="1440"/>
          </w:tcPr>
          <w:p>
            <w:r>
              <w:t>Last Resort, Double Edge, Gunk Shot, Body Slam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Whismur / 18</w:t>
            </w:r>
          </w:p>
        </w:tc>
        <w:tc>
          <w:tcPr>
            <w:tcW w:type="dxa" w:w="1440"/>
          </w:tcPr>
          <w:p>
            <w:r>
              <w:t>Double Edge, Hammer Arm, Mega Kick, Body Slam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Soundproof</w:t>
            </w:r>
          </w:p>
        </w:tc>
      </w:tr>
      <w:tr>
        <w:tc>
          <w:tcPr>
            <w:tcW w:type="dxa" w:w="1440"/>
          </w:tcPr>
          <w:p>
            <w:r>
              <w:t>Vigoroth / 21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Vital Spirit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27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Linoone / 26</w:t>
            </w:r>
          </w:p>
        </w:tc>
        <w:tc>
          <w:tcPr>
            <w:tcW w:type="dxa" w:w="1440"/>
          </w:tcPr>
          <w:p>
            <w:r>
              <w:t>Last Resort, Double Edge, Gunk Shot,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Loudred / 25</w:t>
            </w:r>
          </w:p>
        </w:tc>
        <w:tc>
          <w:tcPr>
            <w:tcW w:type="dxa" w:w="1440"/>
          </w:tcPr>
          <w:p>
            <w:r>
              <w:t>Double Edge, Earthquake, Hammer Arm, Mega Kick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Scrappy (Hidden)</w:t>
            </w:r>
          </w:p>
        </w:tc>
      </w:tr>
      <w:tr>
        <w:tc>
          <w:tcPr>
            <w:tcW w:type="dxa" w:w="1440"/>
          </w:tcPr>
          <w:p>
            <w:r>
              <w:t>Vigoroth / 28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Vital Spirit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27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Linoone / 26</w:t>
            </w:r>
          </w:p>
        </w:tc>
        <w:tc>
          <w:tcPr>
            <w:tcW w:type="dxa" w:w="1440"/>
          </w:tcPr>
          <w:p>
            <w:r>
              <w:t>Last Resort, Double Edge, Gunk Shot,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Loudred / 25</w:t>
            </w:r>
          </w:p>
        </w:tc>
        <w:tc>
          <w:tcPr>
            <w:tcW w:type="dxa" w:w="1440"/>
          </w:tcPr>
          <w:p>
            <w:r>
              <w:t>Double Edge, Earthquake, Hammer Arm, Mega Kick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Scrappy (Hidden)</w:t>
            </w:r>
          </w:p>
        </w:tc>
      </w:tr>
      <w:tr>
        <w:tc>
          <w:tcPr>
            <w:tcW w:type="dxa" w:w="1440"/>
          </w:tcPr>
          <w:p>
            <w:r>
              <w:t>Zangoose / 25</w:t>
            </w:r>
          </w:p>
        </w:tc>
        <w:tc>
          <w:tcPr>
            <w:tcW w:type="dxa" w:w="1440"/>
          </w:tcPr>
          <w:p>
            <w:r>
              <w:t>Swords Dance, Facade, Knock Off, Quick Attack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Toxic Orb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Toxic Boost (Hidden)</w:t>
            </w:r>
          </w:p>
        </w:tc>
      </w:tr>
      <w:tr>
        <w:tc>
          <w:tcPr>
            <w:tcW w:type="dxa" w:w="1440"/>
          </w:tcPr>
          <w:p>
            <w:r>
              <w:t>Vigoroth / 28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Vital Spirit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34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Linoone / 33</w:t>
            </w:r>
          </w:p>
        </w:tc>
        <w:tc>
          <w:tcPr>
            <w:tcW w:type="dxa" w:w="1440"/>
          </w:tcPr>
          <w:p>
            <w:r>
              <w:t>Last Resort, Double Edge, Gunk Shot,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Loudred / 32</w:t>
            </w:r>
          </w:p>
        </w:tc>
        <w:tc>
          <w:tcPr>
            <w:tcW w:type="dxa" w:w="1440"/>
          </w:tcPr>
          <w:p>
            <w:r>
              <w:t>Double Edge, Earthquake, Hammer Arm, Mega Kick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Scrappy (Hidden)</w:t>
            </w:r>
          </w:p>
        </w:tc>
      </w:tr>
      <w:tr>
        <w:tc>
          <w:tcPr>
            <w:tcW w:type="dxa" w:w="1440"/>
          </w:tcPr>
          <w:p>
            <w:r>
              <w:t>Zangoose / 32</w:t>
            </w:r>
          </w:p>
        </w:tc>
        <w:tc>
          <w:tcPr>
            <w:tcW w:type="dxa" w:w="1440"/>
          </w:tcPr>
          <w:p>
            <w:r>
              <w:t>Swords Dance, Facade, Knock Off, Quick Attack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Toxic Orb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Toxic Boost (Hidden)</w:t>
            </w:r>
          </w:p>
        </w:tc>
      </w:tr>
      <w:tr>
        <w:tc>
          <w:tcPr>
            <w:tcW w:type="dxa" w:w="1440"/>
          </w:tcPr>
          <w:p>
            <w:r>
              <w:t>Vigoroth / 35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Vital Spirit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34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Linoone / 33</w:t>
            </w:r>
          </w:p>
        </w:tc>
        <w:tc>
          <w:tcPr>
            <w:tcW w:type="dxa" w:w="1440"/>
          </w:tcPr>
          <w:p>
            <w:r>
              <w:t>Last Resort, Double Edge, Gunk Shot,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Loudred / 32</w:t>
            </w:r>
          </w:p>
        </w:tc>
        <w:tc>
          <w:tcPr>
            <w:tcW w:type="dxa" w:w="1440"/>
          </w:tcPr>
          <w:p>
            <w:r>
              <w:t>Double Edge, Earthquake, Hammer Arm, Mega Kick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Scrappy (Hidden)</w:t>
            </w:r>
          </w:p>
        </w:tc>
      </w:tr>
      <w:tr>
        <w:tc>
          <w:tcPr>
            <w:tcW w:type="dxa" w:w="1440"/>
          </w:tcPr>
          <w:p>
            <w:r>
              <w:t>Zangoose / 32</w:t>
            </w:r>
          </w:p>
        </w:tc>
        <w:tc>
          <w:tcPr>
            <w:tcW w:type="dxa" w:w="1440"/>
          </w:tcPr>
          <w:p>
            <w:r>
              <w:t>Swords Dance, Facade, Knock Off, Quick Attack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Toxic Orb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Toxic Boost (Hidden)</w:t>
            </w:r>
          </w:p>
        </w:tc>
      </w:tr>
      <w:tr>
        <w:tc>
          <w:tcPr>
            <w:tcW w:type="dxa" w:w="1440"/>
          </w:tcPr>
          <w:p>
            <w:r>
              <w:t>Kangaskhan / 32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Scrappy</w:t>
            </w:r>
          </w:p>
        </w:tc>
      </w:tr>
      <w:tr>
        <w:tc>
          <w:tcPr>
            <w:tcW w:type="dxa" w:w="1440"/>
          </w:tcPr>
          <w:p>
            <w:r>
              <w:t>Vigoroth / 35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Vital Spirit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41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Linoone / 40</w:t>
            </w:r>
          </w:p>
        </w:tc>
        <w:tc>
          <w:tcPr>
            <w:tcW w:type="dxa" w:w="1440"/>
          </w:tcPr>
          <w:p>
            <w:r>
              <w:t>Last Resort, Double Edge, Gunk Shot,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Loudred / 39</w:t>
            </w:r>
          </w:p>
        </w:tc>
        <w:tc>
          <w:tcPr>
            <w:tcW w:type="dxa" w:w="1440"/>
          </w:tcPr>
          <w:p>
            <w:r>
              <w:t>Double Edge, Earthquake, Hammer Arm, Mega Kick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Scrappy (Hidden)</w:t>
            </w:r>
          </w:p>
        </w:tc>
      </w:tr>
      <w:tr>
        <w:tc>
          <w:tcPr>
            <w:tcW w:type="dxa" w:w="1440"/>
          </w:tcPr>
          <w:p>
            <w:r>
              <w:t>Zangoose / 39</w:t>
            </w:r>
          </w:p>
        </w:tc>
        <w:tc>
          <w:tcPr>
            <w:tcW w:type="dxa" w:w="1440"/>
          </w:tcPr>
          <w:p>
            <w:r>
              <w:t>Swords Dance, Facade, Knock Off, Quick Attack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Toxic Orb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Toxic Boost (Hidden)</w:t>
            </w:r>
          </w:p>
        </w:tc>
      </w:tr>
      <w:tr>
        <w:tc>
          <w:tcPr>
            <w:tcW w:type="dxa" w:w="1440"/>
          </w:tcPr>
          <w:p>
            <w:r>
              <w:t>Kangaskhan / 39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Scrappy</w:t>
            </w:r>
          </w:p>
        </w:tc>
      </w:tr>
      <w:tr>
        <w:tc>
          <w:tcPr>
            <w:tcW w:type="dxa" w:w="1440"/>
          </w:tcPr>
          <w:p>
            <w:r>
              <w:t>Slaking / 42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Truant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47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Linoone / 46</w:t>
            </w:r>
          </w:p>
        </w:tc>
        <w:tc>
          <w:tcPr>
            <w:tcW w:type="dxa" w:w="1440"/>
          </w:tcPr>
          <w:p>
            <w:r>
              <w:t>Last Resort, Double Edge, Gunk Shot,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Exploud / 45</w:t>
            </w:r>
          </w:p>
        </w:tc>
        <w:tc>
          <w:tcPr>
            <w:tcW w:type="dxa" w:w="1440"/>
          </w:tcPr>
          <w:p>
            <w:r>
              <w:t>Double Edge, Outrage, Earthquake, Hammer Arm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Scrappy (Hidden)</w:t>
            </w:r>
          </w:p>
        </w:tc>
      </w:tr>
      <w:tr>
        <w:tc>
          <w:tcPr>
            <w:tcW w:type="dxa" w:w="1440"/>
          </w:tcPr>
          <w:p>
            <w:r>
              <w:t>Zangoose / 45</w:t>
            </w:r>
          </w:p>
        </w:tc>
        <w:tc>
          <w:tcPr>
            <w:tcW w:type="dxa" w:w="1440"/>
          </w:tcPr>
          <w:p>
            <w:r>
              <w:t>Swords Dance, Facade, Knock Off, Quick Attack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Toxic Orb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Toxic Boost (Hidden)</w:t>
            </w:r>
          </w:p>
        </w:tc>
      </w:tr>
      <w:tr>
        <w:tc>
          <w:tcPr>
            <w:tcW w:type="dxa" w:w="1440"/>
          </w:tcPr>
          <w:p>
            <w:r>
              <w:t>Kangaskhan / 45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Scrappy</w:t>
            </w:r>
          </w:p>
        </w:tc>
      </w:tr>
      <w:tr>
        <w:tc>
          <w:tcPr>
            <w:tcW w:type="dxa" w:w="1440"/>
          </w:tcPr>
          <w:p>
            <w:r>
              <w:t>Slaking / 48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Truant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53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Linoone / 52</w:t>
            </w:r>
          </w:p>
        </w:tc>
        <w:tc>
          <w:tcPr>
            <w:tcW w:type="dxa" w:w="1440"/>
          </w:tcPr>
          <w:p>
            <w:r>
              <w:t>Last Resort, Double Edge, Gunk Shot,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Exploud / 51</w:t>
            </w:r>
          </w:p>
        </w:tc>
        <w:tc>
          <w:tcPr>
            <w:tcW w:type="dxa" w:w="1440"/>
          </w:tcPr>
          <w:p>
            <w:r>
              <w:t>Double Edge, Outrage, Earthquake, Hammer Arm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Scrappy (Hidden)</w:t>
            </w:r>
          </w:p>
        </w:tc>
      </w:tr>
      <w:tr>
        <w:tc>
          <w:tcPr>
            <w:tcW w:type="dxa" w:w="1440"/>
          </w:tcPr>
          <w:p>
            <w:r>
              <w:t>Zangoose / 51</w:t>
            </w:r>
          </w:p>
        </w:tc>
        <w:tc>
          <w:tcPr>
            <w:tcW w:type="dxa" w:w="1440"/>
          </w:tcPr>
          <w:p>
            <w:r>
              <w:t>Swords Dance, Facade, Knock Off, Quick Attack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Toxic Orb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Toxic Boost (Hidden)</w:t>
            </w:r>
          </w:p>
        </w:tc>
      </w:tr>
      <w:tr>
        <w:tc>
          <w:tcPr>
            <w:tcW w:type="dxa" w:w="1440"/>
          </w:tcPr>
          <w:p>
            <w:r>
              <w:t>Kangaskhan / 51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Scrappy</w:t>
            </w:r>
          </w:p>
        </w:tc>
      </w:tr>
      <w:tr>
        <w:tc>
          <w:tcPr>
            <w:tcW w:type="dxa" w:w="1440"/>
          </w:tcPr>
          <w:p>
            <w:r>
              <w:t>Slaking / 54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Truant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59</w:t>
            </w:r>
          </w:p>
        </w:tc>
        <w:tc>
          <w:tcPr>
            <w:tcW w:type="dxa" w:w="1440"/>
          </w:tcPr>
          <w:p>
            <w:r>
              <w:t>Last Resort, Focus Punch, Thrash,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Linoone / 58</w:t>
            </w:r>
          </w:p>
        </w:tc>
        <w:tc>
          <w:tcPr>
            <w:tcW w:type="dxa" w:w="1440"/>
          </w:tcPr>
          <w:p>
            <w:r>
              <w:t>Last Resort, Double Edge, Gunk Shot,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Exploud / 57</w:t>
            </w:r>
          </w:p>
        </w:tc>
        <w:tc>
          <w:tcPr>
            <w:tcW w:type="dxa" w:w="1440"/>
          </w:tcPr>
          <w:p>
            <w:r>
              <w:t>Double Edge, Outrage, Earthquake, Hammer Arm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Scrappy (Hidden)</w:t>
            </w:r>
          </w:p>
        </w:tc>
      </w:tr>
      <w:tr>
        <w:tc>
          <w:tcPr>
            <w:tcW w:type="dxa" w:w="1440"/>
          </w:tcPr>
          <w:p>
            <w:r>
              <w:t>Zangoose / 57</w:t>
            </w:r>
          </w:p>
        </w:tc>
        <w:tc>
          <w:tcPr>
            <w:tcW w:type="dxa" w:w="1440"/>
          </w:tcPr>
          <w:p>
            <w:r>
              <w:t>Swords Dance, Facade, Knock Off, Quick Attack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Toxic Orb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Toxic Boost (Hidden)</w:t>
            </w:r>
          </w:p>
        </w:tc>
      </w:tr>
      <w:tr>
        <w:tc>
          <w:tcPr>
            <w:tcW w:type="dxa" w:w="1440"/>
          </w:tcPr>
          <w:p>
            <w:r>
              <w:t>Kangaskhan / 57</w:t>
            </w:r>
          </w:p>
        </w:tc>
        <w:tc>
          <w:tcPr>
            <w:tcW w:type="dxa" w:w="1440"/>
          </w:tcPr>
          <w:p>
            <w:r>
              <w:t>Last Resort, Focus Punch, Outrage, Double Edge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Scrappy</w:t>
            </w:r>
          </w:p>
        </w:tc>
      </w:tr>
      <w:tr>
        <w:tc>
          <w:tcPr>
            <w:tcW w:type="dxa" w:w="1440"/>
          </w:tcPr>
          <w:p>
            <w:r>
              <w:t>Slaking / 60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Truant</w:t>
            </w:r>
          </w:p>
        </w:tc>
      </w:tr>
    </w:tbl>
    <w:p>
      <w:pPr>
        <w:pStyle w:val="Heading2"/>
      </w:pPr>
      <w:r>
        <w:t>Winona 1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Taillow / 13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Swablu / 14</w:t>
            </w:r>
          </w:p>
        </w:tc>
        <w:tc>
          <w:tcPr>
            <w:tcW w:type="dxa" w:w="1440"/>
          </w:tcPr>
          <w:p>
            <w:r>
              <w:t>Sky Attack, Double Edge, Outrage, Brave Bird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Taillow / 13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Wingull / 12</w:t>
            </w:r>
          </w:p>
        </w:tc>
        <w:tc>
          <w:tcPr>
            <w:tcW w:type="dxa" w:w="1440"/>
          </w:tcPr>
          <w:p>
            <w:r>
              <w:t>Surf, Hurricane, Ice Beam, Protect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Life Orb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Hydration</w:t>
            </w:r>
          </w:p>
        </w:tc>
      </w:tr>
      <w:tr>
        <w:tc>
          <w:tcPr>
            <w:tcW w:type="dxa" w:w="1440"/>
          </w:tcPr>
          <w:p>
            <w:r>
              <w:t>Swablu / 14</w:t>
            </w:r>
          </w:p>
        </w:tc>
        <w:tc>
          <w:tcPr>
            <w:tcW w:type="dxa" w:w="1440"/>
          </w:tcPr>
          <w:p>
            <w:r>
              <w:t>Sky Attack, Double Edge, Outrage, Brave Bird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Taillow / 20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Wingull / 19</w:t>
            </w:r>
          </w:p>
        </w:tc>
        <w:tc>
          <w:tcPr>
            <w:tcW w:type="dxa" w:w="1440"/>
          </w:tcPr>
          <w:p>
            <w:r>
              <w:t>Surf, Hurricane, Ice Beam, Protect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Life Orb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Hydration</w:t>
            </w:r>
          </w:p>
        </w:tc>
      </w:tr>
      <w:tr>
        <w:tc>
          <w:tcPr>
            <w:tcW w:type="dxa" w:w="1440"/>
          </w:tcPr>
          <w:p>
            <w:r>
              <w:t>Swablu / 21</w:t>
            </w:r>
          </w:p>
        </w:tc>
        <w:tc>
          <w:tcPr>
            <w:tcW w:type="dxa" w:w="1440"/>
          </w:tcPr>
          <w:p>
            <w:r>
              <w:t>Sky Attack, Double Edge, Outrage, Brave Bird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Taillow / 20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Wingull / 19</w:t>
            </w:r>
          </w:p>
        </w:tc>
        <w:tc>
          <w:tcPr>
            <w:tcW w:type="dxa" w:w="1440"/>
          </w:tcPr>
          <w:p>
            <w:r>
              <w:t>Surf, Hurricane, Ice Beam, Protect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Life Orb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Hydration</w:t>
            </w:r>
          </w:p>
        </w:tc>
      </w:tr>
      <w:tr>
        <w:tc>
          <w:tcPr>
            <w:tcW w:type="dxa" w:w="1440"/>
          </w:tcPr>
          <w:p>
            <w:r>
              <w:t>Skarmory / 18</w:t>
            </w:r>
          </w:p>
        </w:tc>
        <w:tc>
          <w:tcPr>
            <w:tcW w:type="dxa" w:w="1440"/>
          </w:tcPr>
          <w:p>
            <w:r>
              <w:t>Spikes, Roost, Body Press, Iron Defense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252/0/162/0/0/96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Swablu / 21</w:t>
            </w:r>
          </w:p>
        </w:tc>
        <w:tc>
          <w:tcPr>
            <w:tcW w:type="dxa" w:w="1440"/>
          </w:tcPr>
          <w:p>
            <w:r>
              <w:t>Sky Attack, Double Edge, Outrage, Brave Bird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Swellow / 27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Pelipper / 26</w:t>
            </w:r>
          </w:p>
        </w:tc>
        <w:tc>
          <w:tcPr>
            <w:tcW w:type="dxa" w:w="1440"/>
          </w:tcPr>
          <w:p>
            <w:r>
              <w:t>Hurricane, U Turn, Roost, Knock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Damp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Drizzle</w:t>
            </w:r>
          </w:p>
        </w:tc>
      </w:tr>
      <w:tr>
        <w:tc>
          <w:tcPr>
            <w:tcW w:type="dxa" w:w="1440"/>
          </w:tcPr>
          <w:p>
            <w:r>
              <w:t>Skarmory / 25</w:t>
            </w:r>
          </w:p>
        </w:tc>
        <w:tc>
          <w:tcPr>
            <w:tcW w:type="dxa" w:w="1440"/>
          </w:tcPr>
          <w:p>
            <w:r>
              <w:t>Spikes, Roost, Body Press, Iron Defense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252/0/162/0/0/96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Swablu / 28</w:t>
            </w:r>
          </w:p>
        </w:tc>
        <w:tc>
          <w:tcPr>
            <w:tcW w:type="dxa" w:w="1440"/>
          </w:tcPr>
          <w:p>
            <w:r>
              <w:t>Sky Attack, Double Edge, Outrage, Brave Bird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Swellow / 27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Pelipper / 26</w:t>
            </w:r>
          </w:p>
        </w:tc>
        <w:tc>
          <w:tcPr>
            <w:tcW w:type="dxa" w:w="1440"/>
          </w:tcPr>
          <w:p>
            <w:r>
              <w:t>Hurricane, U Turn, Roost, Knock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Damp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Drizzle</w:t>
            </w:r>
          </w:p>
        </w:tc>
      </w:tr>
      <w:tr>
        <w:tc>
          <w:tcPr>
            <w:tcW w:type="dxa" w:w="1440"/>
          </w:tcPr>
          <w:p>
            <w:r>
              <w:t>Skarmory / 25</w:t>
            </w:r>
          </w:p>
        </w:tc>
        <w:tc>
          <w:tcPr>
            <w:tcW w:type="dxa" w:w="1440"/>
          </w:tcPr>
          <w:p>
            <w:r>
              <w:t>Spikes, Roost, Body Press, Iron Defense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252/0/162/0/0/96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Tropius / 25</w:t>
            </w:r>
          </w:p>
        </w:tc>
        <w:tc>
          <w:tcPr>
            <w:tcW w:type="dxa" w:w="1440"/>
          </w:tcPr>
          <w:p>
            <w:r>
              <w:t>Leaf Storm, Hurricane, Dragon Pulse, Roost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Swablu / 28</w:t>
            </w:r>
          </w:p>
        </w:tc>
        <w:tc>
          <w:tcPr>
            <w:tcW w:type="dxa" w:w="1440"/>
          </w:tcPr>
          <w:p>
            <w:r>
              <w:t>Sky Attack, Double Edge, Outrage, Brave Bird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Swellow / 34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Pelipper / 33</w:t>
            </w:r>
          </w:p>
        </w:tc>
        <w:tc>
          <w:tcPr>
            <w:tcW w:type="dxa" w:w="1440"/>
          </w:tcPr>
          <w:p>
            <w:r>
              <w:t>Hurricane, U Turn, Roost, Knock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Damp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Drizzle</w:t>
            </w:r>
          </w:p>
        </w:tc>
      </w:tr>
      <w:tr>
        <w:tc>
          <w:tcPr>
            <w:tcW w:type="dxa" w:w="1440"/>
          </w:tcPr>
          <w:p>
            <w:r>
              <w:t>Skarmory / 32</w:t>
            </w:r>
          </w:p>
        </w:tc>
        <w:tc>
          <w:tcPr>
            <w:tcW w:type="dxa" w:w="1440"/>
          </w:tcPr>
          <w:p>
            <w:r>
              <w:t>Spikes, Roost, Body Press, Iron Defense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252/0/162/0/0/96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Tropius / 32</w:t>
            </w:r>
          </w:p>
        </w:tc>
        <w:tc>
          <w:tcPr>
            <w:tcW w:type="dxa" w:w="1440"/>
          </w:tcPr>
          <w:p>
            <w:r>
              <w:t>Leaf Storm, Hurricane, Dragon Pulse, Roost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Altaria / 35</w:t>
            </w:r>
          </w:p>
        </w:tc>
        <w:tc>
          <w:tcPr>
            <w:tcW w:type="dxa" w:w="1440"/>
          </w:tcPr>
          <w:p>
            <w:r>
              <w:t>Defog, Roost, Brave Bird, Will O Wisp</w:t>
            </w:r>
          </w:p>
        </w:tc>
        <w:tc>
          <w:tcPr>
            <w:tcW w:type="dxa" w:w="1440"/>
          </w:tcPr>
          <w:p>
            <w:r>
              <w:t>Impish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Swellow / 34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Pelipper / 33</w:t>
            </w:r>
          </w:p>
        </w:tc>
        <w:tc>
          <w:tcPr>
            <w:tcW w:type="dxa" w:w="1440"/>
          </w:tcPr>
          <w:p>
            <w:r>
              <w:t>Hurricane, U Turn, Roost, Knock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Damp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Drizzle</w:t>
            </w:r>
          </w:p>
        </w:tc>
      </w:tr>
      <w:tr>
        <w:tc>
          <w:tcPr>
            <w:tcW w:type="dxa" w:w="1440"/>
          </w:tcPr>
          <w:p>
            <w:r>
              <w:t>Skarmory / 32</w:t>
            </w:r>
          </w:p>
        </w:tc>
        <w:tc>
          <w:tcPr>
            <w:tcW w:type="dxa" w:w="1440"/>
          </w:tcPr>
          <w:p>
            <w:r>
              <w:t>Spikes, Roost, Body Press, Iron Defense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252/0/162/0/0/96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Tropius / 32</w:t>
            </w:r>
          </w:p>
        </w:tc>
        <w:tc>
          <w:tcPr>
            <w:tcW w:type="dxa" w:w="1440"/>
          </w:tcPr>
          <w:p>
            <w:r>
              <w:t>Leaf Storm, Hurricane, Dragon Pulse, Roost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Noctowl / 32</w:t>
            </w:r>
          </w:p>
        </w:tc>
        <w:tc>
          <w:tcPr>
            <w:tcW w:type="dxa" w:w="1440"/>
          </w:tcPr>
          <w:p>
            <w:r>
              <w:t>Sky Attack, Uproar, Future Sight, Heat Wave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Tinted Lens (Hidden)</w:t>
            </w:r>
          </w:p>
        </w:tc>
      </w:tr>
      <w:tr>
        <w:tc>
          <w:tcPr>
            <w:tcW w:type="dxa" w:w="1440"/>
          </w:tcPr>
          <w:p>
            <w:r>
              <w:t>Altaria / 35</w:t>
            </w:r>
          </w:p>
        </w:tc>
        <w:tc>
          <w:tcPr>
            <w:tcW w:type="dxa" w:w="1440"/>
          </w:tcPr>
          <w:p>
            <w:r>
              <w:t>Defog, Roost, Brave Bird, Will O Wisp</w:t>
            </w:r>
          </w:p>
        </w:tc>
        <w:tc>
          <w:tcPr>
            <w:tcW w:type="dxa" w:w="1440"/>
          </w:tcPr>
          <w:p>
            <w:r>
              <w:t>Impish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Swellow / 41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Pelipper / 40</w:t>
            </w:r>
          </w:p>
        </w:tc>
        <w:tc>
          <w:tcPr>
            <w:tcW w:type="dxa" w:w="1440"/>
          </w:tcPr>
          <w:p>
            <w:r>
              <w:t>Hurricane, U Turn, Roost, Knock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Damp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Drizzle</w:t>
            </w:r>
          </w:p>
        </w:tc>
      </w:tr>
      <w:tr>
        <w:tc>
          <w:tcPr>
            <w:tcW w:type="dxa" w:w="1440"/>
          </w:tcPr>
          <w:p>
            <w:r>
              <w:t>Skarmory / 39</w:t>
            </w:r>
          </w:p>
        </w:tc>
        <w:tc>
          <w:tcPr>
            <w:tcW w:type="dxa" w:w="1440"/>
          </w:tcPr>
          <w:p>
            <w:r>
              <w:t>Spikes, Roost, Body Press, Iron Defense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252/0/162/0/0/96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Tropius / 39</w:t>
            </w:r>
          </w:p>
        </w:tc>
        <w:tc>
          <w:tcPr>
            <w:tcW w:type="dxa" w:w="1440"/>
          </w:tcPr>
          <w:p>
            <w:r>
              <w:t>Leaf Storm, Hurricane, Dragon Pulse, Roost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Noctowl / 39</w:t>
            </w:r>
          </w:p>
        </w:tc>
        <w:tc>
          <w:tcPr>
            <w:tcW w:type="dxa" w:w="1440"/>
          </w:tcPr>
          <w:p>
            <w:r>
              <w:t>Sky Attack, Uproar, Future Sight, Heat Wave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Tinted Lens (Hidden)</w:t>
            </w:r>
          </w:p>
        </w:tc>
      </w:tr>
      <w:tr>
        <w:tc>
          <w:tcPr>
            <w:tcW w:type="dxa" w:w="1440"/>
          </w:tcPr>
          <w:p>
            <w:r>
              <w:t>Altaria / 42</w:t>
            </w:r>
          </w:p>
        </w:tc>
        <w:tc>
          <w:tcPr>
            <w:tcW w:type="dxa" w:w="1440"/>
          </w:tcPr>
          <w:p>
            <w:r>
              <w:t>Defog, Roost, Brave Bird, Will O Wisp</w:t>
            </w:r>
          </w:p>
        </w:tc>
        <w:tc>
          <w:tcPr>
            <w:tcW w:type="dxa" w:w="1440"/>
          </w:tcPr>
          <w:p>
            <w:r>
              <w:t>Impish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Swellow / 47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Pelipper / 46</w:t>
            </w:r>
          </w:p>
        </w:tc>
        <w:tc>
          <w:tcPr>
            <w:tcW w:type="dxa" w:w="1440"/>
          </w:tcPr>
          <w:p>
            <w:r>
              <w:t>Hurricane, U Turn, Roost, Knock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Damp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Drizzle</w:t>
            </w:r>
          </w:p>
        </w:tc>
      </w:tr>
      <w:tr>
        <w:tc>
          <w:tcPr>
            <w:tcW w:type="dxa" w:w="1440"/>
          </w:tcPr>
          <w:p>
            <w:r>
              <w:t>Skarmory / 45</w:t>
            </w:r>
          </w:p>
        </w:tc>
        <w:tc>
          <w:tcPr>
            <w:tcW w:type="dxa" w:w="1440"/>
          </w:tcPr>
          <w:p>
            <w:r>
              <w:t>Spikes, Roost, Body Press, Iron Defense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252/0/162/0/0/96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Tropius / 45</w:t>
            </w:r>
          </w:p>
        </w:tc>
        <w:tc>
          <w:tcPr>
            <w:tcW w:type="dxa" w:w="1440"/>
          </w:tcPr>
          <w:p>
            <w:r>
              <w:t>Leaf Storm, Hurricane, Dragon Pulse, Roost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Noctowl / 45</w:t>
            </w:r>
          </w:p>
        </w:tc>
        <w:tc>
          <w:tcPr>
            <w:tcW w:type="dxa" w:w="1440"/>
          </w:tcPr>
          <w:p>
            <w:r>
              <w:t>Sky Attack, Uproar, Future Sight, Heat Wave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Tinted Lens (Hidden)</w:t>
            </w:r>
          </w:p>
        </w:tc>
      </w:tr>
      <w:tr>
        <w:tc>
          <w:tcPr>
            <w:tcW w:type="dxa" w:w="1440"/>
          </w:tcPr>
          <w:p>
            <w:r>
              <w:t>Altaria / 48</w:t>
            </w:r>
          </w:p>
        </w:tc>
        <w:tc>
          <w:tcPr>
            <w:tcW w:type="dxa" w:w="1440"/>
          </w:tcPr>
          <w:p>
            <w:r>
              <w:t>Defog, Roost, Brave Bird, Will O Wisp</w:t>
            </w:r>
          </w:p>
        </w:tc>
        <w:tc>
          <w:tcPr>
            <w:tcW w:type="dxa" w:w="1440"/>
          </w:tcPr>
          <w:p>
            <w:r>
              <w:t>Impish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Swellow / 53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Pelipper / 52</w:t>
            </w:r>
          </w:p>
        </w:tc>
        <w:tc>
          <w:tcPr>
            <w:tcW w:type="dxa" w:w="1440"/>
          </w:tcPr>
          <w:p>
            <w:r>
              <w:t>Hurricane, U Turn, Roost, Knock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Damp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Drizzle</w:t>
            </w:r>
          </w:p>
        </w:tc>
      </w:tr>
      <w:tr>
        <w:tc>
          <w:tcPr>
            <w:tcW w:type="dxa" w:w="1440"/>
          </w:tcPr>
          <w:p>
            <w:r>
              <w:t>Skarmory / 51</w:t>
            </w:r>
          </w:p>
        </w:tc>
        <w:tc>
          <w:tcPr>
            <w:tcW w:type="dxa" w:w="1440"/>
          </w:tcPr>
          <w:p>
            <w:r>
              <w:t>Spikes, Roost, Body Press, Iron Defense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252/0/162/0/0/96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Tropius / 51</w:t>
            </w:r>
          </w:p>
        </w:tc>
        <w:tc>
          <w:tcPr>
            <w:tcW w:type="dxa" w:w="1440"/>
          </w:tcPr>
          <w:p>
            <w:r>
              <w:t>Leaf Storm, Hurricane, Dragon Pulse, Roost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Noctowl / 51</w:t>
            </w:r>
          </w:p>
        </w:tc>
        <w:tc>
          <w:tcPr>
            <w:tcW w:type="dxa" w:w="1440"/>
          </w:tcPr>
          <w:p>
            <w:r>
              <w:t>Sky Attack, Uproar, Future Sight, Heat Wave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Tinted Lens (Hidden)</w:t>
            </w:r>
          </w:p>
        </w:tc>
      </w:tr>
      <w:tr>
        <w:tc>
          <w:tcPr>
            <w:tcW w:type="dxa" w:w="1440"/>
          </w:tcPr>
          <w:p>
            <w:r>
              <w:t>Altaria / 54</w:t>
            </w:r>
          </w:p>
        </w:tc>
        <w:tc>
          <w:tcPr>
            <w:tcW w:type="dxa" w:w="1440"/>
          </w:tcPr>
          <w:p>
            <w:r>
              <w:t>Defog, Roost, Brave Bird, Will O Wisp</w:t>
            </w:r>
          </w:p>
        </w:tc>
        <w:tc>
          <w:tcPr>
            <w:tcW w:type="dxa" w:w="1440"/>
          </w:tcPr>
          <w:p>
            <w:r>
              <w:t>Impish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Swellow / 59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Pelipper / 58</w:t>
            </w:r>
          </w:p>
        </w:tc>
        <w:tc>
          <w:tcPr>
            <w:tcW w:type="dxa" w:w="1440"/>
          </w:tcPr>
          <w:p>
            <w:r>
              <w:t>Hurricane, U Turn, Roost, Knock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Damp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Drizzle</w:t>
            </w:r>
          </w:p>
        </w:tc>
      </w:tr>
      <w:tr>
        <w:tc>
          <w:tcPr>
            <w:tcW w:type="dxa" w:w="1440"/>
          </w:tcPr>
          <w:p>
            <w:r>
              <w:t>Skarmory / 57</w:t>
            </w:r>
          </w:p>
        </w:tc>
        <w:tc>
          <w:tcPr>
            <w:tcW w:type="dxa" w:w="1440"/>
          </w:tcPr>
          <w:p>
            <w:r>
              <w:t>Spikes, Roost, Body Press, Iron Defense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252/0/162/0/0/96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Tropius / 57</w:t>
            </w:r>
          </w:p>
        </w:tc>
        <w:tc>
          <w:tcPr>
            <w:tcW w:type="dxa" w:w="1440"/>
          </w:tcPr>
          <w:p>
            <w:r>
              <w:t>Leaf Storm, Hurricane, Dragon Pulse, Roost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Noctowl / 57</w:t>
            </w:r>
          </w:p>
        </w:tc>
        <w:tc>
          <w:tcPr>
            <w:tcW w:type="dxa" w:w="1440"/>
          </w:tcPr>
          <w:p>
            <w:r>
              <w:t>Sky Attack, Uproar, Future Sight, Heat Wave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Tinted Lens (Hidden)</w:t>
            </w:r>
          </w:p>
        </w:tc>
      </w:tr>
      <w:tr>
        <w:tc>
          <w:tcPr>
            <w:tcW w:type="dxa" w:w="1440"/>
          </w:tcPr>
          <w:p>
            <w:r>
              <w:t>Altaria / 60</w:t>
            </w:r>
          </w:p>
        </w:tc>
        <w:tc>
          <w:tcPr>
            <w:tcW w:type="dxa" w:w="1440"/>
          </w:tcPr>
          <w:p>
            <w:r>
              <w:t>Defog, Roost, Brave Bird, Will O Wisp</w:t>
            </w:r>
          </w:p>
        </w:tc>
        <w:tc>
          <w:tcPr>
            <w:tcW w:type="dxa" w:w="1440"/>
          </w:tcPr>
          <w:p>
            <w:r>
              <w:t>Impish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2"/>
      </w:pPr>
      <w:r>
        <w:t>Tate And Liza 1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13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Solrock / 14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13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Baltoy / 12</w:t>
            </w:r>
          </w:p>
        </w:tc>
        <w:tc>
          <w:tcPr>
            <w:tcW w:type="dxa" w:w="1440"/>
          </w:tcPr>
          <w:p>
            <w:r>
              <w:t>Earthquake, Zen Headbutt, Double Edge, Calm Mind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Solrock / 14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20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Baltoy / 19</w:t>
            </w:r>
          </w:p>
        </w:tc>
        <w:tc>
          <w:tcPr>
            <w:tcW w:type="dxa" w:w="1440"/>
          </w:tcPr>
          <w:p>
            <w:r>
              <w:t>Earthquake, Zen Headbutt, Double Edge, Calm Mind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Solrock / 21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20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Baltoy / 19</w:t>
            </w:r>
          </w:p>
        </w:tc>
        <w:tc>
          <w:tcPr>
            <w:tcW w:type="dxa" w:w="1440"/>
          </w:tcPr>
          <w:p>
            <w:r>
              <w:t>Earthquake, Zen Headbutt, Double Edge, Calm Mind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Natu / 18</w:t>
            </w:r>
          </w:p>
        </w:tc>
        <w:tc>
          <w:tcPr>
            <w:tcW w:type="dxa" w:w="1440"/>
          </w:tcPr>
          <w:p>
            <w:r>
              <w:t>Psychic, Heat Wave, Roost, U Turn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Magic Bounce (Hidden)</w:t>
            </w:r>
          </w:p>
        </w:tc>
      </w:tr>
      <w:tr>
        <w:tc>
          <w:tcPr>
            <w:tcW w:type="dxa" w:w="1440"/>
          </w:tcPr>
          <w:p>
            <w:r>
              <w:t>Solrock / 21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27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Baltoy / 26</w:t>
            </w:r>
          </w:p>
        </w:tc>
        <w:tc>
          <w:tcPr>
            <w:tcW w:type="dxa" w:w="1440"/>
          </w:tcPr>
          <w:p>
            <w:r>
              <w:t>Earthquake, Zen Headbutt, Double Edge, Calm Mind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Xatu / 25</w:t>
            </w:r>
          </w:p>
        </w:tc>
        <w:tc>
          <w:tcPr>
            <w:tcW w:type="dxa" w:w="1440"/>
          </w:tcPr>
          <w:p>
            <w:r>
              <w:t>Psychic, Roost, Teleport, Heat Wave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Magic Bounce (Hidden)</w:t>
            </w:r>
          </w:p>
        </w:tc>
      </w:tr>
      <w:tr>
        <w:tc>
          <w:tcPr>
            <w:tcW w:type="dxa" w:w="1440"/>
          </w:tcPr>
          <w:p>
            <w:r>
              <w:t>Solrock / 28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27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Baltoy / 26</w:t>
            </w:r>
          </w:p>
        </w:tc>
        <w:tc>
          <w:tcPr>
            <w:tcW w:type="dxa" w:w="1440"/>
          </w:tcPr>
          <w:p>
            <w:r>
              <w:t>Earthquake, Zen Headbutt, Double Edge, Calm Mind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Xatu / 25</w:t>
            </w:r>
          </w:p>
        </w:tc>
        <w:tc>
          <w:tcPr>
            <w:tcW w:type="dxa" w:w="1440"/>
          </w:tcPr>
          <w:p>
            <w:r>
              <w:t>Psychic, Roost, Teleport, Heat Wave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Magic Bounce (Hidden)</w:t>
            </w:r>
          </w:p>
        </w:tc>
      </w:tr>
      <w:tr>
        <w:tc>
          <w:tcPr>
            <w:tcW w:type="dxa" w:w="1440"/>
          </w:tcPr>
          <w:p>
            <w:r>
              <w:t>Spoink / 25</w:t>
            </w:r>
          </w:p>
        </w:tc>
        <w:tc>
          <w:tcPr>
            <w:tcW w:type="dxa" w:w="1440"/>
          </w:tcPr>
          <w:p>
            <w:r>
              <w:t>Future Sight, Dream Eater, Uproar, Psychic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Solrock / 28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34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Baltoy / 33</w:t>
            </w:r>
          </w:p>
        </w:tc>
        <w:tc>
          <w:tcPr>
            <w:tcW w:type="dxa" w:w="1440"/>
          </w:tcPr>
          <w:p>
            <w:r>
              <w:t>Earthquake, Zen Headbutt, Double Edge, Calm Mind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Xatu / 32</w:t>
            </w:r>
          </w:p>
        </w:tc>
        <w:tc>
          <w:tcPr>
            <w:tcW w:type="dxa" w:w="1440"/>
          </w:tcPr>
          <w:p>
            <w:r>
              <w:t>Psychic, Roost, Teleport, Heat Wave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Magic Bounce (Hidden)</w:t>
            </w:r>
          </w:p>
        </w:tc>
      </w:tr>
      <w:tr>
        <w:tc>
          <w:tcPr>
            <w:tcW w:type="dxa" w:w="1440"/>
          </w:tcPr>
          <w:p>
            <w:r>
              <w:t>Grumpig / 32</w:t>
            </w:r>
          </w:p>
        </w:tc>
        <w:tc>
          <w:tcPr>
            <w:tcW w:type="dxa" w:w="1440"/>
          </w:tcPr>
          <w:p>
            <w:r>
              <w:t>Future Sight, Belch,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Solrock / 35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34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Baltoy / 33</w:t>
            </w:r>
          </w:p>
        </w:tc>
        <w:tc>
          <w:tcPr>
            <w:tcW w:type="dxa" w:w="1440"/>
          </w:tcPr>
          <w:p>
            <w:r>
              <w:t>Earthquake, Zen Headbutt, Double Edge, Calm Mind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Xatu / 32</w:t>
            </w:r>
          </w:p>
        </w:tc>
        <w:tc>
          <w:tcPr>
            <w:tcW w:type="dxa" w:w="1440"/>
          </w:tcPr>
          <w:p>
            <w:r>
              <w:t>Psychic, Roost, Teleport, Heat Wave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Magic Bounce (Hidden)</w:t>
            </w:r>
          </w:p>
        </w:tc>
      </w:tr>
      <w:tr>
        <w:tc>
          <w:tcPr>
            <w:tcW w:type="dxa" w:w="1440"/>
          </w:tcPr>
          <w:p>
            <w:r>
              <w:t>Grumpig / 32</w:t>
            </w:r>
          </w:p>
        </w:tc>
        <w:tc>
          <w:tcPr>
            <w:tcW w:type="dxa" w:w="1440"/>
          </w:tcPr>
          <w:p>
            <w:r>
              <w:t>Future Sight, Belch,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Chimecho / 32</w:t>
            </w:r>
          </w:p>
        </w:tc>
        <w:tc>
          <w:tcPr>
            <w:tcW w:type="dxa" w:w="1440"/>
          </w:tcPr>
          <w:p>
            <w:r>
              <w:t>Future Sight, Dream Eater, Last Resort, Recover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Solrock / 35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41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Claydol / 40</w:t>
            </w:r>
          </w:p>
        </w:tc>
        <w:tc>
          <w:tcPr>
            <w:tcW w:type="dxa" w:w="1440"/>
          </w:tcPr>
          <w:p>
            <w:r>
              <w:t>Earthquake, Zen Headbutt, Double Edge, Strength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Xatu / 39</w:t>
            </w:r>
          </w:p>
        </w:tc>
        <w:tc>
          <w:tcPr>
            <w:tcW w:type="dxa" w:w="1440"/>
          </w:tcPr>
          <w:p>
            <w:r>
              <w:t>Psychic, Roost, Teleport, Heat Wave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Magic Bounce (Hidden)</w:t>
            </w:r>
          </w:p>
        </w:tc>
      </w:tr>
      <w:tr>
        <w:tc>
          <w:tcPr>
            <w:tcW w:type="dxa" w:w="1440"/>
          </w:tcPr>
          <w:p>
            <w:r>
              <w:t>Grumpig / 39</w:t>
            </w:r>
          </w:p>
        </w:tc>
        <w:tc>
          <w:tcPr>
            <w:tcW w:type="dxa" w:w="1440"/>
          </w:tcPr>
          <w:p>
            <w:r>
              <w:t>Future Sight, Belch,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Chimecho / 39</w:t>
            </w:r>
          </w:p>
        </w:tc>
        <w:tc>
          <w:tcPr>
            <w:tcW w:type="dxa" w:w="1440"/>
          </w:tcPr>
          <w:p>
            <w:r>
              <w:t>Future Sight, Dream Eater, Last Resort, Recover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Solrock / 42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47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Claydol / 46</w:t>
            </w:r>
          </w:p>
        </w:tc>
        <w:tc>
          <w:tcPr>
            <w:tcW w:type="dxa" w:w="1440"/>
          </w:tcPr>
          <w:p>
            <w:r>
              <w:t>Earthquake, Zen Headbutt, Double Edge, Strength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Xatu / 45</w:t>
            </w:r>
          </w:p>
        </w:tc>
        <w:tc>
          <w:tcPr>
            <w:tcW w:type="dxa" w:w="1440"/>
          </w:tcPr>
          <w:p>
            <w:r>
              <w:t>Psychic, Roost, Teleport, Heat Wave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Magic Bounce (Hidden)</w:t>
            </w:r>
          </w:p>
        </w:tc>
      </w:tr>
      <w:tr>
        <w:tc>
          <w:tcPr>
            <w:tcW w:type="dxa" w:w="1440"/>
          </w:tcPr>
          <w:p>
            <w:r>
              <w:t>Grumpig / 45</w:t>
            </w:r>
          </w:p>
        </w:tc>
        <w:tc>
          <w:tcPr>
            <w:tcW w:type="dxa" w:w="1440"/>
          </w:tcPr>
          <w:p>
            <w:r>
              <w:t>Future Sight, Belch,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Chimecho / 45</w:t>
            </w:r>
          </w:p>
        </w:tc>
        <w:tc>
          <w:tcPr>
            <w:tcW w:type="dxa" w:w="1440"/>
          </w:tcPr>
          <w:p>
            <w:r>
              <w:t>Future Sight, Dream Eater, Last Resort, Recover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Solrock / 48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53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Claydol / 52</w:t>
            </w:r>
          </w:p>
        </w:tc>
        <w:tc>
          <w:tcPr>
            <w:tcW w:type="dxa" w:w="1440"/>
          </w:tcPr>
          <w:p>
            <w:r>
              <w:t>Earthquake, Zen Headbutt, Double Edge, Strength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Xatu / 51</w:t>
            </w:r>
          </w:p>
        </w:tc>
        <w:tc>
          <w:tcPr>
            <w:tcW w:type="dxa" w:w="1440"/>
          </w:tcPr>
          <w:p>
            <w:r>
              <w:t>Psychic, Roost, Teleport, Heat Wave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Magic Bounce (Hidden)</w:t>
            </w:r>
          </w:p>
        </w:tc>
      </w:tr>
      <w:tr>
        <w:tc>
          <w:tcPr>
            <w:tcW w:type="dxa" w:w="1440"/>
          </w:tcPr>
          <w:p>
            <w:r>
              <w:t>Grumpig / 51</w:t>
            </w:r>
          </w:p>
        </w:tc>
        <w:tc>
          <w:tcPr>
            <w:tcW w:type="dxa" w:w="1440"/>
          </w:tcPr>
          <w:p>
            <w:r>
              <w:t>Future Sight, Belch,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Chimecho / 51</w:t>
            </w:r>
          </w:p>
        </w:tc>
        <w:tc>
          <w:tcPr>
            <w:tcW w:type="dxa" w:w="1440"/>
          </w:tcPr>
          <w:p>
            <w:r>
              <w:t>Future Sight, Dream Eater, Last Resort, Recover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Solrock / 54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59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Claydol / 58</w:t>
            </w:r>
          </w:p>
        </w:tc>
        <w:tc>
          <w:tcPr>
            <w:tcW w:type="dxa" w:w="1440"/>
          </w:tcPr>
          <w:p>
            <w:r>
              <w:t>Earthquake, Zen Headbutt, Double Edge, Strength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Xatu / 57</w:t>
            </w:r>
          </w:p>
        </w:tc>
        <w:tc>
          <w:tcPr>
            <w:tcW w:type="dxa" w:w="1440"/>
          </w:tcPr>
          <w:p>
            <w:r>
              <w:t>Psychic, Roost, Teleport, Heat Wave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Magic Bounce (Hidden)</w:t>
            </w:r>
          </w:p>
        </w:tc>
      </w:tr>
      <w:tr>
        <w:tc>
          <w:tcPr>
            <w:tcW w:type="dxa" w:w="1440"/>
          </w:tcPr>
          <w:p>
            <w:r>
              <w:t>Grumpig / 57</w:t>
            </w:r>
          </w:p>
        </w:tc>
        <w:tc>
          <w:tcPr>
            <w:tcW w:type="dxa" w:w="1440"/>
          </w:tcPr>
          <w:p>
            <w:r>
              <w:t>Future Sight, Belch,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Chimecho / 57</w:t>
            </w:r>
          </w:p>
        </w:tc>
        <w:tc>
          <w:tcPr>
            <w:tcW w:type="dxa" w:w="1440"/>
          </w:tcPr>
          <w:p>
            <w:r>
              <w:t>Future Sight, Dream Eater, Last Resort, Recover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Solrock / 60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2"/>
      </w:pPr>
      <w:r>
        <w:t>Juan 1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13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Horsea / 14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13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Barboach / 12</w:t>
            </w:r>
          </w:p>
        </w:tc>
        <w:tc>
          <w:tcPr>
            <w:tcW w:type="dxa" w:w="1440"/>
          </w:tcPr>
          <w:p>
            <w:r>
              <w:t>Earthquake, Aqua Tail, Thrash, Outrage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Horsea / 14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20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Barboach / 19</w:t>
            </w:r>
          </w:p>
        </w:tc>
        <w:tc>
          <w:tcPr>
            <w:tcW w:type="dxa" w:w="1440"/>
          </w:tcPr>
          <w:p>
            <w:r>
              <w:t>Earthquake, Aqua Tail, Thrash, Outrage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Horsea / 21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20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Barboach / 19</w:t>
            </w:r>
          </w:p>
        </w:tc>
        <w:tc>
          <w:tcPr>
            <w:tcW w:type="dxa" w:w="1440"/>
          </w:tcPr>
          <w:p>
            <w:r>
              <w:t>Earthquake, Aqua Tail, Thrash, Outrage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Spheal / 18</w:t>
            </w:r>
          </w:p>
        </w:tc>
        <w:tc>
          <w:tcPr>
            <w:tcW w:type="dxa" w:w="1440"/>
          </w:tcPr>
          <w:p>
            <w:r>
              <w:t>Surf, Ice Beam, Steel Roller, Double Edge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Horsea / 21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27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Barboach / 26</w:t>
            </w:r>
          </w:p>
        </w:tc>
        <w:tc>
          <w:tcPr>
            <w:tcW w:type="dxa" w:w="1440"/>
          </w:tcPr>
          <w:p>
            <w:r>
              <w:t>Earthquake, Aqua Tail, Thrash, Outrage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Spheal / 25</w:t>
            </w:r>
          </w:p>
        </w:tc>
        <w:tc>
          <w:tcPr>
            <w:tcW w:type="dxa" w:w="1440"/>
          </w:tcPr>
          <w:p>
            <w:r>
              <w:t>Surf, Ice Beam, Steel Roller, Double Edge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Horsea / 28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27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Barboach / 26</w:t>
            </w:r>
          </w:p>
        </w:tc>
        <w:tc>
          <w:tcPr>
            <w:tcW w:type="dxa" w:w="1440"/>
          </w:tcPr>
          <w:p>
            <w:r>
              <w:t>Earthquake, Aqua Tail, Thrash, Outrage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Spheal / 25</w:t>
            </w:r>
          </w:p>
        </w:tc>
        <w:tc>
          <w:tcPr>
            <w:tcW w:type="dxa" w:w="1440"/>
          </w:tcPr>
          <w:p>
            <w:r>
              <w:t>Surf, Ice Beam, Steel Roller, Double Edge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Corphish / 25</w:t>
            </w:r>
          </w:p>
        </w:tc>
        <w:tc>
          <w:tcPr>
            <w:tcW w:type="dxa" w:w="1440"/>
          </w:tcPr>
          <w:p>
            <w:r>
              <w:t>Dragon Dance, Double Edge, Aqua Jet, Knock Off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Adaptability (Hidden)</w:t>
            </w:r>
          </w:p>
        </w:tc>
      </w:tr>
      <w:tr>
        <w:tc>
          <w:tcPr>
            <w:tcW w:type="dxa" w:w="1440"/>
          </w:tcPr>
          <w:p>
            <w:r>
              <w:t>Horsea / 28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34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Whiscash / 33</w:t>
            </w:r>
          </w:p>
        </w:tc>
        <w:tc>
          <w:tcPr>
            <w:tcW w:type="dxa" w:w="1440"/>
          </w:tcPr>
          <w:p>
            <w:r>
              <w:t>Stealth Rock, Earth Power, Surf, Spikes</w:t>
            </w:r>
          </w:p>
        </w:tc>
        <w:tc>
          <w:tcPr>
            <w:tcW w:type="dxa" w:w="1440"/>
          </w:tcPr>
          <w:p>
            <w:r>
              <w:t>Sassy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250/0/8/0/252/0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Sealeo / 32</w:t>
            </w:r>
          </w:p>
        </w:tc>
        <w:tc>
          <w:tcPr>
            <w:tcW w:type="dxa" w:w="1440"/>
          </w:tcPr>
          <w:p>
            <w:r>
              <w:t>Surf, Ice Beam, Steel Roller, Double Edge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Crawdaunt / 32</w:t>
            </w:r>
          </w:p>
        </w:tc>
        <w:tc>
          <w:tcPr>
            <w:tcW w:type="dxa" w:w="1440"/>
          </w:tcPr>
          <w:p>
            <w:r>
              <w:t>Double Edge, Knock Off, Aqua Jet,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Adaptability (Hidden)</w:t>
            </w:r>
          </w:p>
        </w:tc>
      </w:tr>
      <w:tr>
        <w:tc>
          <w:tcPr>
            <w:tcW w:type="dxa" w:w="1440"/>
          </w:tcPr>
          <w:p>
            <w:r>
              <w:t>Seadra / 35</w:t>
            </w:r>
          </w:p>
        </w:tc>
        <w:tc>
          <w:tcPr>
            <w:tcW w:type="dxa" w:w="1440"/>
          </w:tcPr>
          <w:p>
            <w:r>
              <w:t>Flip Turn, Surf, Rest, Sleep Talk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Poison Point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34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Whiscash / 33</w:t>
            </w:r>
          </w:p>
        </w:tc>
        <w:tc>
          <w:tcPr>
            <w:tcW w:type="dxa" w:w="1440"/>
          </w:tcPr>
          <w:p>
            <w:r>
              <w:t>Stealth Rock, Earth Power, Surf, Spikes</w:t>
            </w:r>
          </w:p>
        </w:tc>
        <w:tc>
          <w:tcPr>
            <w:tcW w:type="dxa" w:w="1440"/>
          </w:tcPr>
          <w:p>
            <w:r>
              <w:t>Sassy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250/0/8/0/252/0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Sealeo / 32</w:t>
            </w:r>
          </w:p>
        </w:tc>
        <w:tc>
          <w:tcPr>
            <w:tcW w:type="dxa" w:w="1440"/>
          </w:tcPr>
          <w:p>
            <w:r>
              <w:t>Surf, Ice Beam, Steel Roller, Double Edge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Crawdaunt / 32</w:t>
            </w:r>
          </w:p>
        </w:tc>
        <w:tc>
          <w:tcPr>
            <w:tcW w:type="dxa" w:w="1440"/>
          </w:tcPr>
          <w:p>
            <w:r>
              <w:t>Double Edge, Knock Off, Aqua Jet,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Adaptability (Hidden)</w:t>
            </w:r>
          </w:p>
        </w:tc>
      </w:tr>
      <w:tr>
        <w:tc>
          <w:tcPr>
            <w:tcW w:type="dxa" w:w="1440"/>
          </w:tcPr>
          <w:p>
            <w:r>
              <w:t>Feebas / 32</w:t>
            </w:r>
          </w:p>
        </w:tc>
        <w:tc>
          <w:tcPr>
            <w:tcW w:type="dxa" w:w="1440"/>
          </w:tcPr>
          <w:p>
            <w:r>
              <w:t>Waterfall, Double Edge, Iron Tail, Toxic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Adaptability (Hidden)</w:t>
            </w:r>
          </w:p>
        </w:tc>
      </w:tr>
      <w:tr>
        <w:tc>
          <w:tcPr>
            <w:tcW w:type="dxa" w:w="1440"/>
          </w:tcPr>
          <w:p>
            <w:r>
              <w:t>Seadra / 35</w:t>
            </w:r>
          </w:p>
        </w:tc>
        <w:tc>
          <w:tcPr>
            <w:tcW w:type="dxa" w:w="1440"/>
          </w:tcPr>
          <w:p>
            <w:r>
              <w:t>Flip Turn, Surf, Rest, Sleep Talk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Poison Point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41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Whiscash / 40</w:t>
            </w:r>
          </w:p>
        </w:tc>
        <w:tc>
          <w:tcPr>
            <w:tcW w:type="dxa" w:w="1440"/>
          </w:tcPr>
          <w:p>
            <w:r>
              <w:t>Stealth Rock, Earth Power, Surf, Spikes</w:t>
            </w:r>
          </w:p>
        </w:tc>
        <w:tc>
          <w:tcPr>
            <w:tcW w:type="dxa" w:w="1440"/>
          </w:tcPr>
          <w:p>
            <w:r>
              <w:t>Sassy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250/0/8/0/252/0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Sealeo / 39</w:t>
            </w:r>
          </w:p>
        </w:tc>
        <w:tc>
          <w:tcPr>
            <w:tcW w:type="dxa" w:w="1440"/>
          </w:tcPr>
          <w:p>
            <w:r>
              <w:t>Surf, Ice Beam, Steel Roller, Double Edge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Crawdaunt / 39</w:t>
            </w:r>
          </w:p>
        </w:tc>
        <w:tc>
          <w:tcPr>
            <w:tcW w:type="dxa" w:w="1440"/>
          </w:tcPr>
          <w:p>
            <w:r>
              <w:t>Double Edge, Knock Off, Aqua Jet,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Adaptability (Hidden)</w:t>
            </w:r>
          </w:p>
        </w:tc>
      </w:tr>
      <w:tr>
        <w:tc>
          <w:tcPr>
            <w:tcW w:type="dxa" w:w="1440"/>
          </w:tcPr>
          <w:p>
            <w:r>
              <w:t>Feebas / 39</w:t>
            </w:r>
          </w:p>
        </w:tc>
        <w:tc>
          <w:tcPr>
            <w:tcW w:type="dxa" w:w="1440"/>
          </w:tcPr>
          <w:p>
            <w:r>
              <w:t>Waterfall, Double Edge, Iron Tail, Toxic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Adaptability (Hidden)</w:t>
            </w:r>
          </w:p>
        </w:tc>
      </w:tr>
      <w:tr>
        <w:tc>
          <w:tcPr>
            <w:tcW w:type="dxa" w:w="1440"/>
          </w:tcPr>
          <w:p>
            <w:r>
              <w:t>Seadra / 42</w:t>
            </w:r>
          </w:p>
        </w:tc>
        <w:tc>
          <w:tcPr>
            <w:tcW w:type="dxa" w:w="1440"/>
          </w:tcPr>
          <w:p>
            <w:r>
              <w:t>Flip Turn, Surf, Rest, Sleep Talk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Poison Point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47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Whiscash / 46</w:t>
            </w:r>
          </w:p>
        </w:tc>
        <w:tc>
          <w:tcPr>
            <w:tcW w:type="dxa" w:w="1440"/>
          </w:tcPr>
          <w:p>
            <w:r>
              <w:t>Stealth Rock, Earth Power, Surf, Spikes</w:t>
            </w:r>
          </w:p>
        </w:tc>
        <w:tc>
          <w:tcPr>
            <w:tcW w:type="dxa" w:w="1440"/>
          </w:tcPr>
          <w:p>
            <w:r>
              <w:t>Sassy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250/0/8/0/252/0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Walrein / 45</w:t>
            </w:r>
          </w:p>
        </w:tc>
        <w:tc>
          <w:tcPr>
            <w:tcW w:type="dxa" w:w="1440"/>
          </w:tcPr>
          <w:p>
            <w:r>
              <w:t>Surf, Ice Beam, Steel Roller,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Crawdaunt / 45</w:t>
            </w:r>
          </w:p>
        </w:tc>
        <w:tc>
          <w:tcPr>
            <w:tcW w:type="dxa" w:w="1440"/>
          </w:tcPr>
          <w:p>
            <w:r>
              <w:t>Double Edge, Knock Off, Aqua Jet,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Adaptability (Hidden)</w:t>
            </w:r>
          </w:p>
        </w:tc>
      </w:tr>
      <w:tr>
        <w:tc>
          <w:tcPr>
            <w:tcW w:type="dxa" w:w="1440"/>
          </w:tcPr>
          <w:p>
            <w:r>
              <w:t>Milotic / 45</w:t>
            </w:r>
          </w:p>
        </w:tc>
        <w:tc>
          <w:tcPr>
            <w:tcW w:type="dxa" w:w="1440"/>
          </w:tcPr>
          <w:p>
            <w:r>
              <w:t>Scald, Recover, Toxic, Flip Turn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Marvel Scale</w:t>
            </w:r>
          </w:p>
        </w:tc>
      </w:tr>
      <w:tr>
        <w:tc>
          <w:tcPr>
            <w:tcW w:type="dxa" w:w="1440"/>
          </w:tcPr>
          <w:p>
            <w:r>
              <w:t>Kingdra / 48</w:t>
            </w:r>
          </w:p>
        </w:tc>
        <w:tc>
          <w:tcPr>
            <w:tcW w:type="dxa" w:w="1440"/>
          </w:tcPr>
          <w:p>
            <w:r>
              <w:t>Hydro Pump, Draco Meteor, Surf, Flip Turn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53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Whiscash / 52</w:t>
            </w:r>
          </w:p>
        </w:tc>
        <w:tc>
          <w:tcPr>
            <w:tcW w:type="dxa" w:w="1440"/>
          </w:tcPr>
          <w:p>
            <w:r>
              <w:t>Stealth Rock, Earth Power, Surf, Spikes</w:t>
            </w:r>
          </w:p>
        </w:tc>
        <w:tc>
          <w:tcPr>
            <w:tcW w:type="dxa" w:w="1440"/>
          </w:tcPr>
          <w:p>
            <w:r>
              <w:t>Sassy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250/0/8/0/252/0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Walrein / 51</w:t>
            </w:r>
          </w:p>
        </w:tc>
        <w:tc>
          <w:tcPr>
            <w:tcW w:type="dxa" w:w="1440"/>
          </w:tcPr>
          <w:p>
            <w:r>
              <w:t>Surf, Ice Beam, Steel Roller,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Crawdaunt / 51</w:t>
            </w:r>
          </w:p>
        </w:tc>
        <w:tc>
          <w:tcPr>
            <w:tcW w:type="dxa" w:w="1440"/>
          </w:tcPr>
          <w:p>
            <w:r>
              <w:t>Double Edge, Knock Off, Aqua Jet,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Adaptability (Hidden)</w:t>
            </w:r>
          </w:p>
        </w:tc>
      </w:tr>
      <w:tr>
        <w:tc>
          <w:tcPr>
            <w:tcW w:type="dxa" w:w="1440"/>
          </w:tcPr>
          <w:p>
            <w:r>
              <w:t>Milotic / 51</w:t>
            </w:r>
          </w:p>
        </w:tc>
        <w:tc>
          <w:tcPr>
            <w:tcW w:type="dxa" w:w="1440"/>
          </w:tcPr>
          <w:p>
            <w:r>
              <w:t>Scald, Recover, Toxic, Flip Turn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Marvel Scale</w:t>
            </w:r>
          </w:p>
        </w:tc>
      </w:tr>
      <w:tr>
        <w:tc>
          <w:tcPr>
            <w:tcW w:type="dxa" w:w="1440"/>
          </w:tcPr>
          <w:p>
            <w:r>
              <w:t>Kingdra / 54</w:t>
            </w:r>
          </w:p>
        </w:tc>
        <w:tc>
          <w:tcPr>
            <w:tcW w:type="dxa" w:w="1440"/>
          </w:tcPr>
          <w:p>
            <w:r>
              <w:t>Hydro Pump, Draco Meteor, Surf, Flip Turn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59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Whiscash / 58</w:t>
            </w:r>
          </w:p>
        </w:tc>
        <w:tc>
          <w:tcPr>
            <w:tcW w:type="dxa" w:w="1440"/>
          </w:tcPr>
          <w:p>
            <w:r>
              <w:t>Stealth Rock, Earth Power, Surf, Spikes</w:t>
            </w:r>
          </w:p>
        </w:tc>
        <w:tc>
          <w:tcPr>
            <w:tcW w:type="dxa" w:w="1440"/>
          </w:tcPr>
          <w:p>
            <w:r>
              <w:t>Sassy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250/0/8/0/252/0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Walrein / 57</w:t>
            </w:r>
          </w:p>
        </w:tc>
        <w:tc>
          <w:tcPr>
            <w:tcW w:type="dxa" w:w="1440"/>
          </w:tcPr>
          <w:p>
            <w:r>
              <w:t>Surf, Ice Beam, Steel Roller,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Crawdaunt / 57</w:t>
            </w:r>
          </w:p>
        </w:tc>
        <w:tc>
          <w:tcPr>
            <w:tcW w:type="dxa" w:w="1440"/>
          </w:tcPr>
          <w:p>
            <w:r>
              <w:t>Crabhammer, Knock Off, Aqua Jet,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Adaptability (Hidden)</w:t>
            </w:r>
          </w:p>
        </w:tc>
      </w:tr>
      <w:tr>
        <w:tc>
          <w:tcPr>
            <w:tcW w:type="dxa" w:w="1440"/>
          </w:tcPr>
          <w:p>
            <w:r>
              <w:t>Milotic / 57</w:t>
            </w:r>
          </w:p>
        </w:tc>
        <w:tc>
          <w:tcPr>
            <w:tcW w:type="dxa" w:w="1440"/>
          </w:tcPr>
          <w:p>
            <w:r>
              <w:t>Scald, Recover, Toxic, Flip Turn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Marvel Scale</w:t>
            </w:r>
          </w:p>
        </w:tc>
      </w:tr>
      <w:tr>
        <w:tc>
          <w:tcPr>
            <w:tcW w:type="dxa" w:w="1440"/>
          </w:tcPr>
          <w:p>
            <w:r>
              <w:t>Kingdra / 60</w:t>
            </w:r>
          </w:p>
        </w:tc>
        <w:tc>
          <w:tcPr>
            <w:tcW w:type="dxa" w:w="1440"/>
          </w:tcPr>
          <w:p>
            <w:r>
              <w:t>Hydro Pump, Draco Meteor, Surf, Flip Turn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</w:tbl>
    <w:p>
      <w:pPr>
        <w:pStyle w:val="Heading2"/>
      </w:pPr>
      <w:r>
        <w:t>Leader Brock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Geodude / 13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Onix / 14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Geodude / 13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12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Onix / 14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Geodude / 20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19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Onix / 21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Geodude / 20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19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Kabuto / 18</w:t>
            </w:r>
          </w:p>
        </w:tc>
        <w:tc>
          <w:tcPr>
            <w:tcW w:type="dxa" w:w="1440"/>
          </w:tcPr>
          <w:p>
            <w:r>
              <w:t>Rapid Spin, Stealth Rock, Knock Off, Rock Slide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Weak Armor (Hidden)</w:t>
            </w:r>
          </w:p>
        </w:tc>
      </w:tr>
      <w:tr>
        <w:tc>
          <w:tcPr>
            <w:tcW w:type="dxa" w:w="1440"/>
          </w:tcPr>
          <w:p>
            <w:r>
              <w:t>Onix / 21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Graveler / 27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26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Kabuto / 25</w:t>
            </w:r>
          </w:p>
        </w:tc>
        <w:tc>
          <w:tcPr>
            <w:tcW w:type="dxa" w:w="1440"/>
          </w:tcPr>
          <w:p>
            <w:r>
              <w:t>Rapid Spin, Stealth Rock, Knock Off, Rock Slide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Weak Armor (Hidden)</w:t>
            </w:r>
          </w:p>
        </w:tc>
      </w:tr>
      <w:tr>
        <w:tc>
          <w:tcPr>
            <w:tcW w:type="dxa" w:w="1440"/>
          </w:tcPr>
          <w:p>
            <w:r>
              <w:t>Onix / 28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Graveler / 27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26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Kabuto / 25</w:t>
            </w:r>
          </w:p>
        </w:tc>
        <w:tc>
          <w:tcPr>
            <w:tcW w:type="dxa" w:w="1440"/>
          </w:tcPr>
          <w:p>
            <w:r>
              <w:t>Rapid Spin, Stealth Rock, Knock Off, Rock Slide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Weak Armor (Hidden)</w:t>
            </w:r>
          </w:p>
        </w:tc>
      </w:tr>
      <w:tr>
        <w:tc>
          <w:tcPr>
            <w:tcW w:type="dxa" w:w="1440"/>
          </w:tcPr>
          <w:p>
            <w:r>
              <w:t>Rhyhorn / 25</w:t>
            </w:r>
          </w:p>
        </w:tc>
        <w:tc>
          <w:tcPr>
            <w:tcW w:type="dxa" w:w="1440"/>
          </w:tcPr>
          <w:p>
            <w:r>
              <w:t>Swords Dance, Rock Polish, Earthquake, Stone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Onix / 28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Graveler / 34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33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Kabuto / 32</w:t>
            </w:r>
          </w:p>
        </w:tc>
        <w:tc>
          <w:tcPr>
            <w:tcW w:type="dxa" w:w="1440"/>
          </w:tcPr>
          <w:p>
            <w:r>
              <w:t>Rapid Spin, Stealth Rock, Knock Off, Rock Slide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Weak Armor (Hidden)</w:t>
            </w:r>
          </w:p>
        </w:tc>
      </w:tr>
      <w:tr>
        <w:tc>
          <w:tcPr>
            <w:tcW w:type="dxa" w:w="1440"/>
          </w:tcPr>
          <w:p>
            <w:r>
              <w:t>Rhyhorn / 32</w:t>
            </w:r>
          </w:p>
        </w:tc>
        <w:tc>
          <w:tcPr>
            <w:tcW w:type="dxa" w:w="1440"/>
          </w:tcPr>
          <w:p>
            <w:r>
              <w:t>Swords Dance, Rock Polish, Earthquake, Stone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Onix / 35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Graveler / 34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33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Kabuto / 32</w:t>
            </w:r>
          </w:p>
        </w:tc>
        <w:tc>
          <w:tcPr>
            <w:tcW w:type="dxa" w:w="1440"/>
          </w:tcPr>
          <w:p>
            <w:r>
              <w:t>Rapid Spin, Stealth Rock, Knock Off, Rock Slide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Weak Armor (Hidden)</w:t>
            </w:r>
          </w:p>
        </w:tc>
      </w:tr>
      <w:tr>
        <w:tc>
          <w:tcPr>
            <w:tcW w:type="dxa" w:w="1440"/>
          </w:tcPr>
          <w:p>
            <w:r>
              <w:t>Rhyhorn / 32</w:t>
            </w:r>
          </w:p>
        </w:tc>
        <w:tc>
          <w:tcPr>
            <w:tcW w:type="dxa" w:w="1440"/>
          </w:tcPr>
          <w:p>
            <w:r>
              <w:t>Swords Dance, Rock Polish, Earthquake, Stone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Aerodactyl / 32</w:t>
            </w:r>
          </w:p>
        </w:tc>
        <w:tc>
          <w:tcPr>
            <w:tcW w:type="dxa" w:w="1440"/>
          </w:tcPr>
          <w:p>
            <w:r>
              <w:t>Stone Edge, Dual Wingbeat, Earthquake,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Rock Head</w:t>
            </w:r>
          </w:p>
        </w:tc>
      </w:tr>
      <w:tr>
        <w:tc>
          <w:tcPr>
            <w:tcW w:type="dxa" w:w="1440"/>
          </w:tcPr>
          <w:p>
            <w:r>
              <w:t>Onix / 35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Golem / 41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Omastar / 40</w:t>
            </w:r>
          </w:p>
        </w:tc>
        <w:tc>
          <w:tcPr>
            <w:tcW w:type="dxa" w:w="1440"/>
          </w:tcPr>
          <w:p>
            <w:r>
              <w:t>Meteor Beam, Surf, Wring Out, Ice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Kabuto / 39</w:t>
            </w:r>
          </w:p>
        </w:tc>
        <w:tc>
          <w:tcPr>
            <w:tcW w:type="dxa" w:w="1440"/>
          </w:tcPr>
          <w:p>
            <w:r>
              <w:t>Rapid Spin, Stealth Rock, Knock Off, Rock Slide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Weak Armor (Hidden)</w:t>
            </w:r>
          </w:p>
        </w:tc>
      </w:tr>
      <w:tr>
        <w:tc>
          <w:tcPr>
            <w:tcW w:type="dxa" w:w="1440"/>
          </w:tcPr>
          <w:p>
            <w:r>
              <w:t>Rhyhorn / 39</w:t>
            </w:r>
          </w:p>
        </w:tc>
        <w:tc>
          <w:tcPr>
            <w:tcW w:type="dxa" w:w="1440"/>
          </w:tcPr>
          <w:p>
            <w:r>
              <w:t>Swords Dance, Rock Polish, Earthquake, Stone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Aerodactyl / 39</w:t>
            </w:r>
          </w:p>
        </w:tc>
        <w:tc>
          <w:tcPr>
            <w:tcW w:type="dxa" w:w="1440"/>
          </w:tcPr>
          <w:p>
            <w:r>
              <w:t>Stone Edge, Dual Wingbeat, Earthquake,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Rock Head</w:t>
            </w:r>
          </w:p>
        </w:tc>
      </w:tr>
      <w:tr>
        <w:tc>
          <w:tcPr>
            <w:tcW w:type="dxa" w:w="1440"/>
          </w:tcPr>
          <w:p>
            <w:r>
              <w:t>Onix / 42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Golem / 47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Omastar / 46</w:t>
            </w:r>
          </w:p>
        </w:tc>
        <w:tc>
          <w:tcPr>
            <w:tcW w:type="dxa" w:w="1440"/>
          </w:tcPr>
          <w:p>
            <w:r>
              <w:t>Meteor Beam, Surf, Wring Out, Ice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Kabutops / 45</w:t>
            </w:r>
          </w:p>
        </w:tc>
        <w:tc>
          <w:tcPr>
            <w:tcW w:type="dxa" w:w="1440"/>
          </w:tcPr>
          <w:p>
            <w:r>
              <w:t>Aqua Tail, Stone Edge, Double Edge, Superpower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Rhydon / 45</w:t>
            </w:r>
          </w:p>
        </w:tc>
        <w:tc>
          <w:tcPr>
            <w:tcW w:type="dxa" w:w="1440"/>
          </w:tcPr>
          <w:p>
            <w:r>
              <w:t>Stealth Rock, Earthquake, Stone Edge,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250/16/0/0/244/0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Aerodactyl / 45</w:t>
            </w:r>
          </w:p>
        </w:tc>
        <w:tc>
          <w:tcPr>
            <w:tcW w:type="dxa" w:w="1440"/>
          </w:tcPr>
          <w:p>
            <w:r>
              <w:t>Stone Edge, Dual Wingbeat, Earthquake,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Rock Head</w:t>
            </w:r>
          </w:p>
        </w:tc>
      </w:tr>
      <w:tr>
        <w:tc>
          <w:tcPr>
            <w:tcW w:type="dxa" w:w="1440"/>
          </w:tcPr>
          <w:p>
            <w:r>
              <w:t>Onix / 48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Golem / 53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Omastar / 52</w:t>
            </w:r>
          </w:p>
        </w:tc>
        <w:tc>
          <w:tcPr>
            <w:tcW w:type="dxa" w:w="1440"/>
          </w:tcPr>
          <w:p>
            <w:r>
              <w:t>Meteor Beam, Surf, Wring Out, Ice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Kabutops / 51</w:t>
            </w:r>
          </w:p>
        </w:tc>
        <w:tc>
          <w:tcPr>
            <w:tcW w:type="dxa" w:w="1440"/>
          </w:tcPr>
          <w:p>
            <w:r>
              <w:t>Aqua Tail, Stone Edge, Double Edge, Superpower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Rhydon / 51</w:t>
            </w:r>
          </w:p>
        </w:tc>
        <w:tc>
          <w:tcPr>
            <w:tcW w:type="dxa" w:w="1440"/>
          </w:tcPr>
          <w:p>
            <w:r>
              <w:t>Stealth Rock, Earthquake, Stone Edge,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250/16/0/0/244/0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Aerodactyl / 51</w:t>
            </w:r>
          </w:p>
        </w:tc>
        <w:tc>
          <w:tcPr>
            <w:tcW w:type="dxa" w:w="1440"/>
          </w:tcPr>
          <w:p>
            <w:r>
              <w:t>Stone Edge, Dual Wingbeat, Earthquake,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Rock Head</w:t>
            </w:r>
          </w:p>
        </w:tc>
      </w:tr>
      <w:tr>
        <w:tc>
          <w:tcPr>
            <w:tcW w:type="dxa" w:w="1440"/>
          </w:tcPr>
          <w:p>
            <w:r>
              <w:t>Onix / 54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Golem / 59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Omastar / 58</w:t>
            </w:r>
          </w:p>
        </w:tc>
        <w:tc>
          <w:tcPr>
            <w:tcW w:type="dxa" w:w="1440"/>
          </w:tcPr>
          <w:p>
            <w:r>
              <w:t>Meteor Beam, Surf, Wring Out, Ice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Kabutops / 57</w:t>
            </w:r>
          </w:p>
        </w:tc>
        <w:tc>
          <w:tcPr>
            <w:tcW w:type="dxa" w:w="1440"/>
          </w:tcPr>
          <w:p>
            <w:r>
              <w:t>Aqua Tail, Stone Edge, Double Edge, Superpower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Rhydon / 57</w:t>
            </w:r>
          </w:p>
        </w:tc>
        <w:tc>
          <w:tcPr>
            <w:tcW w:type="dxa" w:w="1440"/>
          </w:tcPr>
          <w:p>
            <w:r>
              <w:t>Stealth Rock, Earthquake, Stone Edge,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250/16/0/0/244/0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Aerodactyl / 57</w:t>
            </w:r>
          </w:p>
        </w:tc>
        <w:tc>
          <w:tcPr>
            <w:tcW w:type="dxa" w:w="1440"/>
          </w:tcPr>
          <w:p>
            <w:r>
              <w:t>Stone Edge, Dual Wingbeat, Earthquake,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Rock Head</w:t>
            </w:r>
          </w:p>
        </w:tc>
      </w:tr>
      <w:tr>
        <w:tc>
          <w:tcPr>
            <w:tcW w:type="dxa" w:w="1440"/>
          </w:tcPr>
          <w:p>
            <w:r>
              <w:t>Onix / 60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2"/>
      </w:pPr>
      <w:r>
        <w:t>Leader Misty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Psyduck / 13</w:t>
            </w:r>
          </w:p>
        </w:tc>
        <w:tc>
          <w:tcPr>
            <w:tcW w:type="dxa" w:w="1440"/>
          </w:tcPr>
          <w:p>
            <w:r>
              <w:t>Nasty Plot, Surf, Ice Beam, Tera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Staryu / 14</w:t>
            </w:r>
          </w:p>
        </w:tc>
        <w:tc>
          <w:tcPr>
            <w:tcW w:type="dxa" w:w="1440"/>
          </w:tcPr>
          <w:p>
            <w:r>
              <w:t>Hydro Pump, Thunderbolt, Ice Beam,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6/0/252/0/0/252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Psyduck / 13</w:t>
            </w:r>
          </w:p>
        </w:tc>
        <w:tc>
          <w:tcPr>
            <w:tcW w:type="dxa" w:w="1440"/>
          </w:tcPr>
          <w:p>
            <w:r>
              <w:t>Nasty Plot, Surf, Ice Beam, Tera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Horsea / 12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Staryu / 14</w:t>
            </w:r>
          </w:p>
        </w:tc>
        <w:tc>
          <w:tcPr>
            <w:tcW w:type="dxa" w:w="1440"/>
          </w:tcPr>
          <w:p>
            <w:r>
              <w:t>Hydro Pump, Thunderbolt, Ice Beam,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6/0/252/0/0/252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Psyduck / 20</w:t>
            </w:r>
          </w:p>
        </w:tc>
        <w:tc>
          <w:tcPr>
            <w:tcW w:type="dxa" w:w="1440"/>
          </w:tcPr>
          <w:p>
            <w:r>
              <w:t>Nasty Plot, Surf, Ice Beam, Tera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Horsea / 19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Staryu / 21</w:t>
            </w:r>
          </w:p>
        </w:tc>
        <w:tc>
          <w:tcPr>
            <w:tcW w:type="dxa" w:w="1440"/>
          </w:tcPr>
          <w:p>
            <w:r>
              <w:t>Hydro Pump, Thunderbolt, Ice Beam,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6/0/252/0/0/252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Psyduck / 20</w:t>
            </w:r>
          </w:p>
        </w:tc>
        <w:tc>
          <w:tcPr>
            <w:tcW w:type="dxa" w:w="1440"/>
          </w:tcPr>
          <w:p>
            <w:r>
              <w:t>Nasty Plot, Surf, Ice Beam, Tera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Horsea / 19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Poliwag / 18</w:t>
            </w:r>
          </w:p>
        </w:tc>
        <w:tc>
          <w:tcPr>
            <w:tcW w:type="dxa" w:w="1440"/>
          </w:tcPr>
          <w:p>
            <w:r>
              <w:t>Focus Punch, Liquidation, Double Edge, Waterfall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Water Absorb</w:t>
            </w:r>
          </w:p>
        </w:tc>
      </w:tr>
      <w:tr>
        <w:tc>
          <w:tcPr>
            <w:tcW w:type="dxa" w:w="1440"/>
          </w:tcPr>
          <w:p>
            <w:r>
              <w:t>Staryu / 21</w:t>
            </w:r>
          </w:p>
        </w:tc>
        <w:tc>
          <w:tcPr>
            <w:tcW w:type="dxa" w:w="1440"/>
          </w:tcPr>
          <w:p>
            <w:r>
              <w:t>Hydro Pump, Thunderbolt, Ice Beam,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6/0/252/0/0/252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Psyduck / 27</w:t>
            </w:r>
          </w:p>
        </w:tc>
        <w:tc>
          <w:tcPr>
            <w:tcW w:type="dxa" w:w="1440"/>
          </w:tcPr>
          <w:p>
            <w:r>
              <w:t>Nasty Plot, Surf, Ice Beam, Tera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Horsea / 26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Poliwhirl / 25</w:t>
            </w:r>
          </w:p>
        </w:tc>
        <w:tc>
          <w:tcPr>
            <w:tcW w:type="dxa" w:w="1440"/>
          </w:tcPr>
          <w:p>
            <w:r>
              <w:t>Focus Punch, Liquidation, Double Edge,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Water Absorb</w:t>
            </w:r>
          </w:p>
        </w:tc>
      </w:tr>
      <w:tr>
        <w:tc>
          <w:tcPr>
            <w:tcW w:type="dxa" w:w="1440"/>
          </w:tcPr>
          <w:p>
            <w:r>
              <w:t>Staryu / 28</w:t>
            </w:r>
          </w:p>
        </w:tc>
        <w:tc>
          <w:tcPr>
            <w:tcW w:type="dxa" w:w="1440"/>
          </w:tcPr>
          <w:p>
            <w:r>
              <w:t>Hydro Pump, Thunderbolt, Ice Beam,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6/0/252/0/0/252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Psyduck / 27</w:t>
            </w:r>
          </w:p>
        </w:tc>
        <w:tc>
          <w:tcPr>
            <w:tcW w:type="dxa" w:w="1440"/>
          </w:tcPr>
          <w:p>
            <w:r>
              <w:t>Nasty Plot, Surf, Ice Beam, Tera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Horsea / 26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Poliwhirl / 25</w:t>
            </w:r>
          </w:p>
        </w:tc>
        <w:tc>
          <w:tcPr>
            <w:tcW w:type="dxa" w:w="1440"/>
          </w:tcPr>
          <w:p>
            <w:r>
              <w:t>Focus Punch, Liquidation, Double Edge,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Water Absorb</w:t>
            </w:r>
          </w:p>
        </w:tc>
      </w:tr>
      <w:tr>
        <w:tc>
          <w:tcPr>
            <w:tcW w:type="dxa" w:w="1440"/>
          </w:tcPr>
          <w:p>
            <w:r>
              <w:t>Goldeen / 25</w:t>
            </w:r>
          </w:p>
        </w:tc>
        <w:tc>
          <w:tcPr>
            <w:tcW w:type="dxa" w:w="1440"/>
          </w:tcPr>
          <w:p>
            <w:r>
              <w:t>Aqua Tail, Double Edge, Megahorn,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Staryu / 28</w:t>
            </w:r>
          </w:p>
        </w:tc>
        <w:tc>
          <w:tcPr>
            <w:tcW w:type="dxa" w:w="1440"/>
          </w:tcPr>
          <w:p>
            <w:r>
              <w:t>Hydro Pump, Thunderbolt, Ice Beam,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6/0/252/0/0/252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Golduck / 34</w:t>
            </w:r>
          </w:p>
        </w:tc>
        <w:tc>
          <w:tcPr>
            <w:tcW w:type="dxa" w:w="1440"/>
          </w:tcPr>
          <w:p>
            <w:r>
              <w:t>Surf, Future Sight, Focus Punch, Ice Beam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Seadra / 33</w:t>
            </w:r>
          </w:p>
        </w:tc>
        <w:tc>
          <w:tcPr>
            <w:tcW w:type="dxa" w:w="1440"/>
          </w:tcPr>
          <w:p>
            <w:r>
              <w:t>Flip Turn, Surf, Rest, Sleep Talk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Poison Point</w:t>
            </w:r>
          </w:p>
        </w:tc>
      </w:tr>
      <w:tr>
        <w:tc>
          <w:tcPr>
            <w:tcW w:type="dxa" w:w="1440"/>
          </w:tcPr>
          <w:p>
            <w:r>
              <w:t>Poliwhirl / 32</w:t>
            </w:r>
          </w:p>
        </w:tc>
        <w:tc>
          <w:tcPr>
            <w:tcW w:type="dxa" w:w="1440"/>
          </w:tcPr>
          <w:p>
            <w:r>
              <w:t>Focus Punch, Liquidation, Double Edge,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Water Absorb</w:t>
            </w:r>
          </w:p>
        </w:tc>
      </w:tr>
      <w:tr>
        <w:tc>
          <w:tcPr>
            <w:tcW w:type="dxa" w:w="1440"/>
          </w:tcPr>
          <w:p>
            <w:r>
              <w:t>Goldeen / 32</w:t>
            </w:r>
          </w:p>
        </w:tc>
        <w:tc>
          <w:tcPr>
            <w:tcW w:type="dxa" w:w="1440"/>
          </w:tcPr>
          <w:p>
            <w:r>
              <w:t>Aqua Tail, Double Edge, Megahorn,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Starmie / 35</w:t>
            </w:r>
          </w:p>
        </w:tc>
        <w:tc>
          <w:tcPr>
            <w:tcW w:type="dxa" w:w="1440"/>
          </w:tcPr>
          <w:p>
            <w:r>
              <w:t>Hydro Pump, Ice Beam, Thunderbolt, Rapid Spin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Life Orb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Golduck / 34</w:t>
            </w:r>
          </w:p>
        </w:tc>
        <w:tc>
          <w:tcPr>
            <w:tcW w:type="dxa" w:w="1440"/>
          </w:tcPr>
          <w:p>
            <w:r>
              <w:t>Surf, Future Sight, Focus Punch, Ice Beam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Seadra / 33</w:t>
            </w:r>
          </w:p>
        </w:tc>
        <w:tc>
          <w:tcPr>
            <w:tcW w:type="dxa" w:w="1440"/>
          </w:tcPr>
          <w:p>
            <w:r>
              <w:t>Flip Turn, Surf, Rest, Sleep Talk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Poison Point</w:t>
            </w:r>
          </w:p>
        </w:tc>
      </w:tr>
      <w:tr>
        <w:tc>
          <w:tcPr>
            <w:tcW w:type="dxa" w:w="1440"/>
          </w:tcPr>
          <w:p>
            <w:r>
              <w:t>Poliwhirl / 32</w:t>
            </w:r>
          </w:p>
        </w:tc>
        <w:tc>
          <w:tcPr>
            <w:tcW w:type="dxa" w:w="1440"/>
          </w:tcPr>
          <w:p>
            <w:r>
              <w:t>Focus Punch, Liquidation, Double Edge,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Water Absorb</w:t>
            </w:r>
          </w:p>
        </w:tc>
      </w:tr>
      <w:tr>
        <w:tc>
          <w:tcPr>
            <w:tcW w:type="dxa" w:w="1440"/>
          </w:tcPr>
          <w:p>
            <w:r>
              <w:t>Goldeen / 32</w:t>
            </w:r>
          </w:p>
        </w:tc>
        <w:tc>
          <w:tcPr>
            <w:tcW w:type="dxa" w:w="1440"/>
          </w:tcPr>
          <w:p>
            <w:r>
              <w:t>Aqua Tail, Double Edge, Megahorn,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Shellder / 32</w:t>
            </w:r>
          </w:p>
        </w:tc>
        <w:tc>
          <w:tcPr>
            <w:tcW w:type="dxa" w:w="1440"/>
          </w:tcPr>
          <w:p>
            <w:r>
              <w:t>Liquidation, Icicle Spear, Rock Blast, Ice Shard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Skill Link</w:t>
            </w:r>
          </w:p>
        </w:tc>
      </w:tr>
      <w:tr>
        <w:tc>
          <w:tcPr>
            <w:tcW w:type="dxa" w:w="1440"/>
          </w:tcPr>
          <w:p>
            <w:r>
              <w:t>Starmie / 35</w:t>
            </w:r>
          </w:p>
        </w:tc>
        <w:tc>
          <w:tcPr>
            <w:tcW w:type="dxa" w:w="1440"/>
          </w:tcPr>
          <w:p>
            <w:r>
              <w:t>Hydro Pump, Ice Beam, Thunderbolt, Rapid Spin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Life Orb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Golduck / 41</w:t>
            </w:r>
          </w:p>
        </w:tc>
        <w:tc>
          <w:tcPr>
            <w:tcW w:type="dxa" w:w="1440"/>
          </w:tcPr>
          <w:p>
            <w:r>
              <w:t>Surf, Future Sight, Focus Punch, Ice Beam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Seadra / 40</w:t>
            </w:r>
          </w:p>
        </w:tc>
        <w:tc>
          <w:tcPr>
            <w:tcW w:type="dxa" w:w="1440"/>
          </w:tcPr>
          <w:p>
            <w:r>
              <w:t>Flip Turn, Surf, Rest, Sleep Talk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Poison Point</w:t>
            </w:r>
          </w:p>
        </w:tc>
      </w:tr>
      <w:tr>
        <w:tc>
          <w:tcPr>
            <w:tcW w:type="dxa" w:w="1440"/>
          </w:tcPr>
          <w:p>
            <w:r>
              <w:t>Poliwhirl / 39</w:t>
            </w:r>
          </w:p>
        </w:tc>
        <w:tc>
          <w:tcPr>
            <w:tcW w:type="dxa" w:w="1440"/>
          </w:tcPr>
          <w:p>
            <w:r>
              <w:t>Focus Punch, Liquidation, Double Edge,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Water Absorb</w:t>
            </w:r>
          </w:p>
        </w:tc>
      </w:tr>
      <w:tr>
        <w:tc>
          <w:tcPr>
            <w:tcW w:type="dxa" w:w="1440"/>
          </w:tcPr>
          <w:p>
            <w:r>
              <w:t>Seaking / 39</w:t>
            </w:r>
          </w:p>
        </w:tc>
        <w:tc>
          <w:tcPr>
            <w:tcW w:type="dxa" w:w="1440"/>
          </w:tcPr>
          <w:p>
            <w:r>
              <w:t>Aqua Tail, Double Edge, Megahorn,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Cloyster / 39</w:t>
            </w:r>
          </w:p>
        </w:tc>
        <w:tc>
          <w:tcPr>
            <w:tcW w:type="dxa" w:w="1440"/>
          </w:tcPr>
          <w:p>
            <w:r>
              <w:t>Shell Smash, Icicle Spear, Rock Blast, Hydro Pump</w:t>
            </w:r>
          </w:p>
        </w:tc>
        <w:tc>
          <w:tcPr>
            <w:tcW w:type="dxa" w:w="1440"/>
          </w:tcPr>
          <w:p>
            <w:r>
              <w:t>Naughty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0/252/0/6/0/252</w:t>
            </w:r>
          </w:p>
        </w:tc>
        <w:tc>
          <w:tcPr>
            <w:tcW w:type="dxa" w:w="1440"/>
          </w:tcPr>
          <w:p>
            <w:r>
              <w:t>Skill Link</w:t>
            </w:r>
          </w:p>
        </w:tc>
      </w:tr>
      <w:tr>
        <w:tc>
          <w:tcPr>
            <w:tcW w:type="dxa" w:w="1440"/>
          </w:tcPr>
          <w:p>
            <w:r>
              <w:t>Starmie / 42</w:t>
            </w:r>
          </w:p>
        </w:tc>
        <w:tc>
          <w:tcPr>
            <w:tcW w:type="dxa" w:w="1440"/>
          </w:tcPr>
          <w:p>
            <w:r>
              <w:t>Hydro Pump, Ice Beam, Thunderbolt, Rapid Spin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Life Orb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Golduck / 47</w:t>
            </w:r>
          </w:p>
        </w:tc>
        <w:tc>
          <w:tcPr>
            <w:tcW w:type="dxa" w:w="1440"/>
          </w:tcPr>
          <w:p>
            <w:r>
              <w:t>Surf, Future Sight, Focus Punch, Ice Beam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Seadra / 46</w:t>
            </w:r>
          </w:p>
        </w:tc>
        <w:tc>
          <w:tcPr>
            <w:tcW w:type="dxa" w:w="1440"/>
          </w:tcPr>
          <w:p>
            <w:r>
              <w:t>Flip Turn, Surf, Rest, Sleep Talk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Poison Point</w:t>
            </w:r>
          </w:p>
        </w:tc>
      </w:tr>
      <w:tr>
        <w:tc>
          <w:tcPr>
            <w:tcW w:type="dxa" w:w="1440"/>
          </w:tcPr>
          <w:p>
            <w:r>
              <w:t>Poliwrath / 45</w:t>
            </w:r>
          </w:p>
        </w:tc>
        <w:tc>
          <w:tcPr>
            <w:tcW w:type="dxa" w:w="1440"/>
          </w:tcPr>
          <w:p>
            <w:r>
              <w:t>Bulk Up, Drain Punch, Knock Off, Substitute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250/0/0/0/164/96</w:t>
            </w:r>
          </w:p>
        </w:tc>
        <w:tc>
          <w:tcPr>
            <w:tcW w:type="dxa" w:w="1440"/>
          </w:tcPr>
          <w:p>
            <w:r>
              <w:t>Water Absorb</w:t>
            </w:r>
          </w:p>
        </w:tc>
      </w:tr>
      <w:tr>
        <w:tc>
          <w:tcPr>
            <w:tcW w:type="dxa" w:w="1440"/>
          </w:tcPr>
          <w:p>
            <w:r>
              <w:t>Seaking / 45</w:t>
            </w:r>
          </w:p>
        </w:tc>
        <w:tc>
          <w:tcPr>
            <w:tcW w:type="dxa" w:w="1440"/>
          </w:tcPr>
          <w:p>
            <w:r>
              <w:t>Aqua Tail, Double Edge, Megahorn,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Cloyster / 45</w:t>
            </w:r>
          </w:p>
        </w:tc>
        <w:tc>
          <w:tcPr>
            <w:tcW w:type="dxa" w:w="1440"/>
          </w:tcPr>
          <w:p>
            <w:r>
              <w:t>Shell Smash, Icicle Spear, Rock Blast, Hydro Pump</w:t>
            </w:r>
          </w:p>
        </w:tc>
        <w:tc>
          <w:tcPr>
            <w:tcW w:type="dxa" w:w="1440"/>
          </w:tcPr>
          <w:p>
            <w:r>
              <w:t>Naughty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0/252/0/6/0/252</w:t>
            </w:r>
          </w:p>
        </w:tc>
        <w:tc>
          <w:tcPr>
            <w:tcW w:type="dxa" w:w="1440"/>
          </w:tcPr>
          <w:p>
            <w:r>
              <w:t>Skill Link</w:t>
            </w:r>
          </w:p>
        </w:tc>
      </w:tr>
      <w:tr>
        <w:tc>
          <w:tcPr>
            <w:tcW w:type="dxa" w:w="1440"/>
          </w:tcPr>
          <w:p>
            <w:r>
              <w:t>Starmie / 48</w:t>
            </w:r>
          </w:p>
        </w:tc>
        <w:tc>
          <w:tcPr>
            <w:tcW w:type="dxa" w:w="1440"/>
          </w:tcPr>
          <w:p>
            <w:r>
              <w:t>Hydro Pump, Ice Beam, Thunderbolt, Rapid Spin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Life Orb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Golduck / 53</w:t>
            </w:r>
          </w:p>
        </w:tc>
        <w:tc>
          <w:tcPr>
            <w:tcW w:type="dxa" w:w="1440"/>
          </w:tcPr>
          <w:p>
            <w:r>
              <w:t>Surf, Future Sight, Focus Punch, Ice Beam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Seadra / 52</w:t>
            </w:r>
          </w:p>
        </w:tc>
        <w:tc>
          <w:tcPr>
            <w:tcW w:type="dxa" w:w="1440"/>
          </w:tcPr>
          <w:p>
            <w:r>
              <w:t>Flip Turn, Surf, Rest, Sleep Talk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Poison Point</w:t>
            </w:r>
          </w:p>
        </w:tc>
      </w:tr>
      <w:tr>
        <w:tc>
          <w:tcPr>
            <w:tcW w:type="dxa" w:w="1440"/>
          </w:tcPr>
          <w:p>
            <w:r>
              <w:t>Poliwrath / 51</w:t>
            </w:r>
          </w:p>
        </w:tc>
        <w:tc>
          <w:tcPr>
            <w:tcW w:type="dxa" w:w="1440"/>
          </w:tcPr>
          <w:p>
            <w:r>
              <w:t>Bulk Up, Drain Punch, Knock Off, Substitute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250/0/0/0/164/96</w:t>
            </w:r>
          </w:p>
        </w:tc>
        <w:tc>
          <w:tcPr>
            <w:tcW w:type="dxa" w:w="1440"/>
          </w:tcPr>
          <w:p>
            <w:r>
              <w:t>Water Absorb</w:t>
            </w:r>
          </w:p>
        </w:tc>
      </w:tr>
      <w:tr>
        <w:tc>
          <w:tcPr>
            <w:tcW w:type="dxa" w:w="1440"/>
          </w:tcPr>
          <w:p>
            <w:r>
              <w:t>Seaking / 51</w:t>
            </w:r>
          </w:p>
        </w:tc>
        <w:tc>
          <w:tcPr>
            <w:tcW w:type="dxa" w:w="1440"/>
          </w:tcPr>
          <w:p>
            <w:r>
              <w:t>Aqua Tail, Double Edge, Megahorn,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Cloyster / 51</w:t>
            </w:r>
          </w:p>
        </w:tc>
        <w:tc>
          <w:tcPr>
            <w:tcW w:type="dxa" w:w="1440"/>
          </w:tcPr>
          <w:p>
            <w:r>
              <w:t>Shell Smash, Icicle Spear, Rock Blast, Hydro Pump</w:t>
            </w:r>
          </w:p>
        </w:tc>
        <w:tc>
          <w:tcPr>
            <w:tcW w:type="dxa" w:w="1440"/>
          </w:tcPr>
          <w:p>
            <w:r>
              <w:t>Naughty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0/252/0/6/0/252</w:t>
            </w:r>
          </w:p>
        </w:tc>
        <w:tc>
          <w:tcPr>
            <w:tcW w:type="dxa" w:w="1440"/>
          </w:tcPr>
          <w:p>
            <w:r>
              <w:t>Skill Link</w:t>
            </w:r>
          </w:p>
        </w:tc>
      </w:tr>
      <w:tr>
        <w:tc>
          <w:tcPr>
            <w:tcW w:type="dxa" w:w="1440"/>
          </w:tcPr>
          <w:p>
            <w:r>
              <w:t>Starmie / 54</w:t>
            </w:r>
          </w:p>
        </w:tc>
        <w:tc>
          <w:tcPr>
            <w:tcW w:type="dxa" w:w="1440"/>
          </w:tcPr>
          <w:p>
            <w:r>
              <w:t>Hydro Pump, Ice Beam, Thunderbolt, Rapid Spin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Life Orb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Golduck / 59</w:t>
            </w:r>
          </w:p>
        </w:tc>
        <w:tc>
          <w:tcPr>
            <w:tcW w:type="dxa" w:w="1440"/>
          </w:tcPr>
          <w:p>
            <w:r>
              <w:t>Surf, Future Sight, Focus Punch, Ice Beam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Seadra / 58</w:t>
            </w:r>
          </w:p>
        </w:tc>
        <w:tc>
          <w:tcPr>
            <w:tcW w:type="dxa" w:w="1440"/>
          </w:tcPr>
          <w:p>
            <w:r>
              <w:t>Flip Turn, Surf, Rest, Sleep Talk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Poison Point</w:t>
            </w:r>
          </w:p>
        </w:tc>
      </w:tr>
      <w:tr>
        <w:tc>
          <w:tcPr>
            <w:tcW w:type="dxa" w:w="1440"/>
          </w:tcPr>
          <w:p>
            <w:r>
              <w:t>Poliwrath / 57</w:t>
            </w:r>
          </w:p>
        </w:tc>
        <w:tc>
          <w:tcPr>
            <w:tcW w:type="dxa" w:w="1440"/>
          </w:tcPr>
          <w:p>
            <w:r>
              <w:t>Bulk Up, Drain Punch, Knock Off, Substitute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250/0/0/0/164/96</w:t>
            </w:r>
          </w:p>
        </w:tc>
        <w:tc>
          <w:tcPr>
            <w:tcW w:type="dxa" w:w="1440"/>
          </w:tcPr>
          <w:p>
            <w:r>
              <w:t>Water Absorb</w:t>
            </w:r>
          </w:p>
        </w:tc>
      </w:tr>
      <w:tr>
        <w:tc>
          <w:tcPr>
            <w:tcW w:type="dxa" w:w="1440"/>
          </w:tcPr>
          <w:p>
            <w:r>
              <w:t>Seaking / 57</w:t>
            </w:r>
          </w:p>
        </w:tc>
        <w:tc>
          <w:tcPr>
            <w:tcW w:type="dxa" w:w="1440"/>
          </w:tcPr>
          <w:p>
            <w:r>
              <w:t>Aqua Tail, Double Edge, Megahorn,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Cloyster / 57</w:t>
            </w:r>
          </w:p>
        </w:tc>
        <w:tc>
          <w:tcPr>
            <w:tcW w:type="dxa" w:w="1440"/>
          </w:tcPr>
          <w:p>
            <w:r>
              <w:t>Shell Smash, Icicle Spear, Rock Blast, Hydro Pump</w:t>
            </w:r>
          </w:p>
        </w:tc>
        <w:tc>
          <w:tcPr>
            <w:tcW w:type="dxa" w:w="1440"/>
          </w:tcPr>
          <w:p>
            <w:r>
              <w:t>Naughty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0/252/0/6/0/252</w:t>
            </w:r>
          </w:p>
        </w:tc>
        <w:tc>
          <w:tcPr>
            <w:tcW w:type="dxa" w:w="1440"/>
          </w:tcPr>
          <w:p>
            <w:r>
              <w:t>Skill Link</w:t>
            </w:r>
          </w:p>
        </w:tc>
      </w:tr>
      <w:tr>
        <w:tc>
          <w:tcPr>
            <w:tcW w:type="dxa" w:w="1440"/>
          </w:tcPr>
          <w:p>
            <w:r>
              <w:t>Starmie / 60</w:t>
            </w:r>
          </w:p>
        </w:tc>
        <w:tc>
          <w:tcPr>
            <w:tcW w:type="dxa" w:w="1440"/>
          </w:tcPr>
          <w:p>
            <w:r>
              <w:t>Hydro Pump, Ice Beam, Thunderbolt, Rapid Spin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Life Orb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2"/>
      </w:pPr>
      <w:r>
        <w:t>Leader Lt Surge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Voltorb / 13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Pikachu / 14</w:t>
            </w:r>
          </w:p>
        </w:tc>
        <w:tc>
          <w:tcPr>
            <w:tcW w:type="dxa" w:w="1440"/>
          </w:tcPr>
          <w:p>
            <w:r>
              <w:t>Thunderbolt, Volt Switch, Surf, Knock Off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Light Ball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Voltorb / 13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Magnemite / 12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Pikachu / 14</w:t>
            </w:r>
          </w:p>
        </w:tc>
        <w:tc>
          <w:tcPr>
            <w:tcW w:type="dxa" w:w="1440"/>
          </w:tcPr>
          <w:p>
            <w:r>
              <w:t>Thunderbolt, Volt Switch, Surf, Knock Off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Light Ball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Voltorb / 20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Magnemite / 19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Pikachu / 21</w:t>
            </w:r>
          </w:p>
        </w:tc>
        <w:tc>
          <w:tcPr>
            <w:tcW w:type="dxa" w:w="1440"/>
          </w:tcPr>
          <w:p>
            <w:r>
              <w:t>Thunderbolt, Volt Switch, Surf, Knock Off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Light Ball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Voltorb / 20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Magnemite / 19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Elekid / 18</w:t>
            </w:r>
          </w:p>
        </w:tc>
        <w:tc>
          <w:tcPr>
            <w:tcW w:type="dxa" w:w="1440"/>
          </w:tcPr>
          <w:p>
            <w:r>
              <w:t>Thunderbolt, Knock Off, Psychic, Volt Switch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Vital Spirit (Hidden)</w:t>
            </w:r>
          </w:p>
        </w:tc>
      </w:tr>
      <w:tr>
        <w:tc>
          <w:tcPr>
            <w:tcW w:type="dxa" w:w="1440"/>
          </w:tcPr>
          <w:p>
            <w:r>
              <w:t>Pikachu / 21</w:t>
            </w:r>
          </w:p>
        </w:tc>
        <w:tc>
          <w:tcPr>
            <w:tcW w:type="dxa" w:w="1440"/>
          </w:tcPr>
          <w:p>
            <w:r>
              <w:t>Thunderbolt, Volt Switch, Surf, Knock Off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Light Ball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Voltorb / 27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Magnemite / 26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Elekid / 25</w:t>
            </w:r>
          </w:p>
        </w:tc>
        <w:tc>
          <w:tcPr>
            <w:tcW w:type="dxa" w:w="1440"/>
          </w:tcPr>
          <w:p>
            <w:r>
              <w:t>Thunderbolt, Knock Off, Psychic, Volt Switch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Vital Spirit (Hidden)</w:t>
            </w:r>
          </w:p>
        </w:tc>
      </w:tr>
      <w:tr>
        <w:tc>
          <w:tcPr>
            <w:tcW w:type="dxa" w:w="1440"/>
          </w:tcPr>
          <w:p>
            <w:r>
              <w:t>Pikachu / 28</w:t>
            </w:r>
          </w:p>
        </w:tc>
        <w:tc>
          <w:tcPr>
            <w:tcW w:type="dxa" w:w="1440"/>
          </w:tcPr>
          <w:p>
            <w:r>
              <w:t>Thunderbolt, Volt Switch, Surf, Knock Off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Light Ball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Voltorb / 27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Magnemite / 26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Elekid / 25</w:t>
            </w:r>
          </w:p>
        </w:tc>
        <w:tc>
          <w:tcPr>
            <w:tcW w:type="dxa" w:w="1440"/>
          </w:tcPr>
          <w:p>
            <w:r>
              <w:t>Thunderbolt, Knock Off, Psychic, Volt Switch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Vital Spirit (Hidden)</w:t>
            </w:r>
          </w:p>
        </w:tc>
      </w:tr>
      <w:tr>
        <w:tc>
          <w:tcPr>
            <w:tcW w:type="dxa" w:w="1440"/>
          </w:tcPr>
          <w:p>
            <w:r>
              <w:t>Chinchou / 25</w:t>
            </w:r>
          </w:p>
        </w:tc>
        <w:tc>
          <w:tcPr>
            <w:tcW w:type="dxa" w:w="1440"/>
          </w:tcPr>
          <w:p>
            <w:r>
              <w:t>Hydro Pump, Thunderbolt, Ice Beam, Volt Switch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Volt Absorb</w:t>
            </w:r>
          </w:p>
        </w:tc>
      </w:tr>
      <w:tr>
        <w:tc>
          <w:tcPr>
            <w:tcW w:type="dxa" w:w="1440"/>
          </w:tcPr>
          <w:p>
            <w:r>
              <w:t>Pikachu / 28</w:t>
            </w:r>
          </w:p>
        </w:tc>
        <w:tc>
          <w:tcPr>
            <w:tcW w:type="dxa" w:w="1440"/>
          </w:tcPr>
          <w:p>
            <w:r>
              <w:t>Thunderbolt, Volt Switch, Surf, Knock Off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Light Ball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Electrode / 34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Magneton / 33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Electabuzz / 32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Lanturn / 32</w:t>
            </w:r>
          </w:p>
        </w:tc>
        <w:tc>
          <w:tcPr>
            <w:tcW w:type="dxa" w:w="1440"/>
          </w:tcPr>
          <w:p>
            <w:r>
              <w:t>Scald, Volt Switch, Rest, Sleep Talk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218/0/0/0/252/40</w:t>
            </w:r>
          </w:p>
        </w:tc>
        <w:tc>
          <w:tcPr>
            <w:tcW w:type="dxa" w:w="1440"/>
          </w:tcPr>
          <w:p>
            <w:r>
              <w:t>Water Absorb (Hidden)</w:t>
            </w:r>
          </w:p>
        </w:tc>
      </w:tr>
      <w:tr>
        <w:tc>
          <w:tcPr>
            <w:tcW w:type="dxa" w:w="1440"/>
          </w:tcPr>
          <w:p>
            <w:r>
              <w:t>Raichu / 35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Electrode / 34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Magneton / 33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Electabuzz / 32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Lanturn / 32</w:t>
            </w:r>
          </w:p>
        </w:tc>
        <w:tc>
          <w:tcPr>
            <w:tcW w:type="dxa" w:w="1440"/>
          </w:tcPr>
          <w:p>
            <w:r>
              <w:t>Scald, Volt Switch, Rest, Sleep Talk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218/0/0/0/252/40</w:t>
            </w:r>
          </w:p>
        </w:tc>
        <w:tc>
          <w:tcPr>
            <w:tcW w:type="dxa" w:w="1440"/>
          </w:tcPr>
          <w:p>
            <w:r>
              <w:t>Water Absorb (Hidden)</w:t>
            </w:r>
          </w:p>
        </w:tc>
      </w:tr>
      <w:tr>
        <w:tc>
          <w:tcPr>
            <w:tcW w:type="dxa" w:w="1440"/>
          </w:tcPr>
          <w:p>
            <w:r>
              <w:t>Ampharos / 32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35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Electrode / 41</w:t>
            </w:r>
          </w:p>
        </w:tc>
        <w:tc>
          <w:tcPr>
            <w:tcW w:type="dxa" w:w="1440"/>
          </w:tcPr>
          <w:p>
            <w:r>
              <w:t>Thunderbolt, Tera Blast, Signal Beam, Discharge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Magneton / 40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Electabuzz / 39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Lanturn / 39</w:t>
            </w:r>
          </w:p>
        </w:tc>
        <w:tc>
          <w:tcPr>
            <w:tcW w:type="dxa" w:w="1440"/>
          </w:tcPr>
          <w:p>
            <w:r>
              <w:t>Scald, Volt Switch, Rest, Sleep Talk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218/0/0/0/252/40</w:t>
            </w:r>
          </w:p>
        </w:tc>
        <w:tc>
          <w:tcPr>
            <w:tcW w:type="dxa" w:w="1440"/>
          </w:tcPr>
          <w:p>
            <w:r>
              <w:t>Water Absorb (Hidden)</w:t>
            </w:r>
          </w:p>
        </w:tc>
      </w:tr>
      <w:tr>
        <w:tc>
          <w:tcPr>
            <w:tcW w:type="dxa" w:w="1440"/>
          </w:tcPr>
          <w:p>
            <w:r>
              <w:t>Ampharos / 39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42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Electrode / 47</w:t>
            </w:r>
          </w:p>
        </w:tc>
        <w:tc>
          <w:tcPr>
            <w:tcW w:type="dxa" w:w="1440"/>
          </w:tcPr>
          <w:p>
            <w:r>
              <w:t>Thunderbolt, Tera Blast, Signal Beam, Discharge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Magneton / 46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Electabuzz / 45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Lanturn / 45</w:t>
            </w:r>
          </w:p>
        </w:tc>
        <w:tc>
          <w:tcPr>
            <w:tcW w:type="dxa" w:w="1440"/>
          </w:tcPr>
          <w:p>
            <w:r>
              <w:t>Scald, Volt Switch, Rest, Sleep Talk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218/0/0/0/252/40</w:t>
            </w:r>
          </w:p>
        </w:tc>
        <w:tc>
          <w:tcPr>
            <w:tcW w:type="dxa" w:w="1440"/>
          </w:tcPr>
          <w:p>
            <w:r>
              <w:t>Water Absorb (Hidden)</w:t>
            </w:r>
          </w:p>
        </w:tc>
      </w:tr>
      <w:tr>
        <w:tc>
          <w:tcPr>
            <w:tcW w:type="dxa" w:w="1440"/>
          </w:tcPr>
          <w:p>
            <w:r>
              <w:t>Ampharos / 45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48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Electrode / 53</w:t>
            </w:r>
          </w:p>
        </w:tc>
        <w:tc>
          <w:tcPr>
            <w:tcW w:type="dxa" w:w="1440"/>
          </w:tcPr>
          <w:p>
            <w:r>
              <w:t>Thunderbolt, Tera Blast, Signal Beam, Discharge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Magneton / 52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Electabuzz / 51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Lanturn / 51</w:t>
            </w:r>
          </w:p>
        </w:tc>
        <w:tc>
          <w:tcPr>
            <w:tcW w:type="dxa" w:w="1440"/>
          </w:tcPr>
          <w:p>
            <w:r>
              <w:t>Scald, Volt Switch, Rest, Sleep Talk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218/0/0/0/252/40</w:t>
            </w:r>
          </w:p>
        </w:tc>
        <w:tc>
          <w:tcPr>
            <w:tcW w:type="dxa" w:w="1440"/>
          </w:tcPr>
          <w:p>
            <w:r>
              <w:t>Water Absorb (Hidden)</w:t>
            </w:r>
          </w:p>
        </w:tc>
      </w:tr>
      <w:tr>
        <w:tc>
          <w:tcPr>
            <w:tcW w:type="dxa" w:w="1440"/>
          </w:tcPr>
          <w:p>
            <w:r>
              <w:t>Ampharos / 51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54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Electrode / 59</w:t>
            </w:r>
          </w:p>
        </w:tc>
        <w:tc>
          <w:tcPr>
            <w:tcW w:type="dxa" w:w="1440"/>
          </w:tcPr>
          <w:p>
            <w:r>
              <w:t>Thunderbolt, Tera Blast, Signal Beam, Discharge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Magneton / 58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Electabuzz / 57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Lanturn / 57</w:t>
            </w:r>
          </w:p>
        </w:tc>
        <w:tc>
          <w:tcPr>
            <w:tcW w:type="dxa" w:w="1440"/>
          </w:tcPr>
          <w:p>
            <w:r>
              <w:t>Scald, Volt Switch, Rest, Sleep Talk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218/0/0/0/252/40</w:t>
            </w:r>
          </w:p>
        </w:tc>
        <w:tc>
          <w:tcPr>
            <w:tcW w:type="dxa" w:w="1440"/>
          </w:tcPr>
          <w:p>
            <w:r>
              <w:t>Water Absorb (Hidden)</w:t>
            </w:r>
          </w:p>
        </w:tc>
      </w:tr>
      <w:tr>
        <w:tc>
          <w:tcPr>
            <w:tcW w:type="dxa" w:w="1440"/>
          </w:tcPr>
          <w:p>
            <w:r>
              <w:t>Ampharos / 57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60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2"/>
      </w:pPr>
      <w:r>
        <w:t>Leader Erika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13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Oddish / 14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13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Bellsprout / 12</w:t>
            </w:r>
          </w:p>
        </w:tc>
        <w:tc>
          <w:tcPr>
            <w:tcW w:type="dxa" w:w="1440"/>
          </w:tcPr>
          <w:p>
            <w:r>
              <w:t>Power Whip, Poison Jab, Double Edge, Sucker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Oddish / 14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20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Bellsprout / 19</w:t>
            </w:r>
          </w:p>
        </w:tc>
        <w:tc>
          <w:tcPr>
            <w:tcW w:type="dxa" w:w="1440"/>
          </w:tcPr>
          <w:p>
            <w:r>
              <w:t>Power Whip, Poison Jab, Double Edge, Sucker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Gloom / 21</w:t>
            </w:r>
          </w:p>
        </w:tc>
        <w:tc>
          <w:tcPr>
            <w:tcW w:type="dxa" w:w="1440"/>
          </w:tcPr>
          <w:p>
            <w:r>
              <w:t>Leaf Storm, Sludge Bomb, Pollen Puff, Energy Ball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20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Bellsprout / 19</w:t>
            </w:r>
          </w:p>
        </w:tc>
        <w:tc>
          <w:tcPr>
            <w:tcW w:type="dxa" w:w="1440"/>
          </w:tcPr>
          <w:p>
            <w:r>
              <w:t>Power Whip, Poison Jab, Double Edge, Sucker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Skiploom / 18</w:t>
            </w:r>
          </w:p>
        </w:tc>
        <w:tc>
          <w:tcPr>
            <w:tcW w:type="dxa" w:w="1440"/>
          </w:tcPr>
          <w:p>
            <w:r>
              <w:t>Leaf Storm, Double Edge, Bounce, Swords Dance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Gloom / 21</w:t>
            </w:r>
          </w:p>
        </w:tc>
        <w:tc>
          <w:tcPr>
            <w:tcW w:type="dxa" w:w="1440"/>
          </w:tcPr>
          <w:p>
            <w:r>
              <w:t>Leaf Storm, Sludge Bomb, Pollen Puff, Energy Ball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27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Weepinbell / 26</w:t>
            </w:r>
          </w:p>
        </w:tc>
        <w:tc>
          <w:tcPr>
            <w:tcW w:type="dxa" w:w="1440"/>
          </w:tcPr>
          <w:p>
            <w:r>
              <w:t>Synthesis, Knock Off, Sludge Bomb, Giga Drain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Skiploom / 25</w:t>
            </w:r>
          </w:p>
        </w:tc>
        <w:tc>
          <w:tcPr>
            <w:tcW w:type="dxa" w:w="1440"/>
          </w:tcPr>
          <w:p>
            <w:r>
              <w:t>Leaf Storm, Double Edge, Bounce, Swords Dance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Gloom / 28</w:t>
            </w:r>
          </w:p>
        </w:tc>
        <w:tc>
          <w:tcPr>
            <w:tcW w:type="dxa" w:w="1440"/>
          </w:tcPr>
          <w:p>
            <w:r>
              <w:t>Leaf Storm, Sludge Bomb, Pollen Puff, Energy Ball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27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Weepinbell / 26</w:t>
            </w:r>
          </w:p>
        </w:tc>
        <w:tc>
          <w:tcPr>
            <w:tcW w:type="dxa" w:w="1440"/>
          </w:tcPr>
          <w:p>
            <w:r>
              <w:t>Synthesis, Knock Off, Sludge Bomb, Giga Drain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Skiploom / 25</w:t>
            </w:r>
          </w:p>
        </w:tc>
        <w:tc>
          <w:tcPr>
            <w:tcW w:type="dxa" w:w="1440"/>
          </w:tcPr>
          <w:p>
            <w:r>
              <w:t>Leaf Storm, Double Edge, Bounce, Swords Dance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Exeggcute / 25</w:t>
            </w:r>
          </w:p>
        </w:tc>
        <w:tc>
          <w:tcPr>
            <w:tcW w:type="dxa" w:w="1440"/>
          </w:tcPr>
          <w:p>
            <w:r>
              <w:t>Leaf Storm, Dream Eater, Sludge Bomb, Moonlight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Gloom / 28</w:t>
            </w:r>
          </w:p>
        </w:tc>
        <w:tc>
          <w:tcPr>
            <w:tcW w:type="dxa" w:w="1440"/>
          </w:tcPr>
          <w:p>
            <w:r>
              <w:t>Leaf Storm, Sludge Bomb, Pollen Puff, Energy Ball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34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Weepinbell / 33</w:t>
            </w:r>
          </w:p>
        </w:tc>
        <w:tc>
          <w:tcPr>
            <w:tcW w:type="dxa" w:w="1440"/>
          </w:tcPr>
          <w:p>
            <w:r>
              <w:t>Synthesis, Knock Off, Sludge Bomb, Giga Drain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Jumpluff / 32</w:t>
            </w:r>
          </w:p>
        </w:tc>
        <w:tc>
          <w:tcPr>
            <w:tcW w:type="dxa" w:w="1440"/>
          </w:tcPr>
          <w:p>
            <w:r>
              <w:t>Leaf Storm, Double Edge, Bounce, Swords Dance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Exeggcute / 32</w:t>
            </w:r>
          </w:p>
        </w:tc>
        <w:tc>
          <w:tcPr>
            <w:tcW w:type="dxa" w:w="1440"/>
          </w:tcPr>
          <w:p>
            <w:r>
              <w:t>Leaf Storm, Dream Eater, Sludge Bomb, Moonlight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Vileplume / 35</w:t>
            </w:r>
          </w:p>
        </w:tc>
        <w:tc>
          <w:tcPr>
            <w:tcW w:type="dxa" w:w="1440"/>
          </w:tcPr>
          <w:p>
            <w:r>
              <w:t>Strength Sap, Sludge Bomb, Giga Drain, Leech Seed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Effect Spore (Hidden)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34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Weepinbell / 33</w:t>
            </w:r>
          </w:p>
        </w:tc>
        <w:tc>
          <w:tcPr>
            <w:tcW w:type="dxa" w:w="1440"/>
          </w:tcPr>
          <w:p>
            <w:r>
              <w:t>Synthesis, Knock Off, Sludge Bomb, Giga Drain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Jumpluff / 32</w:t>
            </w:r>
          </w:p>
        </w:tc>
        <w:tc>
          <w:tcPr>
            <w:tcW w:type="dxa" w:w="1440"/>
          </w:tcPr>
          <w:p>
            <w:r>
              <w:t>Leaf Storm, Double Edge, Bounce, Swords Dance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Exeggcute / 32</w:t>
            </w:r>
          </w:p>
        </w:tc>
        <w:tc>
          <w:tcPr>
            <w:tcW w:type="dxa" w:w="1440"/>
          </w:tcPr>
          <w:p>
            <w:r>
              <w:t>Leaf Storm, Dream Eater, Sludge Bomb, Moonlight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Roselia / 32</w:t>
            </w:r>
          </w:p>
        </w:tc>
        <w:tc>
          <w:tcPr>
            <w:tcW w:type="dxa" w:w="1440"/>
          </w:tcPr>
          <w:p>
            <w:r>
              <w:t>Leaf Storm, Sludge Bomb, Uproar, Energy Ball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  <w:tr>
        <w:tc>
          <w:tcPr>
            <w:tcW w:type="dxa" w:w="1440"/>
          </w:tcPr>
          <w:p>
            <w:r>
              <w:t>Vileplume / 35</w:t>
            </w:r>
          </w:p>
        </w:tc>
        <w:tc>
          <w:tcPr>
            <w:tcW w:type="dxa" w:w="1440"/>
          </w:tcPr>
          <w:p>
            <w:r>
              <w:t>Strength Sap, Sludge Bomb, Giga Drain, Leech Seed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Effect Spore (Hidden)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41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Victreebel / 40</w:t>
            </w:r>
          </w:p>
        </w:tc>
        <w:tc>
          <w:tcPr>
            <w:tcW w:type="dxa" w:w="1440"/>
          </w:tcPr>
          <w:p>
            <w:r>
              <w:t>Strength Sap, Power Whip, Poison Jab, Knock Off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Jumpluff / 39</w:t>
            </w:r>
          </w:p>
        </w:tc>
        <w:tc>
          <w:tcPr>
            <w:tcW w:type="dxa" w:w="1440"/>
          </w:tcPr>
          <w:p>
            <w:r>
              <w:t>Leaf Storm, Double Edge, Bounce, Swords Dance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Exeggcute / 39</w:t>
            </w:r>
          </w:p>
        </w:tc>
        <w:tc>
          <w:tcPr>
            <w:tcW w:type="dxa" w:w="1440"/>
          </w:tcPr>
          <w:p>
            <w:r>
              <w:t>Leaf Storm, Dream Eater, Sludge Bomb, Moonlight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Roselia / 39</w:t>
            </w:r>
          </w:p>
        </w:tc>
        <w:tc>
          <w:tcPr>
            <w:tcW w:type="dxa" w:w="1440"/>
          </w:tcPr>
          <w:p>
            <w:r>
              <w:t>Leaf Storm, Sludge Bomb, Uproar, Energy Ball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  <w:tr>
        <w:tc>
          <w:tcPr>
            <w:tcW w:type="dxa" w:w="1440"/>
          </w:tcPr>
          <w:p>
            <w:r>
              <w:t>Vileplume / 42</w:t>
            </w:r>
          </w:p>
        </w:tc>
        <w:tc>
          <w:tcPr>
            <w:tcW w:type="dxa" w:w="1440"/>
          </w:tcPr>
          <w:p>
            <w:r>
              <w:t>Strength Sap, Sludge Bomb, Giga Drain, Leech Seed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Effect Spore (Hidden)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47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Victreebel / 46</w:t>
            </w:r>
          </w:p>
        </w:tc>
        <w:tc>
          <w:tcPr>
            <w:tcW w:type="dxa" w:w="1440"/>
          </w:tcPr>
          <w:p>
            <w:r>
              <w:t>Strength Sap, Power Whip, Poison Jab, Knock Off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Jumpluff / 45</w:t>
            </w:r>
          </w:p>
        </w:tc>
        <w:tc>
          <w:tcPr>
            <w:tcW w:type="dxa" w:w="1440"/>
          </w:tcPr>
          <w:p>
            <w:r>
              <w:t>Leaf Storm, Double Edge, Bounce, Swords Dance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Exeggutor / 45</w:t>
            </w:r>
          </w:p>
        </w:tc>
        <w:tc>
          <w:tcPr>
            <w:tcW w:type="dxa" w:w="1440"/>
          </w:tcPr>
          <w:p>
            <w:r>
              <w:t>Leaf Storm, Psyshock, Ancient Power, Giga Drain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Roselia / 45</w:t>
            </w:r>
          </w:p>
        </w:tc>
        <w:tc>
          <w:tcPr>
            <w:tcW w:type="dxa" w:w="1440"/>
          </w:tcPr>
          <w:p>
            <w:r>
              <w:t>Leaf Storm, Sludge Bomb, Uproar, Energy Ball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  <w:tr>
        <w:tc>
          <w:tcPr>
            <w:tcW w:type="dxa" w:w="1440"/>
          </w:tcPr>
          <w:p>
            <w:r>
              <w:t>Vileplume / 48</w:t>
            </w:r>
          </w:p>
        </w:tc>
        <w:tc>
          <w:tcPr>
            <w:tcW w:type="dxa" w:w="1440"/>
          </w:tcPr>
          <w:p>
            <w:r>
              <w:t>Strength Sap, Sludge Bomb, Giga Drain, Leech Seed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Effect Spore (Hidden)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53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Victreebel / 52</w:t>
            </w:r>
          </w:p>
        </w:tc>
        <w:tc>
          <w:tcPr>
            <w:tcW w:type="dxa" w:w="1440"/>
          </w:tcPr>
          <w:p>
            <w:r>
              <w:t>Strength Sap, Power Whip, Poison Jab, Knock Off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Jumpluff / 51</w:t>
            </w:r>
          </w:p>
        </w:tc>
        <w:tc>
          <w:tcPr>
            <w:tcW w:type="dxa" w:w="1440"/>
          </w:tcPr>
          <w:p>
            <w:r>
              <w:t>Leaf Storm, Double Edge, Bounce, Swords Dance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Exeggutor / 51</w:t>
            </w:r>
          </w:p>
        </w:tc>
        <w:tc>
          <w:tcPr>
            <w:tcW w:type="dxa" w:w="1440"/>
          </w:tcPr>
          <w:p>
            <w:r>
              <w:t>Leaf Storm, Psyshock, Ancient Power, Giga Drain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Roselia / 51</w:t>
            </w:r>
          </w:p>
        </w:tc>
        <w:tc>
          <w:tcPr>
            <w:tcW w:type="dxa" w:w="1440"/>
          </w:tcPr>
          <w:p>
            <w:r>
              <w:t>Leaf Storm, Sludge Bomb, Uproar, Energy Ball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  <w:tr>
        <w:tc>
          <w:tcPr>
            <w:tcW w:type="dxa" w:w="1440"/>
          </w:tcPr>
          <w:p>
            <w:r>
              <w:t>Vileplume / 54</w:t>
            </w:r>
          </w:p>
        </w:tc>
        <w:tc>
          <w:tcPr>
            <w:tcW w:type="dxa" w:w="1440"/>
          </w:tcPr>
          <w:p>
            <w:r>
              <w:t>Strength Sap, Sludge Bomb, Giga Drain, Leech Seed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Effect Spore (Hidden)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59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Victreebel / 58</w:t>
            </w:r>
          </w:p>
        </w:tc>
        <w:tc>
          <w:tcPr>
            <w:tcW w:type="dxa" w:w="1440"/>
          </w:tcPr>
          <w:p>
            <w:r>
              <w:t>Strength Sap, Power Whip, Poison Jab, Knock Off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Jumpluff / 57</w:t>
            </w:r>
          </w:p>
        </w:tc>
        <w:tc>
          <w:tcPr>
            <w:tcW w:type="dxa" w:w="1440"/>
          </w:tcPr>
          <w:p>
            <w:r>
              <w:t>Leaf Storm, Double Edge, Bounce, Swords Dance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Exeggutor / 57</w:t>
            </w:r>
          </w:p>
        </w:tc>
        <w:tc>
          <w:tcPr>
            <w:tcW w:type="dxa" w:w="1440"/>
          </w:tcPr>
          <w:p>
            <w:r>
              <w:t>Leaf Storm, Psyshock, Ancient Power, Giga Drain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Roselia / 57</w:t>
            </w:r>
          </w:p>
        </w:tc>
        <w:tc>
          <w:tcPr>
            <w:tcW w:type="dxa" w:w="1440"/>
          </w:tcPr>
          <w:p>
            <w:r>
              <w:t>Leaf Storm, Sludge Bomb, Uproar, Energy Ball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  <w:tr>
        <w:tc>
          <w:tcPr>
            <w:tcW w:type="dxa" w:w="1440"/>
          </w:tcPr>
          <w:p>
            <w:r>
              <w:t>Vileplume / 60</w:t>
            </w:r>
          </w:p>
        </w:tc>
        <w:tc>
          <w:tcPr>
            <w:tcW w:type="dxa" w:w="1440"/>
          </w:tcPr>
          <w:p>
            <w:r>
              <w:t>Strength Sap, Sludge Bomb, Giga Drain, Leech Seed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Effect Spore (Hidden)</w:t>
            </w:r>
          </w:p>
        </w:tc>
      </w:tr>
    </w:tbl>
    <w:p>
      <w:pPr>
        <w:pStyle w:val="Heading2"/>
      </w:pPr>
      <w:r>
        <w:t>Leader Koga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Grimer / 13</w:t>
            </w:r>
          </w:p>
        </w:tc>
        <w:tc>
          <w:tcPr>
            <w:tcW w:type="dxa" w:w="1440"/>
          </w:tcPr>
          <w:p>
            <w:r>
              <w:t>Gunk Shot, Body Slam, Strength,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Poison Touch (Hidden)</w:t>
            </w:r>
          </w:p>
        </w:tc>
      </w:tr>
      <w:tr>
        <w:tc>
          <w:tcPr>
            <w:tcW w:type="dxa" w:w="1440"/>
          </w:tcPr>
          <w:p>
            <w:r>
              <w:t>Koffing / 14</w:t>
            </w:r>
          </w:p>
        </w:tc>
        <w:tc>
          <w:tcPr>
            <w:tcW w:type="dxa" w:w="1440"/>
          </w:tcPr>
          <w:p>
            <w:r>
              <w:t>Sludge Bomb, Thunderbolt, Will O Wisp, Pain Split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6/0/252/252/0/0</w:t>
            </w:r>
          </w:p>
        </w:tc>
        <w:tc>
          <w:tcPr>
            <w:tcW w:type="dxa" w:w="1440"/>
          </w:tcPr>
          <w:p>
            <w:r>
              <w:t>Neutralizing Gas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Grimer / 13</w:t>
            </w:r>
          </w:p>
        </w:tc>
        <w:tc>
          <w:tcPr>
            <w:tcW w:type="dxa" w:w="1440"/>
          </w:tcPr>
          <w:p>
            <w:r>
              <w:t>Gunk Shot, Body Slam, Strength,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Poison Touch (Hidden)</w:t>
            </w:r>
          </w:p>
        </w:tc>
      </w:tr>
      <w:tr>
        <w:tc>
          <w:tcPr>
            <w:tcW w:type="dxa" w:w="1440"/>
          </w:tcPr>
          <w:p>
            <w:r>
              <w:t>Venonat / 12</w:t>
            </w:r>
          </w:p>
        </w:tc>
        <w:tc>
          <w:tcPr>
            <w:tcW w:type="dxa" w:w="1440"/>
          </w:tcPr>
          <w:p>
            <w:r>
              <w:t>Leech Life, Double Edge, Sludge Bomb,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Compound Eyes</w:t>
            </w:r>
          </w:p>
        </w:tc>
      </w:tr>
      <w:tr>
        <w:tc>
          <w:tcPr>
            <w:tcW w:type="dxa" w:w="1440"/>
          </w:tcPr>
          <w:p>
            <w:r>
              <w:t>Koffing / 14</w:t>
            </w:r>
          </w:p>
        </w:tc>
        <w:tc>
          <w:tcPr>
            <w:tcW w:type="dxa" w:w="1440"/>
          </w:tcPr>
          <w:p>
            <w:r>
              <w:t>Sludge Bomb, Thunderbolt, Will O Wisp, Pain Split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6/0/252/252/0/0</w:t>
            </w:r>
          </w:p>
        </w:tc>
        <w:tc>
          <w:tcPr>
            <w:tcW w:type="dxa" w:w="1440"/>
          </w:tcPr>
          <w:p>
            <w:r>
              <w:t>Neutralizing Gas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Grimer / 20</w:t>
            </w:r>
          </w:p>
        </w:tc>
        <w:tc>
          <w:tcPr>
            <w:tcW w:type="dxa" w:w="1440"/>
          </w:tcPr>
          <w:p>
            <w:r>
              <w:t>Gunk Shot, Body Slam, Strength,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Poison Touch (Hidden)</w:t>
            </w:r>
          </w:p>
        </w:tc>
      </w:tr>
      <w:tr>
        <w:tc>
          <w:tcPr>
            <w:tcW w:type="dxa" w:w="1440"/>
          </w:tcPr>
          <w:p>
            <w:r>
              <w:t>Venonat / 19</w:t>
            </w:r>
          </w:p>
        </w:tc>
        <w:tc>
          <w:tcPr>
            <w:tcW w:type="dxa" w:w="1440"/>
          </w:tcPr>
          <w:p>
            <w:r>
              <w:t>Leech Life, Double Edge, Sludge Bomb,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Compound Eyes</w:t>
            </w:r>
          </w:p>
        </w:tc>
      </w:tr>
      <w:tr>
        <w:tc>
          <w:tcPr>
            <w:tcW w:type="dxa" w:w="1440"/>
          </w:tcPr>
          <w:p>
            <w:r>
              <w:t>Koffing / 21</w:t>
            </w:r>
          </w:p>
        </w:tc>
        <w:tc>
          <w:tcPr>
            <w:tcW w:type="dxa" w:w="1440"/>
          </w:tcPr>
          <w:p>
            <w:r>
              <w:t>Sludge Bomb, Thunderbolt, Will O Wisp, Pain Split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6/0/252/252/0/0</w:t>
            </w:r>
          </w:p>
        </w:tc>
        <w:tc>
          <w:tcPr>
            <w:tcW w:type="dxa" w:w="1440"/>
          </w:tcPr>
          <w:p>
            <w:r>
              <w:t>Neutralizing Gas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Grimer / 20</w:t>
            </w:r>
          </w:p>
        </w:tc>
        <w:tc>
          <w:tcPr>
            <w:tcW w:type="dxa" w:w="1440"/>
          </w:tcPr>
          <w:p>
            <w:r>
              <w:t>Gunk Shot, Body Slam, Strength,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Poison Touch (Hidden)</w:t>
            </w:r>
          </w:p>
        </w:tc>
      </w:tr>
      <w:tr>
        <w:tc>
          <w:tcPr>
            <w:tcW w:type="dxa" w:w="1440"/>
          </w:tcPr>
          <w:p>
            <w:r>
              <w:t>Venonat / 19</w:t>
            </w:r>
          </w:p>
        </w:tc>
        <w:tc>
          <w:tcPr>
            <w:tcW w:type="dxa" w:w="1440"/>
          </w:tcPr>
          <w:p>
            <w:r>
              <w:t>Leech Life, Double Edge, Sludge Bomb,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Compound Eyes</w:t>
            </w:r>
          </w:p>
        </w:tc>
      </w:tr>
      <w:tr>
        <w:tc>
          <w:tcPr>
            <w:tcW w:type="dxa" w:w="1440"/>
          </w:tcPr>
          <w:p>
            <w:r>
              <w:t>Zubat / 18</w:t>
            </w:r>
          </w:p>
        </w:tc>
        <w:tc>
          <w:tcPr>
            <w:tcW w:type="dxa" w:w="1440"/>
          </w:tcPr>
          <w:p>
            <w:r>
              <w:t>Brave Bird, Double Edge, Poison Fang,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Infiltrator (Hidden)</w:t>
            </w:r>
          </w:p>
        </w:tc>
      </w:tr>
      <w:tr>
        <w:tc>
          <w:tcPr>
            <w:tcW w:type="dxa" w:w="1440"/>
          </w:tcPr>
          <w:p>
            <w:r>
              <w:t>Koffing / 21</w:t>
            </w:r>
          </w:p>
        </w:tc>
        <w:tc>
          <w:tcPr>
            <w:tcW w:type="dxa" w:w="1440"/>
          </w:tcPr>
          <w:p>
            <w:r>
              <w:t>Sludge Bomb, Thunderbolt, Will O Wisp, Pain Split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6/0/252/252/0/0</w:t>
            </w:r>
          </w:p>
        </w:tc>
        <w:tc>
          <w:tcPr>
            <w:tcW w:type="dxa" w:w="1440"/>
          </w:tcPr>
          <w:p>
            <w:r>
              <w:t>Neutralizing Gas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Grimer / 27</w:t>
            </w:r>
          </w:p>
        </w:tc>
        <w:tc>
          <w:tcPr>
            <w:tcW w:type="dxa" w:w="1440"/>
          </w:tcPr>
          <w:p>
            <w:r>
              <w:t>Gunk Shot, Body Slam, Strength,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Poison Touch (Hidden)</w:t>
            </w:r>
          </w:p>
        </w:tc>
      </w:tr>
      <w:tr>
        <w:tc>
          <w:tcPr>
            <w:tcW w:type="dxa" w:w="1440"/>
          </w:tcPr>
          <w:p>
            <w:r>
              <w:t>Venonat / 26</w:t>
            </w:r>
          </w:p>
        </w:tc>
        <w:tc>
          <w:tcPr>
            <w:tcW w:type="dxa" w:w="1440"/>
          </w:tcPr>
          <w:p>
            <w:r>
              <w:t>Leech Life, Double Edge, Sludge Bomb,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Compound Eyes</w:t>
            </w:r>
          </w:p>
        </w:tc>
      </w:tr>
      <w:tr>
        <w:tc>
          <w:tcPr>
            <w:tcW w:type="dxa" w:w="1440"/>
          </w:tcPr>
          <w:p>
            <w:r>
              <w:t>Golbat / 25</w:t>
            </w:r>
          </w:p>
        </w:tc>
        <w:tc>
          <w:tcPr>
            <w:tcW w:type="dxa" w:w="1440"/>
          </w:tcPr>
          <w:p>
            <w:r>
              <w:t>Brave Bird, Double Edge, Poison Fang,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Infiltrator (Hidden)</w:t>
            </w:r>
          </w:p>
        </w:tc>
      </w:tr>
      <w:tr>
        <w:tc>
          <w:tcPr>
            <w:tcW w:type="dxa" w:w="1440"/>
          </w:tcPr>
          <w:p>
            <w:r>
              <w:t>Koffing / 28</w:t>
            </w:r>
          </w:p>
        </w:tc>
        <w:tc>
          <w:tcPr>
            <w:tcW w:type="dxa" w:w="1440"/>
          </w:tcPr>
          <w:p>
            <w:r>
              <w:t>Sludge Bomb, Thunderbolt, Will O Wisp, Pain Split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6/0/252/252/0/0</w:t>
            </w:r>
          </w:p>
        </w:tc>
        <w:tc>
          <w:tcPr>
            <w:tcW w:type="dxa" w:w="1440"/>
          </w:tcPr>
          <w:p>
            <w:r>
              <w:t>Neutralizing Gas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Grimer / 27</w:t>
            </w:r>
          </w:p>
        </w:tc>
        <w:tc>
          <w:tcPr>
            <w:tcW w:type="dxa" w:w="1440"/>
          </w:tcPr>
          <w:p>
            <w:r>
              <w:t>Gunk Shot, Body Slam, Strength,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Poison Touch (Hidden)</w:t>
            </w:r>
          </w:p>
        </w:tc>
      </w:tr>
      <w:tr>
        <w:tc>
          <w:tcPr>
            <w:tcW w:type="dxa" w:w="1440"/>
          </w:tcPr>
          <w:p>
            <w:r>
              <w:t>Venonat / 26</w:t>
            </w:r>
          </w:p>
        </w:tc>
        <w:tc>
          <w:tcPr>
            <w:tcW w:type="dxa" w:w="1440"/>
          </w:tcPr>
          <w:p>
            <w:r>
              <w:t>Leech Life, Double Edge, Sludge Bomb,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Compound Eyes</w:t>
            </w:r>
          </w:p>
        </w:tc>
      </w:tr>
      <w:tr>
        <w:tc>
          <w:tcPr>
            <w:tcW w:type="dxa" w:w="1440"/>
          </w:tcPr>
          <w:p>
            <w:r>
              <w:t>Golbat / 25</w:t>
            </w:r>
          </w:p>
        </w:tc>
        <w:tc>
          <w:tcPr>
            <w:tcW w:type="dxa" w:w="1440"/>
          </w:tcPr>
          <w:p>
            <w:r>
              <w:t>Brave Bird, Double Edge, Poison Fang,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Infiltrator (Hidden)</w:t>
            </w:r>
          </w:p>
        </w:tc>
      </w:tr>
      <w:tr>
        <w:tc>
          <w:tcPr>
            <w:tcW w:type="dxa" w:w="1440"/>
          </w:tcPr>
          <w:p>
            <w:r>
              <w:t>Arbok / 25</w:t>
            </w:r>
          </w:p>
        </w:tc>
        <w:tc>
          <w:tcPr>
            <w:tcW w:type="dxa" w:w="1440"/>
          </w:tcPr>
          <w:p>
            <w:r>
              <w:t>Gunk Shot, Double Edge, Earthquake, Aqua Tail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Koffing / 28</w:t>
            </w:r>
          </w:p>
        </w:tc>
        <w:tc>
          <w:tcPr>
            <w:tcW w:type="dxa" w:w="1440"/>
          </w:tcPr>
          <w:p>
            <w:r>
              <w:t>Sludge Bomb, Thunderbolt, Will O Wisp, Pain Split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6/0/252/252/0/0</w:t>
            </w:r>
          </w:p>
        </w:tc>
        <w:tc>
          <w:tcPr>
            <w:tcW w:type="dxa" w:w="1440"/>
          </w:tcPr>
          <w:p>
            <w:r>
              <w:t>Neutralizing Gas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Grimer / 34</w:t>
            </w:r>
          </w:p>
        </w:tc>
        <w:tc>
          <w:tcPr>
            <w:tcW w:type="dxa" w:w="1440"/>
          </w:tcPr>
          <w:p>
            <w:r>
              <w:t>Gunk Shot, Body Slam, Strength,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Poison Touch (Hidden)</w:t>
            </w:r>
          </w:p>
        </w:tc>
      </w:tr>
      <w:tr>
        <w:tc>
          <w:tcPr>
            <w:tcW w:type="dxa" w:w="1440"/>
          </w:tcPr>
          <w:p>
            <w:r>
              <w:t>Venomoth / 33</w:t>
            </w:r>
          </w:p>
        </w:tc>
        <w:tc>
          <w:tcPr>
            <w:tcW w:type="dxa" w:w="1440"/>
          </w:tcPr>
          <w:p>
            <w:r>
              <w:t>Quiver Dance, Bug Buzz, Sludge Bomb, Morning Sun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Tinted Lens</w:t>
            </w:r>
          </w:p>
        </w:tc>
      </w:tr>
      <w:tr>
        <w:tc>
          <w:tcPr>
            <w:tcW w:type="dxa" w:w="1440"/>
          </w:tcPr>
          <w:p>
            <w:r>
              <w:t>Golbat / 32</w:t>
            </w:r>
          </w:p>
        </w:tc>
        <w:tc>
          <w:tcPr>
            <w:tcW w:type="dxa" w:w="1440"/>
          </w:tcPr>
          <w:p>
            <w:r>
              <w:t>Brave Bird, Double Edge, Poison Fang,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Infiltrator (Hidden)</w:t>
            </w:r>
          </w:p>
        </w:tc>
      </w:tr>
      <w:tr>
        <w:tc>
          <w:tcPr>
            <w:tcW w:type="dxa" w:w="1440"/>
          </w:tcPr>
          <w:p>
            <w:r>
              <w:t>Arbok / 32</w:t>
            </w:r>
          </w:p>
        </w:tc>
        <w:tc>
          <w:tcPr>
            <w:tcW w:type="dxa" w:w="1440"/>
          </w:tcPr>
          <w:p>
            <w:r>
              <w:t>Gunk Shot, Double Edge, Earthquake, Aqua Tail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Weezing / 35</w:t>
            </w:r>
          </w:p>
        </w:tc>
        <w:tc>
          <w:tcPr>
            <w:tcW w:type="dxa" w:w="1440"/>
          </w:tcPr>
          <w:p>
            <w:r>
              <w:t>Sludge Bomb, Flamethrower, Taunt, Pain Split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252/0/214/0/0/44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Grimer / 34</w:t>
            </w:r>
          </w:p>
        </w:tc>
        <w:tc>
          <w:tcPr>
            <w:tcW w:type="dxa" w:w="1440"/>
          </w:tcPr>
          <w:p>
            <w:r>
              <w:t>Gunk Shot, Body Slam, Strength,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Poison Touch (Hidden)</w:t>
            </w:r>
          </w:p>
        </w:tc>
      </w:tr>
      <w:tr>
        <w:tc>
          <w:tcPr>
            <w:tcW w:type="dxa" w:w="1440"/>
          </w:tcPr>
          <w:p>
            <w:r>
              <w:t>Venomoth / 33</w:t>
            </w:r>
          </w:p>
        </w:tc>
        <w:tc>
          <w:tcPr>
            <w:tcW w:type="dxa" w:w="1440"/>
          </w:tcPr>
          <w:p>
            <w:r>
              <w:t>Quiver Dance, Bug Buzz, Sludge Bomb, Morning Sun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Tinted Lens</w:t>
            </w:r>
          </w:p>
        </w:tc>
      </w:tr>
      <w:tr>
        <w:tc>
          <w:tcPr>
            <w:tcW w:type="dxa" w:w="1440"/>
          </w:tcPr>
          <w:p>
            <w:r>
              <w:t>Golbat / 32</w:t>
            </w:r>
          </w:p>
        </w:tc>
        <w:tc>
          <w:tcPr>
            <w:tcW w:type="dxa" w:w="1440"/>
          </w:tcPr>
          <w:p>
            <w:r>
              <w:t>Brave Bird, Double Edge, Poison Fang,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Infiltrator (Hidden)</w:t>
            </w:r>
          </w:p>
        </w:tc>
      </w:tr>
      <w:tr>
        <w:tc>
          <w:tcPr>
            <w:tcW w:type="dxa" w:w="1440"/>
          </w:tcPr>
          <w:p>
            <w:r>
              <w:t>Arbok / 32</w:t>
            </w:r>
          </w:p>
        </w:tc>
        <w:tc>
          <w:tcPr>
            <w:tcW w:type="dxa" w:w="1440"/>
          </w:tcPr>
          <w:p>
            <w:r>
              <w:t>Gunk Shot, Double Edge, Earthquake, Aqua Tail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Tentacruel / 32</w:t>
            </w:r>
          </w:p>
        </w:tc>
        <w:tc>
          <w:tcPr>
            <w:tcW w:type="dxa" w:w="1440"/>
          </w:tcPr>
          <w:p>
            <w:r>
              <w:t>Flip Turn, Rapid Spin, Knock Off, Haze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252/0/120/0/0/138</w:t>
            </w:r>
          </w:p>
        </w:tc>
        <w:tc>
          <w:tcPr>
            <w:tcW w:type="dxa" w:w="1440"/>
          </w:tcPr>
          <w:p>
            <w:r>
              <w:t>Liquid Ooze</w:t>
            </w:r>
          </w:p>
        </w:tc>
      </w:tr>
      <w:tr>
        <w:tc>
          <w:tcPr>
            <w:tcW w:type="dxa" w:w="1440"/>
          </w:tcPr>
          <w:p>
            <w:r>
              <w:t>Weezing / 35</w:t>
            </w:r>
          </w:p>
        </w:tc>
        <w:tc>
          <w:tcPr>
            <w:tcW w:type="dxa" w:w="1440"/>
          </w:tcPr>
          <w:p>
            <w:r>
              <w:t>Sludge Bomb, Flamethrower, Taunt, Pain Split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252/0/214/0/0/44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Muk / 41</w:t>
            </w:r>
          </w:p>
        </w:tc>
        <w:tc>
          <w:tcPr>
            <w:tcW w:type="dxa" w:w="1440"/>
          </w:tcPr>
          <w:p>
            <w:r>
              <w:t>Toxic, Protect, Knock Off, Drain Punch</w:t>
            </w:r>
          </w:p>
        </w:tc>
        <w:tc>
          <w:tcPr>
            <w:tcW w:type="dxa" w:w="1440"/>
          </w:tcPr>
          <w:p>
            <w:r>
              <w:t>Impish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Sticky Hold</w:t>
            </w:r>
          </w:p>
        </w:tc>
      </w:tr>
      <w:tr>
        <w:tc>
          <w:tcPr>
            <w:tcW w:type="dxa" w:w="1440"/>
          </w:tcPr>
          <w:p>
            <w:r>
              <w:t>Venomoth / 40</w:t>
            </w:r>
          </w:p>
        </w:tc>
        <w:tc>
          <w:tcPr>
            <w:tcW w:type="dxa" w:w="1440"/>
          </w:tcPr>
          <w:p>
            <w:r>
              <w:t>Quiver Dance, Bug Buzz, Sludge Bomb, Morning Sun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Tinted Lens</w:t>
            </w:r>
          </w:p>
        </w:tc>
      </w:tr>
      <w:tr>
        <w:tc>
          <w:tcPr>
            <w:tcW w:type="dxa" w:w="1440"/>
          </w:tcPr>
          <w:p>
            <w:r>
              <w:t>Golbat / 39</w:t>
            </w:r>
          </w:p>
        </w:tc>
        <w:tc>
          <w:tcPr>
            <w:tcW w:type="dxa" w:w="1440"/>
          </w:tcPr>
          <w:p>
            <w:r>
              <w:t>Brave Bird, Double Edge, Poison Fang,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Infiltrator (Hidden)</w:t>
            </w:r>
          </w:p>
        </w:tc>
      </w:tr>
      <w:tr>
        <w:tc>
          <w:tcPr>
            <w:tcW w:type="dxa" w:w="1440"/>
          </w:tcPr>
          <w:p>
            <w:r>
              <w:t>Arbok / 39</w:t>
            </w:r>
          </w:p>
        </w:tc>
        <w:tc>
          <w:tcPr>
            <w:tcW w:type="dxa" w:w="1440"/>
          </w:tcPr>
          <w:p>
            <w:r>
              <w:t>Gunk Shot, Double Edge, Earthquake, Aqua Tail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Tentacruel / 39</w:t>
            </w:r>
          </w:p>
        </w:tc>
        <w:tc>
          <w:tcPr>
            <w:tcW w:type="dxa" w:w="1440"/>
          </w:tcPr>
          <w:p>
            <w:r>
              <w:t>Flip Turn, Rapid Spin, Knock Off, Haze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252/0/120/0/0/138</w:t>
            </w:r>
          </w:p>
        </w:tc>
        <w:tc>
          <w:tcPr>
            <w:tcW w:type="dxa" w:w="1440"/>
          </w:tcPr>
          <w:p>
            <w:r>
              <w:t>Liquid Ooze</w:t>
            </w:r>
          </w:p>
        </w:tc>
      </w:tr>
      <w:tr>
        <w:tc>
          <w:tcPr>
            <w:tcW w:type="dxa" w:w="1440"/>
          </w:tcPr>
          <w:p>
            <w:r>
              <w:t>Weezing / 42</w:t>
            </w:r>
          </w:p>
        </w:tc>
        <w:tc>
          <w:tcPr>
            <w:tcW w:type="dxa" w:w="1440"/>
          </w:tcPr>
          <w:p>
            <w:r>
              <w:t>Sludge Bomb, Flamethrower, Taunt, Pain Split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252/0/214/0/0/44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Muk / 47</w:t>
            </w:r>
          </w:p>
        </w:tc>
        <w:tc>
          <w:tcPr>
            <w:tcW w:type="dxa" w:w="1440"/>
          </w:tcPr>
          <w:p>
            <w:r>
              <w:t>Toxic, Protect, Knock Off, Drain Punch</w:t>
            </w:r>
          </w:p>
        </w:tc>
        <w:tc>
          <w:tcPr>
            <w:tcW w:type="dxa" w:w="1440"/>
          </w:tcPr>
          <w:p>
            <w:r>
              <w:t>Impish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Sticky Hold</w:t>
            </w:r>
          </w:p>
        </w:tc>
      </w:tr>
      <w:tr>
        <w:tc>
          <w:tcPr>
            <w:tcW w:type="dxa" w:w="1440"/>
          </w:tcPr>
          <w:p>
            <w:r>
              <w:t>Venomoth / 46</w:t>
            </w:r>
          </w:p>
        </w:tc>
        <w:tc>
          <w:tcPr>
            <w:tcW w:type="dxa" w:w="1440"/>
          </w:tcPr>
          <w:p>
            <w:r>
              <w:t>Quiver Dance, Bug Buzz, Sludge Bomb, Morning Sun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Tinted Lens</w:t>
            </w:r>
          </w:p>
        </w:tc>
      </w:tr>
      <w:tr>
        <w:tc>
          <w:tcPr>
            <w:tcW w:type="dxa" w:w="1440"/>
          </w:tcPr>
          <w:p>
            <w:r>
              <w:t>Crobat / 45</w:t>
            </w:r>
          </w:p>
        </w:tc>
        <w:tc>
          <w:tcPr>
            <w:tcW w:type="dxa" w:w="1440"/>
          </w:tcPr>
          <w:p>
            <w:r>
              <w:t>Brave Bird, Roost, U Turn, Defog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252/0/40/0/0/218</w:t>
            </w:r>
          </w:p>
        </w:tc>
        <w:tc>
          <w:tcPr>
            <w:tcW w:type="dxa" w:w="1440"/>
          </w:tcPr>
          <w:p>
            <w:r>
              <w:t>Infiltrator (Hidden)</w:t>
            </w:r>
          </w:p>
        </w:tc>
      </w:tr>
      <w:tr>
        <w:tc>
          <w:tcPr>
            <w:tcW w:type="dxa" w:w="1440"/>
          </w:tcPr>
          <w:p>
            <w:r>
              <w:t>Arbok / 45</w:t>
            </w:r>
          </w:p>
        </w:tc>
        <w:tc>
          <w:tcPr>
            <w:tcW w:type="dxa" w:w="1440"/>
          </w:tcPr>
          <w:p>
            <w:r>
              <w:t>Gunk Shot, Double Edge, Earthquake, Aqua Tail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Tentacruel / 45</w:t>
            </w:r>
          </w:p>
        </w:tc>
        <w:tc>
          <w:tcPr>
            <w:tcW w:type="dxa" w:w="1440"/>
          </w:tcPr>
          <w:p>
            <w:r>
              <w:t>Flip Turn, Rapid Spin, Knock Off, Haze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252/0/120/0/0/138</w:t>
            </w:r>
          </w:p>
        </w:tc>
        <w:tc>
          <w:tcPr>
            <w:tcW w:type="dxa" w:w="1440"/>
          </w:tcPr>
          <w:p>
            <w:r>
              <w:t>Liquid Ooze</w:t>
            </w:r>
          </w:p>
        </w:tc>
      </w:tr>
      <w:tr>
        <w:tc>
          <w:tcPr>
            <w:tcW w:type="dxa" w:w="1440"/>
          </w:tcPr>
          <w:p>
            <w:r>
              <w:t>Weezing / 48</w:t>
            </w:r>
          </w:p>
        </w:tc>
        <w:tc>
          <w:tcPr>
            <w:tcW w:type="dxa" w:w="1440"/>
          </w:tcPr>
          <w:p>
            <w:r>
              <w:t>Sludge Bomb, Flamethrower, Taunt, Pain Split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252/0/214/0/0/44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Muk / 53</w:t>
            </w:r>
          </w:p>
        </w:tc>
        <w:tc>
          <w:tcPr>
            <w:tcW w:type="dxa" w:w="1440"/>
          </w:tcPr>
          <w:p>
            <w:r>
              <w:t>Toxic, Protect, Knock Off, Drain Punch</w:t>
            </w:r>
          </w:p>
        </w:tc>
        <w:tc>
          <w:tcPr>
            <w:tcW w:type="dxa" w:w="1440"/>
          </w:tcPr>
          <w:p>
            <w:r>
              <w:t>Impish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Sticky Hold</w:t>
            </w:r>
          </w:p>
        </w:tc>
      </w:tr>
      <w:tr>
        <w:tc>
          <w:tcPr>
            <w:tcW w:type="dxa" w:w="1440"/>
          </w:tcPr>
          <w:p>
            <w:r>
              <w:t>Venomoth / 52</w:t>
            </w:r>
          </w:p>
        </w:tc>
        <w:tc>
          <w:tcPr>
            <w:tcW w:type="dxa" w:w="1440"/>
          </w:tcPr>
          <w:p>
            <w:r>
              <w:t>Quiver Dance, Bug Buzz, Sludge Bomb, Morning Sun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Tinted Lens</w:t>
            </w:r>
          </w:p>
        </w:tc>
      </w:tr>
      <w:tr>
        <w:tc>
          <w:tcPr>
            <w:tcW w:type="dxa" w:w="1440"/>
          </w:tcPr>
          <w:p>
            <w:r>
              <w:t>Crobat / 51</w:t>
            </w:r>
          </w:p>
        </w:tc>
        <w:tc>
          <w:tcPr>
            <w:tcW w:type="dxa" w:w="1440"/>
          </w:tcPr>
          <w:p>
            <w:r>
              <w:t>Brave Bird, Roost, U Turn, Defog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252/0/40/0/0/218</w:t>
            </w:r>
          </w:p>
        </w:tc>
        <w:tc>
          <w:tcPr>
            <w:tcW w:type="dxa" w:w="1440"/>
          </w:tcPr>
          <w:p>
            <w:r>
              <w:t>Infiltrator (Hidden)</w:t>
            </w:r>
          </w:p>
        </w:tc>
      </w:tr>
      <w:tr>
        <w:tc>
          <w:tcPr>
            <w:tcW w:type="dxa" w:w="1440"/>
          </w:tcPr>
          <w:p>
            <w:r>
              <w:t>Arbok / 51</w:t>
            </w:r>
          </w:p>
        </w:tc>
        <w:tc>
          <w:tcPr>
            <w:tcW w:type="dxa" w:w="1440"/>
          </w:tcPr>
          <w:p>
            <w:r>
              <w:t>Gunk Shot, Double Edge, Earthquake, Aqua Tail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Tentacruel / 51</w:t>
            </w:r>
          </w:p>
        </w:tc>
        <w:tc>
          <w:tcPr>
            <w:tcW w:type="dxa" w:w="1440"/>
          </w:tcPr>
          <w:p>
            <w:r>
              <w:t>Flip Turn, Rapid Spin, Knock Off, Haze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252/0/120/0/0/138</w:t>
            </w:r>
          </w:p>
        </w:tc>
        <w:tc>
          <w:tcPr>
            <w:tcW w:type="dxa" w:w="1440"/>
          </w:tcPr>
          <w:p>
            <w:r>
              <w:t>Liquid Ooze</w:t>
            </w:r>
          </w:p>
        </w:tc>
      </w:tr>
      <w:tr>
        <w:tc>
          <w:tcPr>
            <w:tcW w:type="dxa" w:w="1440"/>
          </w:tcPr>
          <w:p>
            <w:r>
              <w:t>Weezing / 54</w:t>
            </w:r>
          </w:p>
        </w:tc>
        <w:tc>
          <w:tcPr>
            <w:tcW w:type="dxa" w:w="1440"/>
          </w:tcPr>
          <w:p>
            <w:r>
              <w:t>Sludge Bomb, Flamethrower, Taunt, Pain Split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252/0/214/0/0/44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Muk / 59</w:t>
            </w:r>
          </w:p>
        </w:tc>
        <w:tc>
          <w:tcPr>
            <w:tcW w:type="dxa" w:w="1440"/>
          </w:tcPr>
          <w:p>
            <w:r>
              <w:t>Toxic, Protect, Knock Off, Drain Punch</w:t>
            </w:r>
          </w:p>
        </w:tc>
        <w:tc>
          <w:tcPr>
            <w:tcW w:type="dxa" w:w="1440"/>
          </w:tcPr>
          <w:p>
            <w:r>
              <w:t>Impish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Sticky Hold</w:t>
            </w:r>
          </w:p>
        </w:tc>
      </w:tr>
      <w:tr>
        <w:tc>
          <w:tcPr>
            <w:tcW w:type="dxa" w:w="1440"/>
          </w:tcPr>
          <w:p>
            <w:r>
              <w:t>Venomoth / 58</w:t>
            </w:r>
          </w:p>
        </w:tc>
        <w:tc>
          <w:tcPr>
            <w:tcW w:type="dxa" w:w="1440"/>
          </w:tcPr>
          <w:p>
            <w:r>
              <w:t>Quiver Dance, Bug Buzz, Sludge Bomb, Morning Sun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Tinted Lens</w:t>
            </w:r>
          </w:p>
        </w:tc>
      </w:tr>
      <w:tr>
        <w:tc>
          <w:tcPr>
            <w:tcW w:type="dxa" w:w="1440"/>
          </w:tcPr>
          <w:p>
            <w:r>
              <w:t>Crobat / 57</w:t>
            </w:r>
          </w:p>
        </w:tc>
        <w:tc>
          <w:tcPr>
            <w:tcW w:type="dxa" w:w="1440"/>
          </w:tcPr>
          <w:p>
            <w:r>
              <w:t>Brave Bird, Roost, U Turn, Defog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252/0/40/0/0/218</w:t>
            </w:r>
          </w:p>
        </w:tc>
        <w:tc>
          <w:tcPr>
            <w:tcW w:type="dxa" w:w="1440"/>
          </w:tcPr>
          <w:p>
            <w:r>
              <w:t>Infiltrator (Hidden)</w:t>
            </w:r>
          </w:p>
        </w:tc>
      </w:tr>
      <w:tr>
        <w:tc>
          <w:tcPr>
            <w:tcW w:type="dxa" w:w="1440"/>
          </w:tcPr>
          <w:p>
            <w:r>
              <w:t>Arbok / 57</w:t>
            </w:r>
          </w:p>
        </w:tc>
        <w:tc>
          <w:tcPr>
            <w:tcW w:type="dxa" w:w="1440"/>
          </w:tcPr>
          <w:p>
            <w:r>
              <w:t>Gunk Shot, Double Edge, Earthquake, Aqua Tail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Tentacruel / 57</w:t>
            </w:r>
          </w:p>
        </w:tc>
        <w:tc>
          <w:tcPr>
            <w:tcW w:type="dxa" w:w="1440"/>
          </w:tcPr>
          <w:p>
            <w:r>
              <w:t>Flip Turn, Rapid Spin, Knock Off, Haze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252/0/120/0/0/138</w:t>
            </w:r>
          </w:p>
        </w:tc>
        <w:tc>
          <w:tcPr>
            <w:tcW w:type="dxa" w:w="1440"/>
          </w:tcPr>
          <w:p>
            <w:r>
              <w:t>Liquid Ooze</w:t>
            </w:r>
          </w:p>
        </w:tc>
      </w:tr>
      <w:tr>
        <w:tc>
          <w:tcPr>
            <w:tcW w:type="dxa" w:w="1440"/>
          </w:tcPr>
          <w:p>
            <w:r>
              <w:t>Weezing / 60</w:t>
            </w:r>
          </w:p>
        </w:tc>
        <w:tc>
          <w:tcPr>
            <w:tcW w:type="dxa" w:w="1440"/>
          </w:tcPr>
          <w:p>
            <w:r>
              <w:t>Sludge Bomb, Flamethrower, Taunt, Pain Split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252/0/214/0/0/44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2"/>
      </w:pPr>
      <w:r>
        <w:t>Leader Sabrina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13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Abra / 14</w:t>
            </w:r>
          </w:p>
        </w:tc>
        <w:tc>
          <w:tcPr>
            <w:tcW w:type="dxa" w:w="1440"/>
          </w:tcPr>
          <w:p>
            <w:r>
              <w:t>Psychic, Dazzling Gleam, Focus Punch, Substitute</w:t>
            </w:r>
          </w:p>
        </w:tc>
        <w:tc>
          <w:tcPr>
            <w:tcW w:type="dxa" w:w="1440"/>
          </w:tcPr>
          <w:p>
            <w:r>
              <w:t>Hasty</w:t>
            </w:r>
          </w:p>
        </w:tc>
        <w:tc>
          <w:tcPr>
            <w:tcW w:type="dxa" w:w="1440"/>
          </w:tcPr>
          <w:p>
            <w:r>
              <w:t>Shed Shell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13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Drowzee / 12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Abra / 14</w:t>
            </w:r>
          </w:p>
        </w:tc>
        <w:tc>
          <w:tcPr>
            <w:tcW w:type="dxa" w:w="1440"/>
          </w:tcPr>
          <w:p>
            <w:r>
              <w:t>Psychic, Dazzling Gleam, Focus Punch, Substitute</w:t>
            </w:r>
          </w:p>
        </w:tc>
        <w:tc>
          <w:tcPr>
            <w:tcW w:type="dxa" w:w="1440"/>
          </w:tcPr>
          <w:p>
            <w:r>
              <w:t>Hasty</w:t>
            </w:r>
          </w:p>
        </w:tc>
        <w:tc>
          <w:tcPr>
            <w:tcW w:type="dxa" w:w="1440"/>
          </w:tcPr>
          <w:p>
            <w:r>
              <w:t>Shed Shell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20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Drowzee / 19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Kadabra / 21</w:t>
            </w:r>
          </w:p>
        </w:tc>
        <w:tc>
          <w:tcPr>
            <w:tcW w:type="dxa" w:w="1440"/>
          </w:tcPr>
          <w:p>
            <w:r>
              <w:t>Future Sight, Focus Punch, Dream Eater, Energy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20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Drowzee / 19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Slowpoke / 18</w:t>
            </w:r>
          </w:p>
        </w:tc>
        <w:tc>
          <w:tcPr>
            <w:tcW w:type="dxa" w:w="1440"/>
          </w:tcPr>
          <w:p>
            <w:r>
              <w:t>Psychic, Thunder Wave, Aqua Tail, Double Edge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252/6/0/0/252/0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Kadabra / 21</w:t>
            </w:r>
          </w:p>
        </w:tc>
        <w:tc>
          <w:tcPr>
            <w:tcW w:type="dxa" w:w="1440"/>
          </w:tcPr>
          <w:p>
            <w:r>
              <w:t>Future Sight, Focus Punch, Dream Eater, Energy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27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Hypno / 26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Slowpoke / 25</w:t>
            </w:r>
          </w:p>
        </w:tc>
        <w:tc>
          <w:tcPr>
            <w:tcW w:type="dxa" w:w="1440"/>
          </w:tcPr>
          <w:p>
            <w:r>
              <w:t>Psychic, Thunder Wave, Aqua Tail, Double Edge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252/6/0/0/252/0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Kadabra / 28</w:t>
            </w:r>
          </w:p>
        </w:tc>
        <w:tc>
          <w:tcPr>
            <w:tcW w:type="dxa" w:w="1440"/>
          </w:tcPr>
          <w:p>
            <w:r>
              <w:t>Future Sight, Focus Punch, Dream Eater, Recover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27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Hypno / 26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Slowpoke / 25</w:t>
            </w:r>
          </w:p>
        </w:tc>
        <w:tc>
          <w:tcPr>
            <w:tcW w:type="dxa" w:w="1440"/>
          </w:tcPr>
          <w:p>
            <w:r>
              <w:t>Psychic, Thunder Wave, Aqua Tail, Double Edge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252/6/0/0/252/0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Kirlia / 25</w:t>
            </w:r>
          </w:p>
        </w:tc>
        <w:tc>
          <w:tcPr>
            <w:tcW w:type="dxa" w:w="1440"/>
          </w:tcPr>
          <w:p>
            <w:r>
              <w:t>Future Sight, Dazzling Gleam, Synchronoise, Dream Eater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Trace</w:t>
            </w:r>
          </w:p>
        </w:tc>
      </w:tr>
      <w:tr>
        <w:tc>
          <w:tcPr>
            <w:tcW w:type="dxa" w:w="1440"/>
          </w:tcPr>
          <w:p>
            <w:r>
              <w:t>Kadabra / 28</w:t>
            </w:r>
          </w:p>
        </w:tc>
        <w:tc>
          <w:tcPr>
            <w:tcW w:type="dxa" w:w="1440"/>
          </w:tcPr>
          <w:p>
            <w:r>
              <w:t>Future Sight, Focus Punch, Dream Eater, Recover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34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Hypno / 33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Slowpoke / 32</w:t>
            </w:r>
          </w:p>
        </w:tc>
        <w:tc>
          <w:tcPr>
            <w:tcW w:type="dxa" w:w="1440"/>
          </w:tcPr>
          <w:p>
            <w:r>
              <w:t>Psychic, Thunder Wave, Aqua Tail, Double Edge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252/6/0/0/252/0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Gardevoir / 32</w:t>
            </w:r>
          </w:p>
        </w:tc>
        <w:tc>
          <w:tcPr>
            <w:tcW w:type="dxa" w:w="1440"/>
          </w:tcPr>
          <w:p>
            <w:r>
              <w:t>Hyper Voice, Psyshock, Mystical Fire, Taunt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Trace</w:t>
            </w:r>
          </w:p>
        </w:tc>
      </w:tr>
      <w:tr>
        <w:tc>
          <w:tcPr>
            <w:tcW w:type="dxa" w:w="1440"/>
          </w:tcPr>
          <w:p>
            <w:r>
              <w:t>Kadabra / 35</w:t>
            </w:r>
          </w:p>
        </w:tc>
        <w:tc>
          <w:tcPr>
            <w:tcW w:type="dxa" w:w="1440"/>
          </w:tcPr>
          <w:p>
            <w:r>
              <w:t>Future Sight, Focus Punch, Dream Eater, Recover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34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Hypno / 33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Slowpoke / 32</w:t>
            </w:r>
          </w:p>
        </w:tc>
        <w:tc>
          <w:tcPr>
            <w:tcW w:type="dxa" w:w="1440"/>
          </w:tcPr>
          <w:p>
            <w:r>
              <w:t>Psychic, Thunder Wave, Aqua Tail, Double Edge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252/6/0/0/252/0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Gardevoir / 32</w:t>
            </w:r>
          </w:p>
        </w:tc>
        <w:tc>
          <w:tcPr>
            <w:tcW w:type="dxa" w:w="1440"/>
          </w:tcPr>
          <w:p>
            <w:r>
              <w:t>Hyper Voice, Psyshock, Mystical Fire, Taunt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Trace</w:t>
            </w:r>
          </w:p>
        </w:tc>
      </w:tr>
      <w:tr>
        <w:tc>
          <w:tcPr>
            <w:tcW w:type="dxa" w:w="1440"/>
          </w:tcPr>
          <w:p>
            <w:r>
              <w:t>Exeggcute / 32</w:t>
            </w:r>
          </w:p>
        </w:tc>
        <w:tc>
          <w:tcPr>
            <w:tcW w:type="dxa" w:w="1440"/>
          </w:tcPr>
          <w:p>
            <w:r>
              <w:t>Leaf Storm, Dream Eater, Sludge Bomb, Moonlight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Kadabra / 35</w:t>
            </w:r>
          </w:p>
        </w:tc>
        <w:tc>
          <w:tcPr>
            <w:tcW w:type="dxa" w:w="1440"/>
          </w:tcPr>
          <w:p>
            <w:r>
              <w:t>Future Sight, Focus Punch, Dream Eater, Recover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41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Hypno / 40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Slowbro / 39</w:t>
            </w:r>
          </w:p>
        </w:tc>
        <w:tc>
          <w:tcPr>
            <w:tcW w:type="dxa" w:w="1440"/>
          </w:tcPr>
          <w:p>
            <w:r>
              <w:t>Scald, Future Sight, Belch, Slack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Gardevoir / 39</w:t>
            </w:r>
          </w:p>
        </w:tc>
        <w:tc>
          <w:tcPr>
            <w:tcW w:type="dxa" w:w="1440"/>
          </w:tcPr>
          <w:p>
            <w:r>
              <w:t>Hyper Voice, Psyshock, Mystical Fire, Taunt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Trace</w:t>
            </w:r>
          </w:p>
        </w:tc>
      </w:tr>
      <w:tr>
        <w:tc>
          <w:tcPr>
            <w:tcW w:type="dxa" w:w="1440"/>
          </w:tcPr>
          <w:p>
            <w:r>
              <w:t>Exeggcute / 39</w:t>
            </w:r>
          </w:p>
        </w:tc>
        <w:tc>
          <w:tcPr>
            <w:tcW w:type="dxa" w:w="1440"/>
          </w:tcPr>
          <w:p>
            <w:r>
              <w:t>Leaf Storm, Dream Eater, Sludge Bomb, Moonlight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Alakazam / 42</w:t>
            </w:r>
          </w:p>
        </w:tc>
        <w:tc>
          <w:tcPr>
            <w:tcW w:type="dxa" w:w="1440"/>
          </w:tcPr>
          <w:p>
            <w:r>
              <w:t>Nasty Plot, Psychic, Focus Blast, Shadow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Focus Sash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47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Hypno / 46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Slowbro / 45</w:t>
            </w:r>
          </w:p>
        </w:tc>
        <w:tc>
          <w:tcPr>
            <w:tcW w:type="dxa" w:w="1440"/>
          </w:tcPr>
          <w:p>
            <w:r>
              <w:t>Scald, Future Sight, Belch, Slack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Gardevoir / 45</w:t>
            </w:r>
          </w:p>
        </w:tc>
        <w:tc>
          <w:tcPr>
            <w:tcW w:type="dxa" w:w="1440"/>
          </w:tcPr>
          <w:p>
            <w:r>
              <w:t>Hyper Voice, Psyshock, Mystical Fire, Taunt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Trace</w:t>
            </w:r>
          </w:p>
        </w:tc>
      </w:tr>
      <w:tr>
        <w:tc>
          <w:tcPr>
            <w:tcW w:type="dxa" w:w="1440"/>
          </w:tcPr>
          <w:p>
            <w:r>
              <w:t>Exeggutor / 45</w:t>
            </w:r>
          </w:p>
        </w:tc>
        <w:tc>
          <w:tcPr>
            <w:tcW w:type="dxa" w:w="1440"/>
          </w:tcPr>
          <w:p>
            <w:r>
              <w:t>Leaf Storm, Psyshock, Ancient Power, Giga Drain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Alakazam / 48</w:t>
            </w:r>
          </w:p>
        </w:tc>
        <w:tc>
          <w:tcPr>
            <w:tcW w:type="dxa" w:w="1440"/>
          </w:tcPr>
          <w:p>
            <w:r>
              <w:t>Nasty Plot, Psychic, Focus Blast, Shadow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Focus Sash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53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Hypno / 52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Slowbro / 51</w:t>
            </w:r>
          </w:p>
        </w:tc>
        <w:tc>
          <w:tcPr>
            <w:tcW w:type="dxa" w:w="1440"/>
          </w:tcPr>
          <w:p>
            <w:r>
              <w:t>Scald, Future Sight, Belch, Slack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Gardevoir / 51</w:t>
            </w:r>
          </w:p>
        </w:tc>
        <w:tc>
          <w:tcPr>
            <w:tcW w:type="dxa" w:w="1440"/>
          </w:tcPr>
          <w:p>
            <w:r>
              <w:t>Hyper Voice, Psyshock, Mystical Fire, Taunt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Trace</w:t>
            </w:r>
          </w:p>
        </w:tc>
      </w:tr>
      <w:tr>
        <w:tc>
          <w:tcPr>
            <w:tcW w:type="dxa" w:w="1440"/>
          </w:tcPr>
          <w:p>
            <w:r>
              <w:t>Exeggutor / 51</w:t>
            </w:r>
          </w:p>
        </w:tc>
        <w:tc>
          <w:tcPr>
            <w:tcW w:type="dxa" w:w="1440"/>
          </w:tcPr>
          <w:p>
            <w:r>
              <w:t>Leaf Storm, Psyshock, Ancient Power, Giga Drain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Alakazam / 54</w:t>
            </w:r>
          </w:p>
        </w:tc>
        <w:tc>
          <w:tcPr>
            <w:tcW w:type="dxa" w:w="1440"/>
          </w:tcPr>
          <w:p>
            <w:r>
              <w:t>Nasty Plot, Psychic, Focus Blast, Shadow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Focus Sash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59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Hypno / 58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Slowbro / 57</w:t>
            </w:r>
          </w:p>
        </w:tc>
        <w:tc>
          <w:tcPr>
            <w:tcW w:type="dxa" w:w="1440"/>
          </w:tcPr>
          <w:p>
            <w:r>
              <w:t>Scald, Future Sight, Belch, Slack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Gardevoir / 57</w:t>
            </w:r>
          </w:p>
        </w:tc>
        <w:tc>
          <w:tcPr>
            <w:tcW w:type="dxa" w:w="1440"/>
          </w:tcPr>
          <w:p>
            <w:r>
              <w:t>Hyper Voice, Psyshock, Mystical Fire, Taunt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Trace</w:t>
            </w:r>
          </w:p>
        </w:tc>
      </w:tr>
      <w:tr>
        <w:tc>
          <w:tcPr>
            <w:tcW w:type="dxa" w:w="1440"/>
          </w:tcPr>
          <w:p>
            <w:r>
              <w:t>Exeggutor / 57</w:t>
            </w:r>
          </w:p>
        </w:tc>
        <w:tc>
          <w:tcPr>
            <w:tcW w:type="dxa" w:w="1440"/>
          </w:tcPr>
          <w:p>
            <w:r>
              <w:t>Leaf Storm, Psyshock, Ancient Power, Giga Drain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Alakazam / 60</w:t>
            </w:r>
          </w:p>
        </w:tc>
        <w:tc>
          <w:tcPr>
            <w:tcW w:type="dxa" w:w="1440"/>
          </w:tcPr>
          <w:p>
            <w:r>
              <w:t>Nasty Plot, Psychic, Focus Blast, Shadow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Focus Sash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2"/>
      </w:pPr>
      <w:r>
        <w:t>Leader Blaine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Ponyta / 13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Growlithe / 14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Ponyta / 13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Vulpix / 12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Growlithe / 14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Ponyta / 20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Vulpix / 19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Growlithe / 21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Ponyta / 20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Vulpix / 19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Magby / 18</w:t>
            </w:r>
          </w:p>
        </w:tc>
        <w:tc>
          <w:tcPr>
            <w:tcW w:type="dxa" w:w="1440"/>
          </w:tcPr>
          <w:p>
            <w:r>
              <w:t>Flare Blitz, Focus Punch, Double Edge, Overheat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Growlithe / 21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Ponyta / 27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Vulpix / 26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Magby / 25</w:t>
            </w:r>
          </w:p>
        </w:tc>
        <w:tc>
          <w:tcPr>
            <w:tcW w:type="dxa" w:w="1440"/>
          </w:tcPr>
          <w:p>
            <w:r>
              <w:t>Flare Blitz, Focus Punch, Double Edge, Overheat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Growlithe / 28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Ponyta / 27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Vulpix / 26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Magby / 25</w:t>
            </w:r>
          </w:p>
        </w:tc>
        <w:tc>
          <w:tcPr>
            <w:tcW w:type="dxa" w:w="1440"/>
          </w:tcPr>
          <w:p>
            <w:r>
              <w:t>Flare Blitz, Focus Punch, Double Edge, Overheat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Slugma / 25</w:t>
            </w:r>
          </w:p>
        </w:tc>
        <w:tc>
          <w:tcPr>
            <w:tcW w:type="dxa" w:w="1440"/>
          </w:tcPr>
          <w:p>
            <w:r>
              <w:t>Overheat, Heat Wave, Earth Power, Fire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Growlithe / 28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Ponyta / 34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Vulpix / 33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Magmar / 32</w:t>
            </w:r>
          </w:p>
        </w:tc>
        <w:tc>
          <w:tcPr>
            <w:tcW w:type="dxa" w:w="1440"/>
          </w:tcPr>
          <w:p>
            <w:r>
              <w:t>Overheat, Belch, Focus Punch,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Slugma / 32</w:t>
            </w:r>
          </w:p>
        </w:tc>
        <w:tc>
          <w:tcPr>
            <w:tcW w:type="dxa" w:w="1440"/>
          </w:tcPr>
          <w:p>
            <w:r>
              <w:t>Overheat, Heat Wave, Earth Power, Fire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Growlithe / 35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Ponyta / 34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Vulpix / 33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Magmar / 32</w:t>
            </w:r>
          </w:p>
        </w:tc>
        <w:tc>
          <w:tcPr>
            <w:tcW w:type="dxa" w:w="1440"/>
          </w:tcPr>
          <w:p>
            <w:r>
              <w:t>Overheat, Belch, Focus Punch,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Slugma / 32</w:t>
            </w:r>
          </w:p>
        </w:tc>
        <w:tc>
          <w:tcPr>
            <w:tcW w:type="dxa" w:w="1440"/>
          </w:tcPr>
          <w:p>
            <w:r>
              <w:t>Overheat, Heat Wave, Earth Power, Fire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Houndoom / 32</w:t>
            </w:r>
          </w:p>
        </w:tc>
        <w:tc>
          <w:tcPr>
            <w:tcW w:type="dxa" w:w="1440"/>
          </w:tcPr>
          <w:p>
            <w:r>
              <w:t>Flamethrower, Dark Pulse, Solar Beam, Nasty Plot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Growlithe / 35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Rapidash / 41</w:t>
            </w:r>
          </w:p>
        </w:tc>
        <w:tc>
          <w:tcPr>
            <w:tcW w:type="dxa" w:w="1440"/>
          </w:tcPr>
          <w:p>
            <w:r>
              <w:t>Flare Blitz, Thrash, Megahorn,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Ninetales / 40</w:t>
            </w:r>
          </w:p>
        </w:tc>
        <w:tc>
          <w:tcPr>
            <w:tcW w:type="dxa" w:w="1440"/>
          </w:tcPr>
          <w:p>
            <w:r>
              <w:t>Weather Ball, Encore, Healing Wish, Will O Wisp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252/0/6/0/0/252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Magmar / 39</w:t>
            </w:r>
          </w:p>
        </w:tc>
        <w:tc>
          <w:tcPr>
            <w:tcW w:type="dxa" w:w="1440"/>
          </w:tcPr>
          <w:p>
            <w:r>
              <w:t>Overheat, Belch, Focus Punch,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Magcargo / 39</w:t>
            </w:r>
          </w:p>
        </w:tc>
        <w:tc>
          <w:tcPr>
            <w:tcW w:type="dxa" w:w="1440"/>
          </w:tcPr>
          <w:p>
            <w:r>
              <w:t>Overheat, Power Gem, Heat Wave,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Houndoom / 39</w:t>
            </w:r>
          </w:p>
        </w:tc>
        <w:tc>
          <w:tcPr>
            <w:tcW w:type="dxa" w:w="1440"/>
          </w:tcPr>
          <w:p>
            <w:r>
              <w:t>Flamethrower, Dark Pulse, Solar Beam, Nasty Plot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Arcanine / 42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Rapidash / 47</w:t>
            </w:r>
          </w:p>
        </w:tc>
        <w:tc>
          <w:tcPr>
            <w:tcW w:type="dxa" w:w="1440"/>
          </w:tcPr>
          <w:p>
            <w:r>
              <w:t>Flare Blitz, Thrash, Megahorn,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Ninetales / 46</w:t>
            </w:r>
          </w:p>
        </w:tc>
        <w:tc>
          <w:tcPr>
            <w:tcW w:type="dxa" w:w="1440"/>
          </w:tcPr>
          <w:p>
            <w:r>
              <w:t>Weather Ball, Encore, Healing Wish, Will O Wisp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252/0/6/0/0/252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Magmar / 45</w:t>
            </w:r>
          </w:p>
        </w:tc>
        <w:tc>
          <w:tcPr>
            <w:tcW w:type="dxa" w:w="1440"/>
          </w:tcPr>
          <w:p>
            <w:r>
              <w:t>Overheat, Belch, Focus Punch,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Magcargo / 45</w:t>
            </w:r>
          </w:p>
        </w:tc>
        <w:tc>
          <w:tcPr>
            <w:tcW w:type="dxa" w:w="1440"/>
          </w:tcPr>
          <w:p>
            <w:r>
              <w:t>Overheat, Power Gem, Heat Wave,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Houndoom / 45</w:t>
            </w:r>
          </w:p>
        </w:tc>
        <w:tc>
          <w:tcPr>
            <w:tcW w:type="dxa" w:w="1440"/>
          </w:tcPr>
          <w:p>
            <w:r>
              <w:t>Flamethrower, Dark Pulse, Solar Beam, Nasty Plot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Arcanine / 48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Rapidash / 53</w:t>
            </w:r>
          </w:p>
        </w:tc>
        <w:tc>
          <w:tcPr>
            <w:tcW w:type="dxa" w:w="1440"/>
          </w:tcPr>
          <w:p>
            <w:r>
              <w:t>Flare Blitz, Thrash, Megahorn,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Ninetales / 52</w:t>
            </w:r>
          </w:p>
        </w:tc>
        <w:tc>
          <w:tcPr>
            <w:tcW w:type="dxa" w:w="1440"/>
          </w:tcPr>
          <w:p>
            <w:r>
              <w:t>Weather Ball, Encore, Healing Wish, Will O Wisp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252/0/6/0/0/252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Magmar / 51</w:t>
            </w:r>
          </w:p>
        </w:tc>
        <w:tc>
          <w:tcPr>
            <w:tcW w:type="dxa" w:w="1440"/>
          </w:tcPr>
          <w:p>
            <w:r>
              <w:t>Overheat, Belch, Focus Punch,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Magcargo / 51</w:t>
            </w:r>
          </w:p>
        </w:tc>
        <w:tc>
          <w:tcPr>
            <w:tcW w:type="dxa" w:w="1440"/>
          </w:tcPr>
          <w:p>
            <w:r>
              <w:t>Overheat, Power Gem, Heat Wave, Recover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Houndoom / 51</w:t>
            </w:r>
          </w:p>
        </w:tc>
        <w:tc>
          <w:tcPr>
            <w:tcW w:type="dxa" w:w="1440"/>
          </w:tcPr>
          <w:p>
            <w:r>
              <w:t>Flamethrower, Dark Pulse, Solar Beam, Nasty Plot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Arcanine / 54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Rapidash / 59</w:t>
            </w:r>
          </w:p>
        </w:tc>
        <w:tc>
          <w:tcPr>
            <w:tcW w:type="dxa" w:w="1440"/>
          </w:tcPr>
          <w:p>
            <w:r>
              <w:t>Flare Blitz, Thrash, Megahorn,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Ninetales / 58</w:t>
            </w:r>
          </w:p>
        </w:tc>
        <w:tc>
          <w:tcPr>
            <w:tcW w:type="dxa" w:w="1440"/>
          </w:tcPr>
          <w:p>
            <w:r>
              <w:t>Weather Ball, Encore, Healing Wish, Will O Wisp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252/0/6/0/0/252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Magmar / 57</w:t>
            </w:r>
          </w:p>
        </w:tc>
        <w:tc>
          <w:tcPr>
            <w:tcW w:type="dxa" w:w="1440"/>
          </w:tcPr>
          <w:p>
            <w:r>
              <w:t>Overheat, Belch, Focus Punch,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Magcargo / 57</w:t>
            </w:r>
          </w:p>
        </w:tc>
        <w:tc>
          <w:tcPr>
            <w:tcW w:type="dxa" w:w="1440"/>
          </w:tcPr>
          <w:p>
            <w:r>
              <w:t>Overheat, Power Gem, Heat Wave, Recover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Houndoom / 57</w:t>
            </w:r>
          </w:p>
        </w:tc>
        <w:tc>
          <w:tcPr>
            <w:tcW w:type="dxa" w:w="1440"/>
          </w:tcPr>
          <w:p>
            <w:r>
              <w:t>Flamethrower, Dark Pulse, Solar Beam, Nasty Plot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Arcanine / 60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2"/>
      </w:pPr>
      <w:r>
        <w:t>Journey Blue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Growlithe / 13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Pidgey / 14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77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Growlithe / 13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Abra / 12</w:t>
            </w:r>
          </w:p>
        </w:tc>
        <w:tc>
          <w:tcPr>
            <w:tcW w:type="dxa" w:w="1440"/>
          </w:tcPr>
          <w:p>
            <w:r>
              <w:t>Psychic, Dazzling Gleam, Focus Punch, Substitute</w:t>
            </w:r>
          </w:p>
        </w:tc>
        <w:tc>
          <w:tcPr>
            <w:tcW w:type="dxa" w:w="1440"/>
          </w:tcPr>
          <w:p>
            <w:r>
              <w:t>Hasty</w:t>
            </w:r>
          </w:p>
        </w:tc>
        <w:tc>
          <w:tcPr>
            <w:tcW w:type="dxa" w:w="1440"/>
          </w:tcPr>
          <w:p>
            <w:r>
              <w:t>Shed Shell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Pidgey / 14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77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Growlithe / 20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Kadabra / 19</w:t>
            </w:r>
          </w:p>
        </w:tc>
        <w:tc>
          <w:tcPr>
            <w:tcW w:type="dxa" w:w="1440"/>
          </w:tcPr>
          <w:p>
            <w:r>
              <w:t>Future Sight, Focus Punch, Dream Eater, Energy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Pidgeotto / 21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77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Growlithe / 20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Kadabra / 19</w:t>
            </w:r>
          </w:p>
        </w:tc>
        <w:tc>
          <w:tcPr>
            <w:tcW w:type="dxa" w:w="1440"/>
          </w:tcPr>
          <w:p>
            <w:r>
              <w:t>Future Sight, Focus Punch, Dream Eater, Energy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Rhyhorn / 18</w:t>
            </w:r>
          </w:p>
        </w:tc>
        <w:tc>
          <w:tcPr>
            <w:tcW w:type="dxa" w:w="1440"/>
          </w:tcPr>
          <w:p>
            <w:r>
              <w:t>Swords Dance, Rock Polish, Earthquake, Stone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Pidgeotto / 21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77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Growlithe / 27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Kadabra / 26</w:t>
            </w:r>
          </w:p>
        </w:tc>
        <w:tc>
          <w:tcPr>
            <w:tcW w:type="dxa" w:w="1440"/>
          </w:tcPr>
          <w:p>
            <w:r>
              <w:t>Future Sight, Focus Punch, Dream Eater, Recover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Rhyhorn / 25</w:t>
            </w:r>
          </w:p>
        </w:tc>
        <w:tc>
          <w:tcPr>
            <w:tcW w:type="dxa" w:w="1440"/>
          </w:tcPr>
          <w:p>
            <w:r>
              <w:t>Swords Dance, Rock Polish, Earthquake, Stone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Pidgeotto / 28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77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Growlithe / 27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Kadabra / 26</w:t>
            </w:r>
          </w:p>
        </w:tc>
        <w:tc>
          <w:tcPr>
            <w:tcW w:type="dxa" w:w="1440"/>
          </w:tcPr>
          <w:p>
            <w:r>
              <w:t>Future Sight, Focus Punch, Dream Eater, Recover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Rhyhorn / 25</w:t>
            </w:r>
          </w:p>
        </w:tc>
        <w:tc>
          <w:tcPr>
            <w:tcW w:type="dxa" w:w="1440"/>
          </w:tcPr>
          <w:p>
            <w:r>
              <w:t>Swords Dance, Rock Polish, Earthquake, Stone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Exeggcute / 25</w:t>
            </w:r>
          </w:p>
        </w:tc>
        <w:tc>
          <w:tcPr>
            <w:tcW w:type="dxa" w:w="1440"/>
          </w:tcPr>
          <w:p>
            <w:r>
              <w:t>Leaf Storm, Dream Eater, Sludge Bomb, Moonlight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Pidgeotto / 28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77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Growlithe / 34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Kadabra / 33</w:t>
            </w:r>
          </w:p>
        </w:tc>
        <w:tc>
          <w:tcPr>
            <w:tcW w:type="dxa" w:w="1440"/>
          </w:tcPr>
          <w:p>
            <w:r>
              <w:t>Future Sight, Focus Punch, Dream Eater, Recover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Rhyhorn / 32</w:t>
            </w:r>
          </w:p>
        </w:tc>
        <w:tc>
          <w:tcPr>
            <w:tcW w:type="dxa" w:w="1440"/>
          </w:tcPr>
          <w:p>
            <w:r>
              <w:t>Swords Dance, Rock Polish, Earthquake, Stone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Exeggcute / 32</w:t>
            </w:r>
          </w:p>
        </w:tc>
        <w:tc>
          <w:tcPr>
            <w:tcW w:type="dxa" w:w="1440"/>
          </w:tcPr>
          <w:p>
            <w:r>
              <w:t>Leaf Storm, Dream Eater, Sludge Bomb, Moonlight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Pidgeotto / 35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77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Growlithe / 34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Kadabra / 33</w:t>
            </w:r>
          </w:p>
        </w:tc>
        <w:tc>
          <w:tcPr>
            <w:tcW w:type="dxa" w:w="1440"/>
          </w:tcPr>
          <w:p>
            <w:r>
              <w:t>Future Sight, Focus Punch, Dream Eater, Recover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Rhyhorn / 32</w:t>
            </w:r>
          </w:p>
        </w:tc>
        <w:tc>
          <w:tcPr>
            <w:tcW w:type="dxa" w:w="1440"/>
          </w:tcPr>
          <w:p>
            <w:r>
              <w:t>Swords Dance, Rock Polish, Earthquake, Stone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Exeggcute / 32</w:t>
            </w:r>
          </w:p>
        </w:tc>
        <w:tc>
          <w:tcPr>
            <w:tcW w:type="dxa" w:w="1440"/>
          </w:tcPr>
          <w:p>
            <w:r>
              <w:t>Leaf Storm, Dream Eater, Sludge Bomb, Moonlight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Gyarados / 32</w:t>
            </w:r>
          </w:p>
        </w:tc>
        <w:tc>
          <w:tcPr>
            <w:tcW w:type="dxa" w:w="1440"/>
          </w:tcPr>
          <w:p>
            <w:r>
              <w:t>Dragon Dance, Waterfall, Crunch, Substitute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Pidgeotto / 35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77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Arcanine / 41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Alakazam / 40</w:t>
            </w:r>
          </w:p>
        </w:tc>
        <w:tc>
          <w:tcPr>
            <w:tcW w:type="dxa" w:w="1440"/>
          </w:tcPr>
          <w:p>
            <w:r>
              <w:t>Nasty Plot, Psychic, Focus Blast, Shadow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Focus Sash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Rhyhorn / 39</w:t>
            </w:r>
          </w:p>
        </w:tc>
        <w:tc>
          <w:tcPr>
            <w:tcW w:type="dxa" w:w="1440"/>
          </w:tcPr>
          <w:p>
            <w:r>
              <w:t>Swords Dance, Rock Polish, Earthquake, Stone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Exeggcute / 39</w:t>
            </w:r>
          </w:p>
        </w:tc>
        <w:tc>
          <w:tcPr>
            <w:tcW w:type="dxa" w:w="1440"/>
          </w:tcPr>
          <w:p>
            <w:r>
              <w:t>Leaf Storm, Dream Eater, Sludge Bomb, Moonlight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Gyarados / 39</w:t>
            </w:r>
          </w:p>
        </w:tc>
        <w:tc>
          <w:tcPr>
            <w:tcW w:type="dxa" w:w="1440"/>
          </w:tcPr>
          <w:p>
            <w:r>
              <w:t>Dragon Dance, Waterfall, Crunch, Substitute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Pidgeot / 42</w:t>
            </w:r>
          </w:p>
        </w:tc>
        <w:tc>
          <w:tcPr>
            <w:tcW w:type="dxa" w:w="1440"/>
          </w:tcPr>
          <w:p>
            <w:r>
              <w:t>U Turn, Hurricane, Heat Wave, Roost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Big Pecks (Hidden)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Arcanine / 47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Alakazam / 46</w:t>
            </w:r>
          </w:p>
        </w:tc>
        <w:tc>
          <w:tcPr>
            <w:tcW w:type="dxa" w:w="1440"/>
          </w:tcPr>
          <w:p>
            <w:r>
              <w:t>Nasty Plot, Psychic, Focus Blast, Shadow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Focus Sash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Rhydon / 45</w:t>
            </w:r>
          </w:p>
        </w:tc>
        <w:tc>
          <w:tcPr>
            <w:tcW w:type="dxa" w:w="1440"/>
          </w:tcPr>
          <w:p>
            <w:r>
              <w:t>Stealth Rock, Earthquake, Stone Edge,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250/16/0/0/244/0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Exeggutor / 45</w:t>
            </w:r>
          </w:p>
        </w:tc>
        <w:tc>
          <w:tcPr>
            <w:tcW w:type="dxa" w:w="1440"/>
          </w:tcPr>
          <w:p>
            <w:r>
              <w:t>Leaf Storm, Psyshock, Ancient Power, Giga Drain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Gyarados / 45</w:t>
            </w:r>
          </w:p>
        </w:tc>
        <w:tc>
          <w:tcPr>
            <w:tcW w:type="dxa" w:w="1440"/>
          </w:tcPr>
          <w:p>
            <w:r>
              <w:t>Dragon Dance, Waterfall, Crunch, Substitute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Pidgeot / 48</w:t>
            </w:r>
          </w:p>
        </w:tc>
        <w:tc>
          <w:tcPr>
            <w:tcW w:type="dxa" w:w="1440"/>
          </w:tcPr>
          <w:p>
            <w:r>
              <w:t>U Turn, Hurricane, Heat Wave, Roost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Big Pecks (Hidden)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Arcanine / 53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Alakazam / 52</w:t>
            </w:r>
          </w:p>
        </w:tc>
        <w:tc>
          <w:tcPr>
            <w:tcW w:type="dxa" w:w="1440"/>
          </w:tcPr>
          <w:p>
            <w:r>
              <w:t>Nasty Plot, Psychic, Focus Blast, Shadow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Focus Sash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Rhydon / 51</w:t>
            </w:r>
          </w:p>
        </w:tc>
        <w:tc>
          <w:tcPr>
            <w:tcW w:type="dxa" w:w="1440"/>
          </w:tcPr>
          <w:p>
            <w:r>
              <w:t>Stealth Rock, Earthquake, Stone Edge,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250/16/0/0/244/0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Exeggutor / 51</w:t>
            </w:r>
          </w:p>
        </w:tc>
        <w:tc>
          <w:tcPr>
            <w:tcW w:type="dxa" w:w="1440"/>
          </w:tcPr>
          <w:p>
            <w:r>
              <w:t>Leaf Storm, Psyshock, Ancient Power, Giga Drain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Gyarados / 51</w:t>
            </w:r>
          </w:p>
        </w:tc>
        <w:tc>
          <w:tcPr>
            <w:tcW w:type="dxa" w:w="1440"/>
          </w:tcPr>
          <w:p>
            <w:r>
              <w:t>Dragon Dance, Waterfall, Crunch, Substitute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Pidgeot / 54</w:t>
            </w:r>
          </w:p>
        </w:tc>
        <w:tc>
          <w:tcPr>
            <w:tcW w:type="dxa" w:w="1440"/>
          </w:tcPr>
          <w:p>
            <w:r>
              <w:t>U Turn, Hurricane, Heat Wave, Roost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Big Pecks (Hidden)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Arcanine / 59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Alakazam / 58</w:t>
            </w:r>
          </w:p>
        </w:tc>
        <w:tc>
          <w:tcPr>
            <w:tcW w:type="dxa" w:w="1440"/>
          </w:tcPr>
          <w:p>
            <w:r>
              <w:t>Nasty Plot, Psychic, Focus Blast, Shadow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Focus Sash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Rhydon / 57</w:t>
            </w:r>
          </w:p>
        </w:tc>
        <w:tc>
          <w:tcPr>
            <w:tcW w:type="dxa" w:w="1440"/>
          </w:tcPr>
          <w:p>
            <w:r>
              <w:t>Stealth Rock, Earthquake, Stone Edge,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250/16/0/0/244/0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Exeggutor / 57</w:t>
            </w:r>
          </w:p>
        </w:tc>
        <w:tc>
          <w:tcPr>
            <w:tcW w:type="dxa" w:w="1440"/>
          </w:tcPr>
          <w:p>
            <w:r>
              <w:t>Leaf Storm, Psyshock, Ancient Power, Giga Drain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Gyarados / 57</w:t>
            </w:r>
          </w:p>
        </w:tc>
        <w:tc>
          <w:tcPr>
            <w:tcW w:type="dxa" w:w="1440"/>
          </w:tcPr>
          <w:p>
            <w:r>
              <w:t>Dragon Dance, Waterfall, Crunch, Substitute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Pidgeot / 60</w:t>
            </w:r>
          </w:p>
        </w:tc>
        <w:tc>
          <w:tcPr>
            <w:tcW w:type="dxa" w:w="1440"/>
          </w:tcPr>
          <w:p>
            <w:r>
              <w:t>U Turn, Hurricane, Heat Wave, Roost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Big Pecks (Hidden)</w:t>
            </w:r>
          </w:p>
        </w:tc>
      </w:tr>
    </w:tbl>
    <w:p>
      <w:pPr>
        <w:pStyle w:val="Heading1"/>
      </w:pPr>
      <w:r>
        <w:t>Gen1-4-Hard</w:t>
      </w:r>
    </w:p>
    <w:p>
      <w:r>
        <w:t>SHA-256: f2cddf5312b3674c3df175ac40dfdd92f7cd6a174fa643a77dba9902678f34f3</w:t>
      </w:r>
    </w:p>
    <w:p>
      <w:pPr>
        <w:pStyle w:val="Heading2"/>
      </w:pPr>
      <w:r>
        <w:t>Roxanne 1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Geodude / 13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Nosepass / 14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Geodude / 13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Aron / 12</w:t>
            </w:r>
          </w:p>
        </w:tc>
        <w:tc>
          <w:tcPr>
            <w:tcW w:type="dxa" w:w="1440"/>
          </w:tcPr>
          <w:p>
            <w:r>
              <w:t>Steel Roller, Head Smash, Double Edge, Superpower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Nosepass / 14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Geodude / 20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Aron / 19</w:t>
            </w:r>
          </w:p>
        </w:tc>
        <w:tc>
          <w:tcPr>
            <w:tcW w:type="dxa" w:w="1440"/>
          </w:tcPr>
          <w:p>
            <w:r>
              <w:t>Steel Roller, Head Smash, Double Edge, Superpower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Nosepass / 21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Geodude / 20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Aron / 19</w:t>
            </w:r>
          </w:p>
        </w:tc>
        <w:tc>
          <w:tcPr>
            <w:tcW w:type="dxa" w:w="1440"/>
          </w:tcPr>
          <w:p>
            <w:r>
              <w:t>Steel Roller, Head Smash, Double Edge, Superpower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18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Nosepass / 21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Graveler / 27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Aron / 26</w:t>
            </w:r>
          </w:p>
        </w:tc>
        <w:tc>
          <w:tcPr>
            <w:tcW w:type="dxa" w:w="1440"/>
          </w:tcPr>
          <w:p>
            <w:r>
              <w:t>Steel Roller, Head Smash, Double Edge, Superpower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25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Nosepass / 28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Graveler / 27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Aron / 26</w:t>
            </w:r>
          </w:p>
        </w:tc>
        <w:tc>
          <w:tcPr>
            <w:tcW w:type="dxa" w:w="1440"/>
          </w:tcPr>
          <w:p>
            <w:r>
              <w:t>Steel Roller, Head Smash, Double Edge, Superpower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25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Kabuto / 25</w:t>
            </w:r>
          </w:p>
        </w:tc>
        <w:tc>
          <w:tcPr>
            <w:tcW w:type="dxa" w:w="1440"/>
          </w:tcPr>
          <w:p>
            <w:r>
              <w:t>Rapid Spin, Stealth Rock, Knock Off, Rock Slide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Weak Armor (Hidden)</w:t>
            </w:r>
          </w:p>
        </w:tc>
      </w:tr>
      <w:tr>
        <w:tc>
          <w:tcPr>
            <w:tcW w:type="dxa" w:w="1440"/>
          </w:tcPr>
          <w:p>
            <w:r>
              <w:t>Nosepass / 28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Graveler / 34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Lairon / 33</w:t>
            </w:r>
          </w:p>
        </w:tc>
        <w:tc>
          <w:tcPr>
            <w:tcW w:type="dxa" w:w="1440"/>
          </w:tcPr>
          <w:p>
            <w:r>
              <w:t>Steel Roller, Head Smash, Double Edge, Superpower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32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Kabuto / 32</w:t>
            </w:r>
          </w:p>
        </w:tc>
        <w:tc>
          <w:tcPr>
            <w:tcW w:type="dxa" w:w="1440"/>
          </w:tcPr>
          <w:p>
            <w:r>
              <w:t>Rapid Spin, Stealth Rock, Knock Off, Rock Slide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Weak Armor (Hidden)</w:t>
            </w:r>
          </w:p>
        </w:tc>
      </w:tr>
      <w:tr>
        <w:tc>
          <w:tcPr>
            <w:tcW w:type="dxa" w:w="1440"/>
          </w:tcPr>
          <w:p>
            <w:r>
              <w:t>Nosepass / 35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Graveler / 34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Lairon / 33</w:t>
            </w:r>
          </w:p>
        </w:tc>
        <w:tc>
          <w:tcPr>
            <w:tcW w:type="dxa" w:w="1440"/>
          </w:tcPr>
          <w:p>
            <w:r>
              <w:t>Steel Roller, Head Smash, Double Edge, Superpower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32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Kabuto / 32</w:t>
            </w:r>
          </w:p>
        </w:tc>
        <w:tc>
          <w:tcPr>
            <w:tcW w:type="dxa" w:w="1440"/>
          </w:tcPr>
          <w:p>
            <w:r>
              <w:t>Rapid Spin, Stealth Rock, Knock Off, Rock Slide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Weak Armor (Hidden)</w:t>
            </w:r>
          </w:p>
        </w:tc>
      </w:tr>
      <w:tr>
        <w:tc>
          <w:tcPr>
            <w:tcW w:type="dxa" w:w="1440"/>
          </w:tcPr>
          <w:p>
            <w:r>
              <w:t>Aerodactyl / 32</w:t>
            </w:r>
          </w:p>
        </w:tc>
        <w:tc>
          <w:tcPr>
            <w:tcW w:type="dxa" w:w="1440"/>
          </w:tcPr>
          <w:p>
            <w:r>
              <w:t>Stone Edge, Dual Wingbeat, Earthquake,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Rock Head</w:t>
            </w:r>
          </w:p>
        </w:tc>
      </w:tr>
      <w:tr>
        <w:tc>
          <w:tcPr>
            <w:tcW w:type="dxa" w:w="1440"/>
          </w:tcPr>
          <w:p>
            <w:r>
              <w:t>Nosepass / 35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Golem / 41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Lairon / 40</w:t>
            </w:r>
          </w:p>
        </w:tc>
        <w:tc>
          <w:tcPr>
            <w:tcW w:type="dxa" w:w="1440"/>
          </w:tcPr>
          <w:p>
            <w:r>
              <w:t>Steel Roller, Head Smash, Double Edge, Superpower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39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Kabuto / 39</w:t>
            </w:r>
          </w:p>
        </w:tc>
        <w:tc>
          <w:tcPr>
            <w:tcW w:type="dxa" w:w="1440"/>
          </w:tcPr>
          <w:p>
            <w:r>
              <w:t>Rapid Spin, Stealth Rock, Knock Off, Rock Slide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Weak Armor (Hidden)</w:t>
            </w:r>
          </w:p>
        </w:tc>
      </w:tr>
      <w:tr>
        <w:tc>
          <w:tcPr>
            <w:tcW w:type="dxa" w:w="1440"/>
          </w:tcPr>
          <w:p>
            <w:r>
              <w:t>Aerodactyl / 39</w:t>
            </w:r>
          </w:p>
        </w:tc>
        <w:tc>
          <w:tcPr>
            <w:tcW w:type="dxa" w:w="1440"/>
          </w:tcPr>
          <w:p>
            <w:r>
              <w:t>Stone Edge, Dual Wingbeat, Earthquake,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Rock Head</w:t>
            </w:r>
          </w:p>
        </w:tc>
      </w:tr>
      <w:tr>
        <w:tc>
          <w:tcPr>
            <w:tcW w:type="dxa" w:w="1440"/>
          </w:tcPr>
          <w:p>
            <w:r>
              <w:t>Nosepass / 42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Golem / 47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Aggron / 46</w:t>
            </w:r>
          </w:p>
        </w:tc>
        <w:tc>
          <w:tcPr>
            <w:tcW w:type="dxa" w:w="1440"/>
          </w:tcPr>
          <w:p>
            <w:r>
              <w:t>Stealth Rock, Heavy Slam, Body Press, Toxic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252/0/6/0/252/0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Omastar / 45</w:t>
            </w:r>
          </w:p>
        </w:tc>
        <w:tc>
          <w:tcPr>
            <w:tcW w:type="dxa" w:w="1440"/>
          </w:tcPr>
          <w:p>
            <w:r>
              <w:t>Meteor Beam, Surf, Wring Out, Ice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Kabutops / 45</w:t>
            </w:r>
          </w:p>
        </w:tc>
        <w:tc>
          <w:tcPr>
            <w:tcW w:type="dxa" w:w="1440"/>
          </w:tcPr>
          <w:p>
            <w:r>
              <w:t>Aqua Tail, Stone Edge, Double Edge, Superpower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Aerodactyl / 45</w:t>
            </w:r>
          </w:p>
        </w:tc>
        <w:tc>
          <w:tcPr>
            <w:tcW w:type="dxa" w:w="1440"/>
          </w:tcPr>
          <w:p>
            <w:r>
              <w:t>Stone Edge, Dual Wingbeat, Earthquake,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Rock Head</w:t>
            </w:r>
          </w:p>
        </w:tc>
      </w:tr>
      <w:tr>
        <w:tc>
          <w:tcPr>
            <w:tcW w:type="dxa" w:w="1440"/>
          </w:tcPr>
          <w:p>
            <w:r>
              <w:t>Nosepass / 48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Golem / 53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Aggron / 52</w:t>
            </w:r>
          </w:p>
        </w:tc>
        <w:tc>
          <w:tcPr>
            <w:tcW w:type="dxa" w:w="1440"/>
          </w:tcPr>
          <w:p>
            <w:r>
              <w:t>Stealth Rock, Heavy Slam, Body Press, Toxic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252/0/6/0/252/0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Omastar / 51</w:t>
            </w:r>
          </w:p>
        </w:tc>
        <w:tc>
          <w:tcPr>
            <w:tcW w:type="dxa" w:w="1440"/>
          </w:tcPr>
          <w:p>
            <w:r>
              <w:t>Meteor Beam, Surf, Wring Out, Ice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Kabutops / 51</w:t>
            </w:r>
          </w:p>
        </w:tc>
        <w:tc>
          <w:tcPr>
            <w:tcW w:type="dxa" w:w="1440"/>
          </w:tcPr>
          <w:p>
            <w:r>
              <w:t>Aqua Tail, Stone Edge, Double Edge, Superpower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Aerodactyl / 51</w:t>
            </w:r>
          </w:p>
        </w:tc>
        <w:tc>
          <w:tcPr>
            <w:tcW w:type="dxa" w:w="1440"/>
          </w:tcPr>
          <w:p>
            <w:r>
              <w:t>Stone Edge, Dual Wingbeat, Earthquake,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Rock Head</w:t>
            </w:r>
          </w:p>
        </w:tc>
      </w:tr>
      <w:tr>
        <w:tc>
          <w:tcPr>
            <w:tcW w:type="dxa" w:w="1440"/>
          </w:tcPr>
          <w:p>
            <w:r>
              <w:t>Nosepass / 54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Golem / 59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Aggron / 58</w:t>
            </w:r>
          </w:p>
        </w:tc>
        <w:tc>
          <w:tcPr>
            <w:tcW w:type="dxa" w:w="1440"/>
          </w:tcPr>
          <w:p>
            <w:r>
              <w:t>Stealth Rock, Heavy Slam, Body Press, Toxic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252/0/6/0/252/0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Omastar / 57</w:t>
            </w:r>
          </w:p>
        </w:tc>
        <w:tc>
          <w:tcPr>
            <w:tcW w:type="dxa" w:w="1440"/>
          </w:tcPr>
          <w:p>
            <w:r>
              <w:t>Meteor Beam, Surf, Wring Out, Ice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Kabutops / 57</w:t>
            </w:r>
          </w:p>
        </w:tc>
        <w:tc>
          <w:tcPr>
            <w:tcW w:type="dxa" w:w="1440"/>
          </w:tcPr>
          <w:p>
            <w:r>
              <w:t>Aqua Tail, Stone Edge, Double Edge, Superpower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Aerodactyl / 57</w:t>
            </w:r>
          </w:p>
        </w:tc>
        <w:tc>
          <w:tcPr>
            <w:tcW w:type="dxa" w:w="1440"/>
          </w:tcPr>
          <w:p>
            <w:r>
              <w:t>Stone Edge, Dual Wingbeat, Earthquake,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Rock Head</w:t>
            </w:r>
          </w:p>
        </w:tc>
      </w:tr>
      <w:tr>
        <w:tc>
          <w:tcPr>
            <w:tcW w:type="dxa" w:w="1440"/>
          </w:tcPr>
          <w:p>
            <w:r>
              <w:t>Nosepass / 60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2"/>
      </w:pPr>
      <w:r>
        <w:t>Brawly 1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Machop / 13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Makuhita / 14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Sheer Force (Hidden)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Machop / 13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Meditite / 12</w:t>
            </w:r>
          </w:p>
        </w:tc>
        <w:tc>
          <w:tcPr>
            <w:tcW w:type="dxa" w:w="1440"/>
          </w:tcPr>
          <w:p>
            <w:r>
              <w:t>Close Combat, Zen Headbutt, Ice Punch, Trick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Pure Power</w:t>
            </w:r>
          </w:p>
        </w:tc>
      </w:tr>
      <w:tr>
        <w:tc>
          <w:tcPr>
            <w:tcW w:type="dxa" w:w="1440"/>
          </w:tcPr>
          <w:p>
            <w:r>
              <w:t>Makuhita / 14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Sheer Force (Hidden)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Machop / 20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Meditite / 19</w:t>
            </w:r>
          </w:p>
        </w:tc>
        <w:tc>
          <w:tcPr>
            <w:tcW w:type="dxa" w:w="1440"/>
          </w:tcPr>
          <w:p>
            <w:r>
              <w:t>Close Combat, Zen Headbutt, Ice Punch, Trick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Pure Power</w:t>
            </w:r>
          </w:p>
        </w:tc>
      </w:tr>
      <w:tr>
        <w:tc>
          <w:tcPr>
            <w:tcW w:type="dxa" w:w="1440"/>
          </w:tcPr>
          <w:p>
            <w:r>
              <w:t>Makuhita / 21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Sheer Force (Hidden)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Machop / 20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Meditite / 19</w:t>
            </w:r>
          </w:p>
        </w:tc>
        <w:tc>
          <w:tcPr>
            <w:tcW w:type="dxa" w:w="1440"/>
          </w:tcPr>
          <w:p>
            <w:r>
              <w:t>Close Combat, Zen Headbutt, Ice Punch, Trick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Pure Power</w:t>
            </w:r>
          </w:p>
        </w:tc>
      </w:tr>
      <w:tr>
        <w:tc>
          <w:tcPr>
            <w:tcW w:type="dxa" w:w="1440"/>
          </w:tcPr>
          <w:p>
            <w:r>
              <w:t>Heracross / 18</w:t>
            </w:r>
          </w:p>
        </w:tc>
        <w:tc>
          <w:tcPr>
            <w:tcW w:type="dxa" w:w="1440"/>
          </w:tcPr>
          <w:p>
            <w:r>
              <w:t>Swords Dance, Close Combat, Rock Blast, Pin Missile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Moxie (Hidden)</w:t>
            </w:r>
          </w:p>
        </w:tc>
      </w:tr>
      <w:tr>
        <w:tc>
          <w:tcPr>
            <w:tcW w:type="dxa" w:w="1440"/>
          </w:tcPr>
          <w:p>
            <w:r>
              <w:t>Makuhita / 21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Sheer Force (Hidden)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Machop / 27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Meditite / 26</w:t>
            </w:r>
          </w:p>
        </w:tc>
        <w:tc>
          <w:tcPr>
            <w:tcW w:type="dxa" w:w="1440"/>
          </w:tcPr>
          <w:p>
            <w:r>
              <w:t>Close Combat, Zen Headbutt, Ice Punch, Trick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Pure Power</w:t>
            </w:r>
          </w:p>
        </w:tc>
      </w:tr>
      <w:tr>
        <w:tc>
          <w:tcPr>
            <w:tcW w:type="dxa" w:w="1440"/>
          </w:tcPr>
          <w:p>
            <w:r>
              <w:t>Heracross / 25</w:t>
            </w:r>
          </w:p>
        </w:tc>
        <w:tc>
          <w:tcPr>
            <w:tcW w:type="dxa" w:w="1440"/>
          </w:tcPr>
          <w:p>
            <w:r>
              <w:t>Swords Dance, Close Combat, Rock Blast, Pin Missile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Moxie (Hidden)</w:t>
            </w:r>
          </w:p>
        </w:tc>
      </w:tr>
      <w:tr>
        <w:tc>
          <w:tcPr>
            <w:tcW w:type="dxa" w:w="1440"/>
          </w:tcPr>
          <w:p>
            <w:r>
              <w:t>Hariyama / 28</w:t>
            </w:r>
          </w:p>
        </w:tc>
        <w:tc>
          <w:tcPr>
            <w:tcW w:type="dxa" w:w="1440"/>
          </w:tcPr>
          <w:p>
            <w:r>
              <w:t>Bulk Up, Drain Punch, Knock Off,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0/252/0/0/134/124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Machop / 27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Meditite / 26</w:t>
            </w:r>
          </w:p>
        </w:tc>
        <w:tc>
          <w:tcPr>
            <w:tcW w:type="dxa" w:w="1440"/>
          </w:tcPr>
          <w:p>
            <w:r>
              <w:t>Close Combat, Zen Headbutt, Ice Punch, Trick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Pure Power</w:t>
            </w:r>
          </w:p>
        </w:tc>
      </w:tr>
      <w:tr>
        <w:tc>
          <w:tcPr>
            <w:tcW w:type="dxa" w:w="1440"/>
          </w:tcPr>
          <w:p>
            <w:r>
              <w:t>Heracross / 25</w:t>
            </w:r>
          </w:p>
        </w:tc>
        <w:tc>
          <w:tcPr>
            <w:tcW w:type="dxa" w:w="1440"/>
          </w:tcPr>
          <w:p>
            <w:r>
              <w:t>Swords Dance, Close Combat, Rock Blast, Pin Missile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Moxie (Hidden)</w:t>
            </w:r>
          </w:p>
        </w:tc>
      </w:tr>
      <w:tr>
        <w:tc>
          <w:tcPr>
            <w:tcW w:type="dxa" w:w="1440"/>
          </w:tcPr>
          <w:p>
            <w:r>
              <w:t>Mankey / 25</w:t>
            </w:r>
          </w:p>
        </w:tc>
        <w:tc>
          <w:tcPr>
            <w:tcW w:type="dxa" w:w="1440"/>
          </w:tcPr>
          <w:p>
            <w:r>
              <w:t>Close Combat, U Turn, Earthquake, Ice Punch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Vital Spirit</w:t>
            </w:r>
          </w:p>
        </w:tc>
      </w:tr>
      <w:tr>
        <w:tc>
          <w:tcPr>
            <w:tcW w:type="dxa" w:w="1440"/>
          </w:tcPr>
          <w:p>
            <w:r>
              <w:t>Hariyama / 28</w:t>
            </w:r>
          </w:p>
        </w:tc>
        <w:tc>
          <w:tcPr>
            <w:tcW w:type="dxa" w:w="1440"/>
          </w:tcPr>
          <w:p>
            <w:r>
              <w:t>Bulk Up, Drain Punch, Knock Off,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0/252/0/0/134/124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Machoke / 34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Meditite / 33</w:t>
            </w:r>
          </w:p>
        </w:tc>
        <w:tc>
          <w:tcPr>
            <w:tcW w:type="dxa" w:w="1440"/>
          </w:tcPr>
          <w:p>
            <w:r>
              <w:t>Close Combat, Zen Headbutt, Ice Punch, Trick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Pure Power</w:t>
            </w:r>
          </w:p>
        </w:tc>
      </w:tr>
      <w:tr>
        <w:tc>
          <w:tcPr>
            <w:tcW w:type="dxa" w:w="1440"/>
          </w:tcPr>
          <w:p>
            <w:r>
              <w:t>Heracross / 32</w:t>
            </w:r>
          </w:p>
        </w:tc>
        <w:tc>
          <w:tcPr>
            <w:tcW w:type="dxa" w:w="1440"/>
          </w:tcPr>
          <w:p>
            <w:r>
              <w:t>Swords Dance, Close Combat, Rock Blast, Pin Missile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Moxie (Hidden)</w:t>
            </w:r>
          </w:p>
        </w:tc>
      </w:tr>
      <w:tr>
        <w:tc>
          <w:tcPr>
            <w:tcW w:type="dxa" w:w="1440"/>
          </w:tcPr>
          <w:p>
            <w:r>
              <w:t>Primeape / 32</w:t>
            </w:r>
          </w:p>
        </w:tc>
        <w:tc>
          <w:tcPr>
            <w:tcW w:type="dxa" w:w="1440"/>
          </w:tcPr>
          <w:p>
            <w:r>
              <w:t>Stealth Rock, Close Combat, Focus Punch, U Turn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Defiant (Hidden)</w:t>
            </w:r>
          </w:p>
        </w:tc>
      </w:tr>
      <w:tr>
        <w:tc>
          <w:tcPr>
            <w:tcW w:type="dxa" w:w="1440"/>
          </w:tcPr>
          <w:p>
            <w:r>
              <w:t>Hariyama / 35</w:t>
            </w:r>
          </w:p>
        </w:tc>
        <w:tc>
          <w:tcPr>
            <w:tcW w:type="dxa" w:w="1440"/>
          </w:tcPr>
          <w:p>
            <w:r>
              <w:t>Bulk Up, Drain Punch, Knock Off,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0/252/0/0/134/124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Machoke / 34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Meditite / 33</w:t>
            </w:r>
          </w:p>
        </w:tc>
        <w:tc>
          <w:tcPr>
            <w:tcW w:type="dxa" w:w="1440"/>
          </w:tcPr>
          <w:p>
            <w:r>
              <w:t>Close Combat, Zen Headbutt, Ice Punch, Trick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Pure Power</w:t>
            </w:r>
          </w:p>
        </w:tc>
      </w:tr>
      <w:tr>
        <w:tc>
          <w:tcPr>
            <w:tcW w:type="dxa" w:w="1440"/>
          </w:tcPr>
          <w:p>
            <w:r>
              <w:t>Heracross / 32</w:t>
            </w:r>
          </w:p>
        </w:tc>
        <w:tc>
          <w:tcPr>
            <w:tcW w:type="dxa" w:w="1440"/>
          </w:tcPr>
          <w:p>
            <w:r>
              <w:t>Swords Dance, Close Combat, Rock Blast, Pin Missile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Moxie (Hidden)</w:t>
            </w:r>
          </w:p>
        </w:tc>
      </w:tr>
      <w:tr>
        <w:tc>
          <w:tcPr>
            <w:tcW w:type="dxa" w:w="1440"/>
          </w:tcPr>
          <w:p>
            <w:r>
              <w:t>Primeape / 32</w:t>
            </w:r>
          </w:p>
        </w:tc>
        <w:tc>
          <w:tcPr>
            <w:tcW w:type="dxa" w:w="1440"/>
          </w:tcPr>
          <w:p>
            <w:r>
              <w:t>Stealth Rock, Close Combat, Focus Punch, U Turn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Defiant (Hidden)</w:t>
            </w:r>
          </w:p>
        </w:tc>
      </w:tr>
      <w:tr>
        <w:tc>
          <w:tcPr>
            <w:tcW w:type="dxa" w:w="1440"/>
          </w:tcPr>
          <w:p>
            <w:r>
              <w:t>Hitmontop / 32</w:t>
            </w:r>
          </w:p>
        </w:tc>
        <w:tc>
          <w:tcPr>
            <w:tcW w:type="dxa" w:w="1440"/>
          </w:tcPr>
          <w:p>
            <w:r>
              <w:t>Rapid Spin, Close Combat, Triple Axel,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Protective Pads</w:t>
            </w:r>
          </w:p>
        </w:tc>
        <w:tc>
          <w:tcPr>
            <w:tcW w:type="dxa" w:w="1440"/>
          </w:tcPr>
          <w:p>
            <w:r>
              <w:t>80/252/0/0/0/178</w:t>
            </w:r>
          </w:p>
        </w:tc>
        <w:tc>
          <w:tcPr>
            <w:tcW w:type="dxa" w:w="1440"/>
          </w:tcPr>
          <w:p>
            <w:r>
              <w:t>Technician</w:t>
            </w:r>
          </w:p>
        </w:tc>
      </w:tr>
      <w:tr>
        <w:tc>
          <w:tcPr>
            <w:tcW w:type="dxa" w:w="1440"/>
          </w:tcPr>
          <w:p>
            <w:r>
              <w:t>Hariyama / 35</w:t>
            </w:r>
          </w:p>
        </w:tc>
        <w:tc>
          <w:tcPr>
            <w:tcW w:type="dxa" w:w="1440"/>
          </w:tcPr>
          <w:p>
            <w:r>
              <w:t>Bulk Up, Drain Punch, Knock Off,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0/252/0/0/134/124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Machoke / 41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Medicham / 40</w:t>
            </w:r>
          </w:p>
        </w:tc>
        <w:tc>
          <w:tcPr>
            <w:tcW w:type="dxa" w:w="1440"/>
          </w:tcPr>
          <w:p>
            <w:r>
              <w:t>Fake Out, Close Combat, Zen Headbutt, Ice Punch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Telepathy (Hidden)</w:t>
            </w:r>
          </w:p>
        </w:tc>
      </w:tr>
      <w:tr>
        <w:tc>
          <w:tcPr>
            <w:tcW w:type="dxa" w:w="1440"/>
          </w:tcPr>
          <w:p>
            <w:r>
              <w:t>Heracross / 39</w:t>
            </w:r>
          </w:p>
        </w:tc>
        <w:tc>
          <w:tcPr>
            <w:tcW w:type="dxa" w:w="1440"/>
          </w:tcPr>
          <w:p>
            <w:r>
              <w:t>Swords Dance, Close Combat, Rock Blast, Pin Missile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Moxie (Hidden)</w:t>
            </w:r>
          </w:p>
        </w:tc>
      </w:tr>
      <w:tr>
        <w:tc>
          <w:tcPr>
            <w:tcW w:type="dxa" w:w="1440"/>
          </w:tcPr>
          <w:p>
            <w:r>
              <w:t>Primeape / 39</w:t>
            </w:r>
          </w:p>
        </w:tc>
        <w:tc>
          <w:tcPr>
            <w:tcW w:type="dxa" w:w="1440"/>
          </w:tcPr>
          <w:p>
            <w:r>
              <w:t>Stealth Rock, Close Combat, Rage Fist, U Turn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Defiant (Hidden)</w:t>
            </w:r>
          </w:p>
        </w:tc>
      </w:tr>
      <w:tr>
        <w:tc>
          <w:tcPr>
            <w:tcW w:type="dxa" w:w="1440"/>
          </w:tcPr>
          <w:p>
            <w:r>
              <w:t>Hitmontop / 39</w:t>
            </w:r>
          </w:p>
        </w:tc>
        <w:tc>
          <w:tcPr>
            <w:tcW w:type="dxa" w:w="1440"/>
          </w:tcPr>
          <w:p>
            <w:r>
              <w:t>Rapid Spin, Close Combat, Triple Axel,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Protective Pads</w:t>
            </w:r>
          </w:p>
        </w:tc>
        <w:tc>
          <w:tcPr>
            <w:tcW w:type="dxa" w:w="1440"/>
          </w:tcPr>
          <w:p>
            <w:r>
              <w:t>80/252/0/0/0/178</w:t>
            </w:r>
          </w:p>
        </w:tc>
        <w:tc>
          <w:tcPr>
            <w:tcW w:type="dxa" w:w="1440"/>
          </w:tcPr>
          <w:p>
            <w:r>
              <w:t>Technician</w:t>
            </w:r>
          </w:p>
        </w:tc>
      </w:tr>
      <w:tr>
        <w:tc>
          <w:tcPr>
            <w:tcW w:type="dxa" w:w="1440"/>
          </w:tcPr>
          <w:p>
            <w:r>
              <w:t>Hariyama / 42</w:t>
            </w:r>
          </w:p>
        </w:tc>
        <w:tc>
          <w:tcPr>
            <w:tcW w:type="dxa" w:w="1440"/>
          </w:tcPr>
          <w:p>
            <w:r>
              <w:t>Bulk Up, Drain Punch, Knock Off,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0/252/0/0/134/124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Machamp / 47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Medicham / 46</w:t>
            </w:r>
          </w:p>
        </w:tc>
        <w:tc>
          <w:tcPr>
            <w:tcW w:type="dxa" w:w="1440"/>
          </w:tcPr>
          <w:p>
            <w:r>
              <w:t>Fake Out, Close Combat, Zen Headbutt, Ice Punch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Telepathy (Hidden)</w:t>
            </w:r>
          </w:p>
        </w:tc>
      </w:tr>
      <w:tr>
        <w:tc>
          <w:tcPr>
            <w:tcW w:type="dxa" w:w="1440"/>
          </w:tcPr>
          <w:p>
            <w:r>
              <w:t>Heracross / 45</w:t>
            </w:r>
          </w:p>
        </w:tc>
        <w:tc>
          <w:tcPr>
            <w:tcW w:type="dxa" w:w="1440"/>
          </w:tcPr>
          <w:p>
            <w:r>
              <w:t>Swords Dance, Close Combat, Rock Blast, Pin Missile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Moxie (Hidden)</w:t>
            </w:r>
          </w:p>
        </w:tc>
      </w:tr>
      <w:tr>
        <w:tc>
          <w:tcPr>
            <w:tcW w:type="dxa" w:w="1440"/>
          </w:tcPr>
          <w:p>
            <w:r>
              <w:t>Primeape / 45</w:t>
            </w:r>
          </w:p>
        </w:tc>
        <w:tc>
          <w:tcPr>
            <w:tcW w:type="dxa" w:w="1440"/>
          </w:tcPr>
          <w:p>
            <w:r>
              <w:t>Stealth Rock, Close Combat, Rage Fist, U Turn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Defiant (Hidden)</w:t>
            </w:r>
          </w:p>
        </w:tc>
      </w:tr>
      <w:tr>
        <w:tc>
          <w:tcPr>
            <w:tcW w:type="dxa" w:w="1440"/>
          </w:tcPr>
          <w:p>
            <w:r>
              <w:t>Hitmontop / 45</w:t>
            </w:r>
          </w:p>
        </w:tc>
        <w:tc>
          <w:tcPr>
            <w:tcW w:type="dxa" w:w="1440"/>
          </w:tcPr>
          <w:p>
            <w:r>
              <w:t>Rapid Spin, Close Combat, Triple Axel,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Protective Pads</w:t>
            </w:r>
          </w:p>
        </w:tc>
        <w:tc>
          <w:tcPr>
            <w:tcW w:type="dxa" w:w="1440"/>
          </w:tcPr>
          <w:p>
            <w:r>
              <w:t>80/252/0/0/0/178</w:t>
            </w:r>
          </w:p>
        </w:tc>
        <w:tc>
          <w:tcPr>
            <w:tcW w:type="dxa" w:w="1440"/>
          </w:tcPr>
          <w:p>
            <w:r>
              <w:t>Technician</w:t>
            </w:r>
          </w:p>
        </w:tc>
      </w:tr>
      <w:tr>
        <w:tc>
          <w:tcPr>
            <w:tcW w:type="dxa" w:w="1440"/>
          </w:tcPr>
          <w:p>
            <w:r>
              <w:t>Hariyama / 48</w:t>
            </w:r>
          </w:p>
        </w:tc>
        <w:tc>
          <w:tcPr>
            <w:tcW w:type="dxa" w:w="1440"/>
          </w:tcPr>
          <w:p>
            <w:r>
              <w:t>Bulk Up, Drain Punch, Knock Off,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0/252/0/0/134/124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Machamp / 53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Medicham / 52</w:t>
            </w:r>
          </w:p>
        </w:tc>
        <w:tc>
          <w:tcPr>
            <w:tcW w:type="dxa" w:w="1440"/>
          </w:tcPr>
          <w:p>
            <w:r>
              <w:t>Fake Out, Close Combat, Zen Headbutt, Ice Punch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Telepathy (Hidden)</w:t>
            </w:r>
          </w:p>
        </w:tc>
      </w:tr>
      <w:tr>
        <w:tc>
          <w:tcPr>
            <w:tcW w:type="dxa" w:w="1440"/>
          </w:tcPr>
          <w:p>
            <w:r>
              <w:t>Heracross / 51</w:t>
            </w:r>
          </w:p>
        </w:tc>
        <w:tc>
          <w:tcPr>
            <w:tcW w:type="dxa" w:w="1440"/>
          </w:tcPr>
          <w:p>
            <w:r>
              <w:t>Swords Dance, Close Combat, Rock Blast, Pin Missile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Moxie (Hidden)</w:t>
            </w:r>
          </w:p>
        </w:tc>
      </w:tr>
      <w:tr>
        <w:tc>
          <w:tcPr>
            <w:tcW w:type="dxa" w:w="1440"/>
          </w:tcPr>
          <w:p>
            <w:r>
              <w:t>Primeape / 51</w:t>
            </w:r>
          </w:p>
        </w:tc>
        <w:tc>
          <w:tcPr>
            <w:tcW w:type="dxa" w:w="1440"/>
          </w:tcPr>
          <w:p>
            <w:r>
              <w:t>Stealth Rock, Close Combat, Rage Fist, U Turn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Defiant (Hidden)</w:t>
            </w:r>
          </w:p>
        </w:tc>
      </w:tr>
      <w:tr>
        <w:tc>
          <w:tcPr>
            <w:tcW w:type="dxa" w:w="1440"/>
          </w:tcPr>
          <w:p>
            <w:r>
              <w:t>Hitmontop / 51</w:t>
            </w:r>
          </w:p>
        </w:tc>
        <w:tc>
          <w:tcPr>
            <w:tcW w:type="dxa" w:w="1440"/>
          </w:tcPr>
          <w:p>
            <w:r>
              <w:t>Rapid Spin, Close Combat, Triple Axel,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Protective Pads</w:t>
            </w:r>
          </w:p>
        </w:tc>
        <w:tc>
          <w:tcPr>
            <w:tcW w:type="dxa" w:w="1440"/>
          </w:tcPr>
          <w:p>
            <w:r>
              <w:t>80/252/0/0/0/178</w:t>
            </w:r>
          </w:p>
        </w:tc>
        <w:tc>
          <w:tcPr>
            <w:tcW w:type="dxa" w:w="1440"/>
          </w:tcPr>
          <w:p>
            <w:r>
              <w:t>Technician</w:t>
            </w:r>
          </w:p>
        </w:tc>
      </w:tr>
      <w:tr>
        <w:tc>
          <w:tcPr>
            <w:tcW w:type="dxa" w:w="1440"/>
          </w:tcPr>
          <w:p>
            <w:r>
              <w:t>Hariyama / 54</w:t>
            </w:r>
          </w:p>
        </w:tc>
        <w:tc>
          <w:tcPr>
            <w:tcW w:type="dxa" w:w="1440"/>
          </w:tcPr>
          <w:p>
            <w:r>
              <w:t>Bulk Up, Drain Punch, Knock Off,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0/252/0/0/134/124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Machamp / 59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Medicham / 58</w:t>
            </w:r>
          </w:p>
        </w:tc>
        <w:tc>
          <w:tcPr>
            <w:tcW w:type="dxa" w:w="1440"/>
          </w:tcPr>
          <w:p>
            <w:r>
              <w:t>Fake Out, Close Combat, Zen Headbutt, Ice Punch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Telepathy (Hidden)</w:t>
            </w:r>
          </w:p>
        </w:tc>
      </w:tr>
      <w:tr>
        <w:tc>
          <w:tcPr>
            <w:tcW w:type="dxa" w:w="1440"/>
          </w:tcPr>
          <w:p>
            <w:r>
              <w:t>Heracross / 57</w:t>
            </w:r>
          </w:p>
        </w:tc>
        <w:tc>
          <w:tcPr>
            <w:tcW w:type="dxa" w:w="1440"/>
          </w:tcPr>
          <w:p>
            <w:r>
              <w:t>Swords Dance, Close Combat, Rock Blast, Pin Missile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Moxie (Hidden)</w:t>
            </w:r>
          </w:p>
        </w:tc>
      </w:tr>
      <w:tr>
        <w:tc>
          <w:tcPr>
            <w:tcW w:type="dxa" w:w="1440"/>
          </w:tcPr>
          <w:p>
            <w:r>
              <w:t>Primeape / 57</w:t>
            </w:r>
          </w:p>
        </w:tc>
        <w:tc>
          <w:tcPr>
            <w:tcW w:type="dxa" w:w="1440"/>
          </w:tcPr>
          <w:p>
            <w:r>
              <w:t>Stealth Rock, Close Combat, Rage Fist, U Turn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Defiant (Hidden)</w:t>
            </w:r>
          </w:p>
        </w:tc>
      </w:tr>
      <w:tr>
        <w:tc>
          <w:tcPr>
            <w:tcW w:type="dxa" w:w="1440"/>
          </w:tcPr>
          <w:p>
            <w:r>
              <w:t>Hitmontop / 57</w:t>
            </w:r>
          </w:p>
        </w:tc>
        <w:tc>
          <w:tcPr>
            <w:tcW w:type="dxa" w:w="1440"/>
          </w:tcPr>
          <w:p>
            <w:r>
              <w:t>Rapid Spin, Close Combat, Triple Axel,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Protective Pads</w:t>
            </w:r>
          </w:p>
        </w:tc>
        <w:tc>
          <w:tcPr>
            <w:tcW w:type="dxa" w:w="1440"/>
          </w:tcPr>
          <w:p>
            <w:r>
              <w:t>80/252/0/0/0/178</w:t>
            </w:r>
          </w:p>
        </w:tc>
        <w:tc>
          <w:tcPr>
            <w:tcW w:type="dxa" w:w="1440"/>
          </w:tcPr>
          <w:p>
            <w:r>
              <w:t>Technician</w:t>
            </w:r>
          </w:p>
        </w:tc>
      </w:tr>
      <w:tr>
        <w:tc>
          <w:tcPr>
            <w:tcW w:type="dxa" w:w="1440"/>
          </w:tcPr>
          <w:p>
            <w:r>
              <w:t>Hariyama / 60</w:t>
            </w:r>
          </w:p>
        </w:tc>
        <w:tc>
          <w:tcPr>
            <w:tcW w:type="dxa" w:w="1440"/>
          </w:tcPr>
          <w:p>
            <w:r>
              <w:t>Bulk Up, Drain Punch, Knock Off,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0/252/0/0/134/124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</w:tbl>
    <w:p>
      <w:pPr>
        <w:pStyle w:val="Heading2"/>
      </w:pPr>
      <w:r>
        <w:t>Wattson 1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Magnemite / 13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Electrike / 14</w:t>
            </w:r>
          </w:p>
        </w:tc>
        <w:tc>
          <w:tcPr>
            <w:tcW w:type="dxa" w:w="1440"/>
          </w:tcPr>
          <w:p>
            <w:r>
              <w:t>Thunderbolt, Flamethrower, Uproar, Signal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Magnemite / 13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Voltorb / 12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Electrike / 14</w:t>
            </w:r>
          </w:p>
        </w:tc>
        <w:tc>
          <w:tcPr>
            <w:tcW w:type="dxa" w:w="1440"/>
          </w:tcPr>
          <w:p>
            <w:r>
              <w:t>Thunderbolt, Flamethrower, Uproar, Signal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Magnemite / 20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Voltorb / 19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Electrike / 21</w:t>
            </w:r>
          </w:p>
        </w:tc>
        <w:tc>
          <w:tcPr>
            <w:tcW w:type="dxa" w:w="1440"/>
          </w:tcPr>
          <w:p>
            <w:r>
              <w:t>Thunderbolt, Flamethrower, Uproar, Signal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Magnemite / 20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Voltorb / 19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Flaaffy / 18</w:t>
            </w:r>
          </w:p>
        </w:tc>
        <w:tc>
          <w:tcPr>
            <w:tcW w:type="dxa" w:w="1440"/>
          </w:tcPr>
          <w:p>
            <w:r>
              <w:t>Thunderbolt, Focus Punch, Power Gem, Dazzling Gleam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Electrike / 21</w:t>
            </w:r>
          </w:p>
        </w:tc>
        <w:tc>
          <w:tcPr>
            <w:tcW w:type="dxa" w:w="1440"/>
          </w:tcPr>
          <w:p>
            <w:r>
              <w:t>Thunderbolt, Flamethrower, Uproar, Signal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Magnemite / 27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Voltorb / 26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Flaaffy / 25</w:t>
            </w:r>
          </w:p>
        </w:tc>
        <w:tc>
          <w:tcPr>
            <w:tcW w:type="dxa" w:w="1440"/>
          </w:tcPr>
          <w:p>
            <w:r>
              <w:t>Thunderbolt, Focus Punch, Power Gem, Dazzling Gleam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Manectric / 28</w:t>
            </w:r>
          </w:p>
        </w:tc>
        <w:tc>
          <w:tcPr>
            <w:tcW w:type="dxa" w:w="1440"/>
          </w:tcPr>
          <w:p>
            <w:r>
              <w:t>Volt Switch, Thunderbolt, Overheat, Toxic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Magnemite / 27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Voltorb / 26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Flaaffy / 25</w:t>
            </w:r>
          </w:p>
        </w:tc>
        <w:tc>
          <w:tcPr>
            <w:tcW w:type="dxa" w:w="1440"/>
          </w:tcPr>
          <w:p>
            <w:r>
              <w:t>Thunderbolt, Focus Punch, Power Gem, Dazzling Gleam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Pikachu / 25</w:t>
            </w:r>
          </w:p>
        </w:tc>
        <w:tc>
          <w:tcPr>
            <w:tcW w:type="dxa" w:w="1440"/>
          </w:tcPr>
          <w:p>
            <w:r>
              <w:t>Thunderbolt, Volt Switch, Surf, Knock Off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Light Ball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Manectric / 28</w:t>
            </w:r>
          </w:p>
        </w:tc>
        <w:tc>
          <w:tcPr>
            <w:tcW w:type="dxa" w:w="1440"/>
          </w:tcPr>
          <w:p>
            <w:r>
              <w:t>Volt Switch, Thunderbolt, Overheat, Toxic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Magneton / 34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Electrode / 33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Ampharos / 32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32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Manectric / 35</w:t>
            </w:r>
          </w:p>
        </w:tc>
        <w:tc>
          <w:tcPr>
            <w:tcW w:type="dxa" w:w="1440"/>
          </w:tcPr>
          <w:p>
            <w:r>
              <w:t>Volt Switch, Thunderbolt, Overheat, Toxic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Magneton / 34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Electrode / 33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Ampharos / 32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32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Electabuzz / 32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Manectric / 35</w:t>
            </w:r>
          </w:p>
        </w:tc>
        <w:tc>
          <w:tcPr>
            <w:tcW w:type="dxa" w:w="1440"/>
          </w:tcPr>
          <w:p>
            <w:r>
              <w:t>Volt Switch, Thunderbolt, Overheat, Toxic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Magneton / 41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Electrode / 40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Ampharos / 39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39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Electabuzz / 39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Manectric / 42</w:t>
            </w:r>
          </w:p>
        </w:tc>
        <w:tc>
          <w:tcPr>
            <w:tcW w:type="dxa" w:w="1440"/>
          </w:tcPr>
          <w:p>
            <w:r>
              <w:t>Volt Switch, Thunderbolt, Overheat, Toxic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Magneton / 47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Electrode / 46</w:t>
            </w:r>
          </w:p>
        </w:tc>
        <w:tc>
          <w:tcPr>
            <w:tcW w:type="dxa" w:w="1440"/>
          </w:tcPr>
          <w:p>
            <w:r>
              <w:t>Thunderbolt, Tera Blast, Signal Beam, Discharge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Ampharos / 45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45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Electabuzz / 45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Manectric / 48</w:t>
            </w:r>
          </w:p>
        </w:tc>
        <w:tc>
          <w:tcPr>
            <w:tcW w:type="dxa" w:w="1440"/>
          </w:tcPr>
          <w:p>
            <w:r>
              <w:t>Volt Switch, Thunderbolt, Overheat, Toxic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Magneton / 53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Electrode / 52</w:t>
            </w:r>
          </w:p>
        </w:tc>
        <w:tc>
          <w:tcPr>
            <w:tcW w:type="dxa" w:w="1440"/>
          </w:tcPr>
          <w:p>
            <w:r>
              <w:t>Thunderbolt, Tera Blast, Signal Beam, Discharge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Ampharos / 51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51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Electabuzz / 51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Manectric / 54</w:t>
            </w:r>
          </w:p>
        </w:tc>
        <w:tc>
          <w:tcPr>
            <w:tcW w:type="dxa" w:w="1440"/>
          </w:tcPr>
          <w:p>
            <w:r>
              <w:t>Volt Switch, Thunderbolt, Overheat, Toxic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Magneton / 59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Electrode / 58</w:t>
            </w:r>
          </w:p>
        </w:tc>
        <w:tc>
          <w:tcPr>
            <w:tcW w:type="dxa" w:w="1440"/>
          </w:tcPr>
          <w:p>
            <w:r>
              <w:t>Thunderbolt, Tera Blast, Signal Beam, Discharge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Ampharos / 57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57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Electabuzz / 57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Manectric / 60</w:t>
            </w:r>
          </w:p>
        </w:tc>
        <w:tc>
          <w:tcPr>
            <w:tcW w:type="dxa" w:w="1440"/>
          </w:tcPr>
          <w:p>
            <w:r>
              <w:t>Volt Switch, Thunderbolt, Overheat, Toxic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2"/>
      </w:pPr>
      <w:r>
        <w:t>Flannery 1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Numel / 13</w:t>
            </w:r>
          </w:p>
        </w:tc>
        <w:tc>
          <w:tcPr>
            <w:tcW w:type="dxa" w:w="1440"/>
          </w:tcPr>
          <w:p>
            <w:r>
              <w:t>Flame Charge, Fire Blast, Earth Power, Will O Wisp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Simple</w:t>
            </w:r>
          </w:p>
        </w:tc>
      </w:tr>
      <w:tr>
        <w:tc>
          <w:tcPr>
            <w:tcW w:type="dxa" w:w="1440"/>
          </w:tcPr>
          <w:p>
            <w:r>
              <w:t>Torkoal / 14</w:t>
            </w:r>
          </w:p>
        </w:tc>
        <w:tc>
          <w:tcPr>
            <w:tcW w:type="dxa" w:w="1440"/>
          </w:tcPr>
          <w:p>
            <w:r>
              <w:t>Flare Blitz,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Numel / 13</w:t>
            </w:r>
          </w:p>
        </w:tc>
        <w:tc>
          <w:tcPr>
            <w:tcW w:type="dxa" w:w="1440"/>
          </w:tcPr>
          <w:p>
            <w:r>
              <w:t>Flame Charge, Fire Blast, Earth Power, Will O Wisp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Simple</w:t>
            </w:r>
          </w:p>
        </w:tc>
      </w:tr>
      <w:tr>
        <w:tc>
          <w:tcPr>
            <w:tcW w:type="dxa" w:w="1440"/>
          </w:tcPr>
          <w:p>
            <w:r>
              <w:t>Slugma / 12</w:t>
            </w:r>
          </w:p>
        </w:tc>
        <w:tc>
          <w:tcPr>
            <w:tcW w:type="dxa" w:w="1440"/>
          </w:tcPr>
          <w:p>
            <w:r>
              <w:t>Overheat, Heat Wave, Earth Power, Fire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Torkoal / 14</w:t>
            </w:r>
          </w:p>
        </w:tc>
        <w:tc>
          <w:tcPr>
            <w:tcW w:type="dxa" w:w="1440"/>
          </w:tcPr>
          <w:p>
            <w:r>
              <w:t>Flare Blitz,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Numel / 20</w:t>
            </w:r>
          </w:p>
        </w:tc>
        <w:tc>
          <w:tcPr>
            <w:tcW w:type="dxa" w:w="1440"/>
          </w:tcPr>
          <w:p>
            <w:r>
              <w:t>Flame Charge, Fire Blast, Earth Power, Will O Wisp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Simple</w:t>
            </w:r>
          </w:p>
        </w:tc>
      </w:tr>
      <w:tr>
        <w:tc>
          <w:tcPr>
            <w:tcW w:type="dxa" w:w="1440"/>
          </w:tcPr>
          <w:p>
            <w:r>
              <w:t>Slugma / 19</w:t>
            </w:r>
          </w:p>
        </w:tc>
        <w:tc>
          <w:tcPr>
            <w:tcW w:type="dxa" w:w="1440"/>
          </w:tcPr>
          <w:p>
            <w:r>
              <w:t>Overheat, Heat Wave, Earth Power, Fire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Torkoal / 21</w:t>
            </w:r>
          </w:p>
        </w:tc>
        <w:tc>
          <w:tcPr>
            <w:tcW w:type="dxa" w:w="1440"/>
          </w:tcPr>
          <w:p>
            <w:r>
              <w:t>Flare Blitz,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Numel / 20</w:t>
            </w:r>
          </w:p>
        </w:tc>
        <w:tc>
          <w:tcPr>
            <w:tcW w:type="dxa" w:w="1440"/>
          </w:tcPr>
          <w:p>
            <w:r>
              <w:t>Flame Charge, Fire Blast, Earth Power, Will O Wisp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Simple</w:t>
            </w:r>
          </w:p>
        </w:tc>
      </w:tr>
      <w:tr>
        <w:tc>
          <w:tcPr>
            <w:tcW w:type="dxa" w:w="1440"/>
          </w:tcPr>
          <w:p>
            <w:r>
              <w:t>Slugma / 19</w:t>
            </w:r>
          </w:p>
        </w:tc>
        <w:tc>
          <w:tcPr>
            <w:tcW w:type="dxa" w:w="1440"/>
          </w:tcPr>
          <w:p>
            <w:r>
              <w:t>Overheat, Heat Wave, Earth Power, Fire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Vulpix / 18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Torkoal / 21</w:t>
            </w:r>
          </w:p>
        </w:tc>
        <w:tc>
          <w:tcPr>
            <w:tcW w:type="dxa" w:w="1440"/>
          </w:tcPr>
          <w:p>
            <w:r>
              <w:t>Flare Blitz,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Numel / 27</w:t>
            </w:r>
          </w:p>
        </w:tc>
        <w:tc>
          <w:tcPr>
            <w:tcW w:type="dxa" w:w="1440"/>
          </w:tcPr>
          <w:p>
            <w:r>
              <w:t>Flame Charge, Fire Blast, Earth Power, Will O Wisp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Simple</w:t>
            </w:r>
          </w:p>
        </w:tc>
      </w:tr>
      <w:tr>
        <w:tc>
          <w:tcPr>
            <w:tcW w:type="dxa" w:w="1440"/>
          </w:tcPr>
          <w:p>
            <w:r>
              <w:t>Slugma / 26</w:t>
            </w:r>
          </w:p>
        </w:tc>
        <w:tc>
          <w:tcPr>
            <w:tcW w:type="dxa" w:w="1440"/>
          </w:tcPr>
          <w:p>
            <w:r>
              <w:t>Overheat, Heat Wave, Earth Power, Fire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Vulpix / 25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Torkoal / 28</w:t>
            </w:r>
          </w:p>
        </w:tc>
        <w:tc>
          <w:tcPr>
            <w:tcW w:type="dxa" w:w="1440"/>
          </w:tcPr>
          <w:p>
            <w:r>
              <w:t>Lava Plume,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Numel / 27</w:t>
            </w:r>
          </w:p>
        </w:tc>
        <w:tc>
          <w:tcPr>
            <w:tcW w:type="dxa" w:w="1440"/>
          </w:tcPr>
          <w:p>
            <w:r>
              <w:t>Flame Charge, Fire Blast, Earth Power, Will O Wisp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Simple</w:t>
            </w:r>
          </w:p>
        </w:tc>
      </w:tr>
      <w:tr>
        <w:tc>
          <w:tcPr>
            <w:tcW w:type="dxa" w:w="1440"/>
          </w:tcPr>
          <w:p>
            <w:r>
              <w:t>Slugma / 26</w:t>
            </w:r>
          </w:p>
        </w:tc>
        <w:tc>
          <w:tcPr>
            <w:tcW w:type="dxa" w:w="1440"/>
          </w:tcPr>
          <w:p>
            <w:r>
              <w:t>Overheat, Heat Wave, Earth Power, Fire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Vulpix / 25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Ponyta / 25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Torkoal / 28</w:t>
            </w:r>
          </w:p>
        </w:tc>
        <w:tc>
          <w:tcPr>
            <w:tcW w:type="dxa" w:w="1440"/>
          </w:tcPr>
          <w:p>
            <w:r>
              <w:t>Lava Plume,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Camerupt / 34</w:t>
            </w:r>
          </w:p>
        </w:tc>
        <w:tc>
          <w:tcPr>
            <w:tcW w:type="dxa" w:w="1440"/>
          </w:tcPr>
          <w:p>
            <w:r>
              <w:t>Stealth Rock, Lava Plume, Earth Power, Roar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252/0/6/0/252/0</w:t>
            </w:r>
          </w:p>
        </w:tc>
        <w:tc>
          <w:tcPr>
            <w:tcW w:type="dxa" w:w="1440"/>
          </w:tcPr>
          <w:p>
            <w:r>
              <w:t>Solid Rock</w:t>
            </w:r>
          </w:p>
        </w:tc>
      </w:tr>
      <w:tr>
        <w:tc>
          <w:tcPr>
            <w:tcW w:type="dxa" w:w="1440"/>
          </w:tcPr>
          <w:p>
            <w:r>
              <w:t>Slugma / 33</w:t>
            </w:r>
          </w:p>
        </w:tc>
        <w:tc>
          <w:tcPr>
            <w:tcW w:type="dxa" w:w="1440"/>
          </w:tcPr>
          <w:p>
            <w:r>
              <w:t>Overheat, Heat Wave, Earth Power, Fire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Vulpix / 32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Ponyta / 32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Torkoal / 35</w:t>
            </w:r>
          </w:p>
        </w:tc>
        <w:tc>
          <w:tcPr>
            <w:tcW w:type="dxa" w:w="1440"/>
          </w:tcPr>
          <w:p>
            <w:r>
              <w:t>Lava Plume,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Camerupt / 34</w:t>
            </w:r>
          </w:p>
        </w:tc>
        <w:tc>
          <w:tcPr>
            <w:tcW w:type="dxa" w:w="1440"/>
          </w:tcPr>
          <w:p>
            <w:r>
              <w:t>Stealth Rock, Lava Plume, Earth Power, Roar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252/0/6/0/252/0</w:t>
            </w:r>
          </w:p>
        </w:tc>
        <w:tc>
          <w:tcPr>
            <w:tcW w:type="dxa" w:w="1440"/>
          </w:tcPr>
          <w:p>
            <w:r>
              <w:t>Solid Rock</w:t>
            </w:r>
          </w:p>
        </w:tc>
      </w:tr>
      <w:tr>
        <w:tc>
          <w:tcPr>
            <w:tcW w:type="dxa" w:w="1440"/>
          </w:tcPr>
          <w:p>
            <w:r>
              <w:t>Slugma / 33</w:t>
            </w:r>
          </w:p>
        </w:tc>
        <w:tc>
          <w:tcPr>
            <w:tcW w:type="dxa" w:w="1440"/>
          </w:tcPr>
          <w:p>
            <w:r>
              <w:t>Overheat, Heat Wave, Earth Power, Fire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Vulpix / 32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Ponyta / 32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Growlithe / 32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Torkoal / 35</w:t>
            </w:r>
          </w:p>
        </w:tc>
        <w:tc>
          <w:tcPr>
            <w:tcW w:type="dxa" w:w="1440"/>
          </w:tcPr>
          <w:p>
            <w:r>
              <w:t>Lava Plume,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Camerupt / 41</w:t>
            </w:r>
          </w:p>
        </w:tc>
        <w:tc>
          <w:tcPr>
            <w:tcW w:type="dxa" w:w="1440"/>
          </w:tcPr>
          <w:p>
            <w:r>
              <w:t>Stealth Rock, Lava Plume, Earth Power, Roar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252/0/6/0/252/0</w:t>
            </w:r>
          </w:p>
        </w:tc>
        <w:tc>
          <w:tcPr>
            <w:tcW w:type="dxa" w:w="1440"/>
          </w:tcPr>
          <w:p>
            <w:r>
              <w:t>Solid Rock</w:t>
            </w:r>
          </w:p>
        </w:tc>
      </w:tr>
      <w:tr>
        <w:tc>
          <w:tcPr>
            <w:tcW w:type="dxa" w:w="1440"/>
          </w:tcPr>
          <w:p>
            <w:r>
              <w:t>Magcargo / 40</w:t>
            </w:r>
          </w:p>
        </w:tc>
        <w:tc>
          <w:tcPr>
            <w:tcW w:type="dxa" w:w="1440"/>
          </w:tcPr>
          <w:p>
            <w:r>
              <w:t>Overheat, Power Gem, Heat Wave,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Ninetales / 39</w:t>
            </w:r>
          </w:p>
        </w:tc>
        <w:tc>
          <w:tcPr>
            <w:tcW w:type="dxa" w:w="1440"/>
          </w:tcPr>
          <w:p>
            <w:r>
              <w:t>Weather Ball, Encore, Healing Wish, Will O Wisp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252/0/6/0/0/252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Ponyta / 39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Growlithe / 39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Torkoal / 42</w:t>
            </w:r>
          </w:p>
        </w:tc>
        <w:tc>
          <w:tcPr>
            <w:tcW w:type="dxa" w:w="1440"/>
          </w:tcPr>
          <w:p>
            <w:r>
              <w:t>Lava Plume,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Camerupt / 47</w:t>
            </w:r>
          </w:p>
        </w:tc>
        <w:tc>
          <w:tcPr>
            <w:tcW w:type="dxa" w:w="1440"/>
          </w:tcPr>
          <w:p>
            <w:r>
              <w:t>Stealth Rock, Lava Plume, Earth Power, Roar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252/0/6/0/252/0</w:t>
            </w:r>
          </w:p>
        </w:tc>
        <w:tc>
          <w:tcPr>
            <w:tcW w:type="dxa" w:w="1440"/>
          </w:tcPr>
          <w:p>
            <w:r>
              <w:t>Solid Rock</w:t>
            </w:r>
          </w:p>
        </w:tc>
      </w:tr>
      <w:tr>
        <w:tc>
          <w:tcPr>
            <w:tcW w:type="dxa" w:w="1440"/>
          </w:tcPr>
          <w:p>
            <w:r>
              <w:t>Magcargo / 46</w:t>
            </w:r>
          </w:p>
        </w:tc>
        <w:tc>
          <w:tcPr>
            <w:tcW w:type="dxa" w:w="1440"/>
          </w:tcPr>
          <w:p>
            <w:r>
              <w:t>Overheat, Power Gem, Heat Wave,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Ninetales / 45</w:t>
            </w:r>
          </w:p>
        </w:tc>
        <w:tc>
          <w:tcPr>
            <w:tcW w:type="dxa" w:w="1440"/>
          </w:tcPr>
          <w:p>
            <w:r>
              <w:t>Weather Ball, Encore, Healing Wish, Will O Wisp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252/0/6/0/0/252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Rapidash / 45</w:t>
            </w:r>
          </w:p>
        </w:tc>
        <w:tc>
          <w:tcPr>
            <w:tcW w:type="dxa" w:w="1440"/>
          </w:tcPr>
          <w:p>
            <w:r>
              <w:t>Flare Blitz, Thrash, Megahorn,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Arcanine / 45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Torkoal / 48</w:t>
            </w:r>
          </w:p>
        </w:tc>
        <w:tc>
          <w:tcPr>
            <w:tcW w:type="dxa" w:w="1440"/>
          </w:tcPr>
          <w:p>
            <w:r>
              <w:t>Lava Plume,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Camerupt / 53</w:t>
            </w:r>
          </w:p>
        </w:tc>
        <w:tc>
          <w:tcPr>
            <w:tcW w:type="dxa" w:w="1440"/>
          </w:tcPr>
          <w:p>
            <w:r>
              <w:t>Stealth Rock, Lava Plume, Earth Power, Roar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252/0/6/0/252/0</w:t>
            </w:r>
          </w:p>
        </w:tc>
        <w:tc>
          <w:tcPr>
            <w:tcW w:type="dxa" w:w="1440"/>
          </w:tcPr>
          <w:p>
            <w:r>
              <w:t>Solid Rock</w:t>
            </w:r>
          </w:p>
        </w:tc>
      </w:tr>
      <w:tr>
        <w:tc>
          <w:tcPr>
            <w:tcW w:type="dxa" w:w="1440"/>
          </w:tcPr>
          <w:p>
            <w:r>
              <w:t>Magcargo / 52</w:t>
            </w:r>
          </w:p>
        </w:tc>
        <w:tc>
          <w:tcPr>
            <w:tcW w:type="dxa" w:w="1440"/>
          </w:tcPr>
          <w:p>
            <w:r>
              <w:t>Overheat, Power Gem, Heat Wave, Recover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Ninetales / 51</w:t>
            </w:r>
          </w:p>
        </w:tc>
        <w:tc>
          <w:tcPr>
            <w:tcW w:type="dxa" w:w="1440"/>
          </w:tcPr>
          <w:p>
            <w:r>
              <w:t>Weather Ball, Encore, Healing Wish, Will O Wisp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252/0/6/0/0/252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Rapidash / 51</w:t>
            </w:r>
          </w:p>
        </w:tc>
        <w:tc>
          <w:tcPr>
            <w:tcW w:type="dxa" w:w="1440"/>
          </w:tcPr>
          <w:p>
            <w:r>
              <w:t>Flare Blitz, Thrash, Megahorn,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Arcanine / 51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Torkoal / 54</w:t>
            </w:r>
          </w:p>
        </w:tc>
        <w:tc>
          <w:tcPr>
            <w:tcW w:type="dxa" w:w="1440"/>
          </w:tcPr>
          <w:p>
            <w:r>
              <w:t>Lava Plume,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Camerupt / 59</w:t>
            </w:r>
          </w:p>
        </w:tc>
        <w:tc>
          <w:tcPr>
            <w:tcW w:type="dxa" w:w="1440"/>
          </w:tcPr>
          <w:p>
            <w:r>
              <w:t>Stealth Rock, Lava Plume, Earth Power, Roar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252/0/6/0/252/0</w:t>
            </w:r>
          </w:p>
        </w:tc>
        <w:tc>
          <w:tcPr>
            <w:tcW w:type="dxa" w:w="1440"/>
          </w:tcPr>
          <w:p>
            <w:r>
              <w:t>Solid Rock</w:t>
            </w:r>
          </w:p>
        </w:tc>
      </w:tr>
      <w:tr>
        <w:tc>
          <w:tcPr>
            <w:tcW w:type="dxa" w:w="1440"/>
          </w:tcPr>
          <w:p>
            <w:r>
              <w:t>Magcargo / 58</w:t>
            </w:r>
          </w:p>
        </w:tc>
        <w:tc>
          <w:tcPr>
            <w:tcW w:type="dxa" w:w="1440"/>
          </w:tcPr>
          <w:p>
            <w:r>
              <w:t>Overheat, Power Gem, Heat Wave, Recover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Ninetales / 57</w:t>
            </w:r>
          </w:p>
        </w:tc>
        <w:tc>
          <w:tcPr>
            <w:tcW w:type="dxa" w:w="1440"/>
          </w:tcPr>
          <w:p>
            <w:r>
              <w:t>Weather Ball, Encore, Healing Wish, Will O Wisp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252/0/6/0/0/252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Rapidash / 57</w:t>
            </w:r>
          </w:p>
        </w:tc>
        <w:tc>
          <w:tcPr>
            <w:tcW w:type="dxa" w:w="1440"/>
          </w:tcPr>
          <w:p>
            <w:r>
              <w:t>Flare Blitz, Thrash, Megahorn,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Arcanine / 57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Torkoal / 60</w:t>
            </w:r>
          </w:p>
        </w:tc>
        <w:tc>
          <w:tcPr>
            <w:tcW w:type="dxa" w:w="1440"/>
          </w:tcPr>
          <w:p>
            <w:r>
              <w:t>Lava Plume,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2"/>
      </w:pPr>
      <w:r>
        <w:t>Norman 1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13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Slakoth / 14</w:t>
            </w:r>
          </w:p>
        </w:tc>
        <w:tc>
          <w:tcPr>
            <w:tcW w:type="dxa" w:w="1440"/>
          </w:tcPr>
          <w:p>
            <w:r>
              <w:t>Double Edge, Focus Punch, Gunk Shot, Slack Off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Truant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13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Zigzagoon / 12</w:t>
            </w:r>
          </w:p>
        </w:tc>
        <w:tc>
          <w:tcPr>
            <w:tcW w:type="dxa" w:w="1440"/>
          </w:tcPr>
          <w:p>
            <w:r>
              <w:t>Last Resort, Double Edge, Gunk Shot, Body Slam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Slakoth / 14</w:t>
            </w:r>
          </w:p>
        </w:tc>
        <w:tc>
          <w:tcPr>
            <w:tcW w:type="dxa" w:w="1440"/>
          </w:tcPr>
          <w:p>
            <w:r>
              <w:t>Double Edge, Focus Punch, Gunk Shot, Slack Off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Truant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20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Zigzagoon / 19</w:t>
            </w:r>
          </w:p>
        </w:tc>
        <w:tc>
          <w:tcPr>
            <w:tcW w:type="dxa" w:w="1440"/>
          </w:tcPr>
          <w:p>
            <w:r>
              <w:t>Last Resort, Double Edge, Gunk Shot, Body Slam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Vigoroth / 21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Vital Spirit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20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Zigzagoon / 19</w:t>
            </w:r>
          </w:p>
        </w:tc>
        <w:tc>
          <w:tcPr>
            <w:tcW w:type="dxa" w:w="1440"/>
          </w:tcPr>
          <w:p>
            <w:r>
              <w:t>Last Resort, Double Edge, Gunk Shot, Body Slam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Whismur / 18</w:t>
            </w:r>
          </w:p>
        </w:tc>
        <w:tc>
          <w:tcPr>
            <w:tcW w:type="dxa" w:w="1440"/>
          </w:tcPr>
          <w:p>
            <w:r>
              <w:t>Double Edge, Hammer Arm, Mega Kick, Body Slam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Soundproof</w:t>
            </w:r>
          </w:p>
        </w:tc>
      </w:tr>
      <w:tr>
        <w:tc>
          <w:tcPr>
            <w:tcW w:type="dxa" w:w="1440"/>
          </w:tcPr>
          <w:p>
            <w:r>
              <w:t>Vigoroth / 21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Vital Spirit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27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Linoone / 26</w:t>
            </w:r>
          </w:p>
        </w:tc>
        <w:tc>
          <w:tcPr>
            <w:tcW w:type="dxa" w:w="1440"/>
          </w:tcPr>
          <w:p>
            <w:r>
              <w:t>Last Resort, Double Edge, Gunk Shot,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Loudred / 25</w:t>
            </w:r>
          </w:p>
        </w:tc>
        <w:tc>
          <w:tcPr>
            <w:tcW w:type="dxa" w:w="1440"/>
          </w:tcPr>
          <w:p>
            <w:r>
              <w:t>Double Edge, Earthquake, Hammer Arm, Mega Kick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Scrappy (Hidden)</w:t>
            </w:r>
          </w:p>
        </w:tc>
      </w:tr>
      <w:tr>
        <w:tc>
          <w:tcPr>
            <w:tcW w:type="dxa" w:w="1440"/>
          </w:tcPr>
          <w:p>
            <w:r>
              <w:t>Vigoroth / 28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Vital Spirit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27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Linoone / 26</w:t>
            </w:r>
          </w:p>
        </w:tc>
        <w:tc>
          <w:tcPr>
            <w:tcW w:type="dxa" w:w="1440"/>
          </w:tcPr>
          <w:p>
            <w:r>
              <w:t>Last Resort, Double Edge, Gunk Shot,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Loudred / 25</w:t>
            </w:r>
          </w:p>
        </w:tc>
        <w:tc>
          <w:tcPr>
            <w:tcW w:type="dxa" w:w="1440"/>
          </w:tcPr>
          <w:p>
            <w:r>
              <w:t>Double Edge, Earthquake, Hammer Arm, Mega Kick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Scrappy (Hidden)</w:t>
            </w:r>
          </w:p>
        </w:tc>
      </w:tr>
      <w:tr>
        <w:tc>
          <w:tcPr>
            <w:tcW w:type="dxa" w:w="1440"/>
          </w:tcPr>
          <w:p>
            <w:r>
              <w:t>Zangoose / 25</w:t>
            </w:r>
          </w:p>
        </w:tc>
        <w:tc>
          <w:tcPr>
            <w:tcW w:type="dxa" w:w="1440"/>
          </w:tcPr>
          <w:p>
            <w:r>
              <w:t>Swords Dance, Facade, Knock Off, Quick Attack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Toxic Orb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Toxic Boost (Hidden)</w:t>
            </w:r>
          </w:p>
        </w:tc>
      </w:tr>
      <w:tr>
        <w:tc>
          <w:tcPr>
            <w:tcW w:type="dxa" w:w="1440"/>
          </w:tcPr>
          <w:p>
            <w:r>
              <w:t>Vigoroth / 28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Vital Spirit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34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Linoone / 33</w:t>
            </w:r>
          </w:p>
        </w:tc>
        <w:tc>
          <w:tcPr>
            <w:tcW w:type="dxa" w:w="1440"/>
          </w:tcPr>
          <w:p>
            <w:r>
              <w:t>Last Resort, Double Edge, Gunk Shot,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Loudred / 32</w:t>
            </w:r>
          </w:p>
        </w:tc>
        <w:tc>
          <w:tcPr>
            <w:tcW w:type="dxa" w:w="1440"/>
          </w:tcPr>
          <w:p>
            <w:r>
              <w:t>Double Edge, Earthquake, Hammer Arm, Mega Kick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Scrappy (Hidden)</w:t>
            </w:r>
          </w:p>
        </w:tc>
      </w:tr>
      <w:tr>
        <w:tc>
          <w:tcPr>
            <w:tcW w:type="dxa" w:w="1440"/>
          </w:tcPr>
          <w:p>
            <w:r>
              <w:t>Zangoose / 32</w:t>
            </w:r>
          </w:p>
        </w:tc>
        <w:tc>
          <w:tcPr>
            <w:tcW w:type="dxa" w:w="1440"/>
          </w:tcPr>
          <w:p>
            <w:r>
              <w:t>Swords Dance, Facade, Knock Off, Quick Attack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Toxic Orb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Toxic Boost (Hidden)</w:t>
            </w:r>
          </w:p>
        </w:tc>
      </w:tr>
      <w:tr>
        <w:tc>
          <w:tcPr>
            <w:tcW w:type="dxa" w:w="1440"/>
          </w:tcPr>
          <w:p>
            <w:r>
              <w:t>Vigoroth / 35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Vital Spirit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34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Linoone / 33</w:t>
            </w:r>
          </w:p>
        </w:tc>
        <w:tc>
          <w:tcPr>
            <w:tcW w:type="dxa" w:w="1440"/>
          </w:tcPr>
          <w:p>
            <w:r>
              <w:t>Last Resort, Double Edge, Gunk Shot,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Loudred / 32</w:t>
            </w:r>
          </w:p>
        </w:tc>
        <w:tc>
          <w:tcPr>
            <w:tcW w:type="dxa" w:w="1440"/>
          </w:tcPr>
          <w:p>
            <w:r>
              <w:t>Double Edge, Earthquake, Hammer Arm, Mega Kick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Scrappy (Hidden)</w:t>
            </w:r>
          </w:p>
        </w:tc>
      </w:tr>
      <w:tr>
        <w:tc>
          <w:tcPr>
            <w:tcW w:type="dxa" w:w="1440"/>
          </w:tcPr>
          <w:p>
            <w:r>
              <w:t>Zangoose / 32</w:t>
            </w:r>
          </w:p>
        </w:tc>
        <w:tc>
          <w:tcPr>
            <w:tcW w:type="dxa" w:w="1440"/>
          </w:tcPr>
          <w:p>
            <w:r>
              <w:t>Swords Dance, Facade, Knock Off, Quick Attack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Toxic Orb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Toxic Boost (Hidden)</w:t>
            </w:r>
          </w:p>
        </w:tc>
      </w:tr>
      <w:tr>
        <w:tc>
          <w:tcPr>
            <w:tcW w:type="dxa" w:w="1440"/>
          </w:tcPr>
          <w:p>
            <w:r>
              <w:t>Kangaskhan / 32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Scrappy</w:t>
            </w:r>
          </w:p>
        </w:tc>
      </w:tr>
      <w:tr>
        <w:tc>
          <w:tcPr>
            <w:tcW w:type="dxa" w:w="1440"/>
          </w:tcPr>
          <w:p>
            <w:r>
              <w:t>Vigoroth / 35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Vital Spirit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41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Linoone / 40</w:t>
            </w:r>
          </w:p>
        </w:tc>
        <w:tc>
          <w:tcPr>
            <w:tcW w:type="dxa" w:w="1440"/>
          </w:tcPr>
          <w:p>
            <w:r>
              <w:t>Last Resort, Double Edge, Gunk Shot,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Loudred / 39</w:t>
            </w:r>
          </w:p>
        </w:tc>
        <w:tc>
          <w:tcPr>
            <w:tcW w:type="dxa" w:w="1440"/>
          </w:tcPr>
          <w:p>
            <w:r>
              <w:t>Double Edge, Earthquake, Hammer Arm, Mega Kick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Scrappy (Hidden)</w:t>
            </w:r>
          </w:p>
        </w:tc>
      </w:tr>
      <w:tr>
        <w:tc>
          <w:tcPr>
            <w:tcW w:type="dxa" w:w="1440"/>
          </w:tcPr>
          <w:p>
            <w:r>
              <w:t>Zangoose / 39</w:t>
            </w:r>
          </w:p>
        </w:tc>
        <w:tc>
          <w:tcPr>
            <w:tcW w:type="dxa" w:w="1440"/>
          </w:tcPr>
          <w:p>
            <w:r>
              <w:t>Swords Dance, Facade, Knock Off, Quick Attack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Toxic Orb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Toxic Boost (Hidden)</w:t>
            </w:r>
          </w:p>
        </w:tc>
      </w:tr>
      <w:tr>
        <w:tc>
          <w:tcPr>
            <w:tcW w:type="dxa" w:w="1440"/>
          </w:tcPr>
          <w:p>
            <w:r>
              <w:t>Kangaskhan / 39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Scrappy</w:t>
            </w:r>
          </w:p>
        </w:tc>
      </w:tr>
      <w:tr>
        <w:tc>
          <w:tcPr>
            <w:tcW w:type="dxa" w:w="1440"/>
          </w:tcPr>
          <w:p>
            <w:r>
              <w:t>Slaking / 42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Truant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47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Linoone / 46</w:t>
            </w:r>
          </w:p>
        </w:tc>
        <w:tc>
          <w:tcPr>
            <w:tcW w:type="dxa" w:w="1440"/>
          </w:tcPr>
          <w:p>
            <w:r>
              <w:t>Last Resort, Double Edge, Gunk Shot,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Exploud / 45</w:t>
            </w:r>
          </w:p>
        </w:tc>
        <w:tc>
          <w:tcPr>
            <w:tcW w:type="dxa" w:w="1440"/>
          </w:tcPr>
          <w:p>
            <w:r>
              <w:t>Double Edge, Outrage, Earthquake, Hammer Arm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Scrappy (Hidden)</w:t>
            </w:r>
          </w:p>
        </w:tc>
      </w:tr>
      <w:tr>
        <w:tc>
          <w:tcPr>
            <w:tcW w:type="dxa" w:w="1440"/>
          </w:tcPr>
          <w:p>
            <w:r>
              <w:t>Zangoose / 45</w:t>
            </w:r>
          </w:p>
        </w:tc>
        <w:tc>
          <w:tcPr>
            <w:tcW w:type="dxa" w:w="1440"/>
          </w:tcPr>
          <w:p>
            <w:r>
              <w:t>Swords Dance, Facade, Knock Off, Quick Attack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Toxic Orb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Toxic Boost (Hidden)</w:t>
            </w:r>
          </w:p>
        </w:tc>
      </w:tr>
      <w:tr>
        <w:tc>
          <w:tcPr>
            <w:tcW w:type="dxa" w:w="1440"/>
          </w:tcPr>
          <w:p>
            <w:r>
              <w:t>Kangaskhan / 45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Scrappy</w:t>
            </w:r>
          </w:p>
        </w:tc>
      </w:tr>
      <w:tr>
        <w:tc>
          <w:tcPr>
            <w:tcW w:type="dxa" w:w="1440"/>
          </w:tcPr>
          <w:p>
            <w:r>
              <w:t>Slaking / 48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Truant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53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Linoone / 52</w:t>
            </w:r>
          </w:p>
        </w:tc>
        <w:tc>
          <w:tcPr>
            <w:tcW w:type="dxa" w:w="1440"/>
          </w:tcPr>
          <w:p>
            <w:r>
              <w:t>Last Resort, Double Edge, Gunk Shot,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Exploud / 51</w:t>
            </w:r>
          </w:p>
        </w:tc>
        <w:tc>
          <w:tcPr>
            <w:tcW w:type="dxa" w:w="1440"/>
          </w:tcPr>
          <w:p>
            <w:r>
              <w:t>Double Edge, Outrage, Earthquake, Hammer Arm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Scrappy (Hidden)</w:t>
            </w:r>
          </w:p>
        </w:tc>
      </w:tr>
      <w:tr>
        <w:tc>
          <w:tcPr>
            <w:tcW w:type="dxa" w:w="1440"/>
          </w:tcPr>
          <w:p>
            <w:r>
              <w:t>Zangoose / 51</w:t>
            </w:r>
          </w:p>
        </w:tc>
        <w:tc>
          <w:tcPr>
            <w:tcW w:type="dxa" w:w="1440"/>
          </w:tcPr>
          <w:p>
            <w:r>
              <w:t>Swords Dance, Facade, Knock Off, Quick Attack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Toxic Orb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Toxic Boost (Hidden)</w:t>
            </w:r>
          </w:p>
        </w:tc>
      </w:tr>
      <w:tr>
        <w:tc>
          <w:tcPr>
            <w:tcW w:type="dxa" w:w="1440"/>
          </w:tcPr>
          <w:p>
            <w:r>
              <w:t>Kangaskhan / 51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Scrappy</w:t>
            </w:r>
          </w:p>
        </w:tc>
      </w:tr>
      <w:tr>
        <w:tc>
          <w:tcPr>
            <w:tcW w:type="dxa" w:w="1440"/>
          </w:tcPr>
          <w:p>
            <w:r>
              <w:t>Slaking / 54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Truant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59</w:t>
            </w:r>
          </w:p>
        </w:tc>
        <w:tc>
          <w:tcPr>
            <w:tcW w:type="dxa" w:w="1440"/>
          </w:tcPr>
          <w:p>
            <w:r>
              <w:t>Last Resort, Focus Punch, Thrash,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Linoone / 58</w:t>
            </w:r>
          </w:p>
        </w:tc>
        <w:tc>
          <w:tcPr>
            <w:tcW w:type="dxa" w:w="1440"/>
          </w:tcPr>
          <w:p>
            <w:r>
              <w:t>Last Resort, Double Edge, Gunk Shot,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Exploud / 57</w:t>
            </w:r>
          </w:p>
        </w:tc>
        <w:tc>
          <w:tcPr>
            <w:tcW w:type="dxa" w:w="1440"/>
          </w:tcPr>
          <w:p>
            <w:r>
              <w:t>Double Edge, Outrage, Earthquake, Hammer Arm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Scrappy (Hidden)</w:t>
            </w:r>
          </w:p>
        </w:tc>
      </w:tr>
      <w:tr>
        <w:tc>
          <w:tcPr>
            <w:tcW w:type="dxa" w:w="1440"/>
          </w:tcPr>
          <w:p>
            <w:r>
              <w:t>Zangoose / 57</w:t>
            </w:r>
          </w:p>
        </w:tc>
        <w:tc>
          <w:tcPr>
            <w:tcW w:type="dxa" w:w="1440"/>
          </w:tcPr>
          <w:p>
            <w:r>
              <w:t>Swords Dance, Facade, Knock Off, Quick Attack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Toxic Orb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Toxic Boost (Hidden)</w:t>
            </w:r>
          </w:p>
        </w:tc>
      </w:tr>
      <w:tr>
        <w:tc>
          <w:tcPr>
            <w:tcW w:type="dxa" w:w="1440"/>
          </w:tcPr>
          <w:p>
            <w:r>
              <w:t>Kangaskhan / 57</w:t>
            </w:r>
          </w:p>
        </w:tc>
        <w:tc>
          <w:tcPr>
            <w:tcW w:type="dxa" w:w="1440"/>
          </w:tcPr>
          <w:p>
            <w:r>
              <w:t>Last Resort, Focus Punch, Outrage, Double Edge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Scrappy</w:t>
            </w:r>
          </w:p>
        </w:tc>
      </w:tr>
      <w:tr>
        <w:tc>
          <w:tcPr>
            <w:tcW w:type="dxa" w:w="1440"/>
          </w:tcPr>
          <w:p>
            <w:r>
              <w:t>Slaking / 60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Truant</w:t>
            </w:r>
          </w:p>
        </w:tc>
      </w:tr>
    </w:tbl>
    <w:p>
      <w:pPr>
        <w:pStyle w:val="Heading2"/>
      </w:pPr>
      <w:r>
        <w:t>Winona 1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Taillow / 13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Swablu / 14</w:t>
            </w:r>
          </w:p>
        </w:tc>
        <w:tc>
          <w:tcPr>
            <w:tcW w:type="dxa" w:w="1440"/>
          </w:tcPr>
          <w:p>
            <w:r>
              <w:t>Sky Attack, Double Edge, Outrage, Brave Bird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Taillow / 13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Wingull / 12</w:t>
            </w:r>
          </w:p>
        </w:tc>
        <w:tc>
          <w:tcPr>
            <w:tcW w:type="dxa" w:w="1440"/>
          </w:tcPr>
          <w:p>
            <w:r>
              <w:t>Surf, Hurricane, Ice Beam, Protect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Life Orb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Hydration</w:t>
            </w:r>
          </w:p>
        </w:tc>
      </w:tr>
      <w:tr>
        <w:tc>
          <w:tcPr>
            <w:tcW w:type="dxa" w:w="1440"/>
          </w:tcPr>
          <w:p>
            <w:r>
              <w:t>Swablu / 14</w:t>
            </w:r>
          </w:p>
        </w:tc>
        <w:tc>
          <w:tcPr>
            <w:tcW w:type="dxa" w:w="1440"/>
          </w:tcPr>
          <w:p>
            <w:r>
              <w:t>Sky Attack, Double Edge, Outrage, Brave Bird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Taillow / 20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Wingull / 19</w:t>
            </w:r>
          </w:p>
        </w:tc>
        <w:tc>
          <w:tcPr>
            <w:tcW w:type="dxa" w:w="1440"/>
          </w:tcPr>
          <w:p>
            <w:r>
              <w:t>Surf, Hurricane, Ice Beam, Protect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Life Orb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Hydration</w:t>
            </w:r>
          </w:p>
        </w:tc>
      </w:tr>
      <w:tr>
        <w:tc>
          <w:tcPr>
            <w:tcW w:type="dxa" w:w="1440"/>
          </w:tcPr>
          <w:p>
            <w:r>
              <w:t>Swablu / 21</w:t>
            </w:r>
          </w:p>
        </w:tc>
        <w:tc>
          <w:tcPr>
            <w:tcW w:type="dxa" w:w="1440"/>
          </w:tcPr>
          <w:p>
            <w:r>
              <w:t>Sky Attack, Double Edge, Outrage, Brave Bird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Taillow / 20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Wingull / 19</w:t>
            </w:r>
          </w:p>
        </w:tc>
        <w:tc>
          <w:tcPr>
            <w:tcW w:type="dxa" w:w="1440"/>
          </w:tcPr>
          <w:p>
            <w:r>
              <w:t>Surf, Hurricane, Ice Beam, Protect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Life Orb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Hydration</w:t>
            </w:r>
          </w:p>
        </w:tc>
      </w:tr>
      <w:tr>
        <w:tc>
          <w:tcPr>
            <w:tcW w:type="dxa" w:w="1440"/>
          </w:tcPr>
          <w:p>
            <w:r>
              <w:t>Skarmory / 18</w:t>
            </w:r>
          </w:p>
        </w:tc>
        <w:tc>
          <w:tcPr>
            <w:tcW w:type="dxa" w:w="1440"/>
          </w:tcPr>
          <w:p>
            <w:r>
              <w:t>Spikes, Roost, Body Press, Iron Defense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252/0/162/0/0/96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Swablu / 21</w:t>
            </w:r>
          </w:p>
        </w:tc>
        <w:tc>
          <w:tcPr>
            <w:tcW w:type="dxa" w:w="1440"/>
          </w:tcPr>
          <w:p>
            <w:r>
              <w:t>Sky Attack, Double Edge, Outrage, Brave Bird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Swellow / 27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Pelipper / 26</w:t>
            </w:r>
          </w:p>
        </w:tc>
        <w:tc>
          <w:tcPr>
            <w:tcW w:type="dxa" w:w="1440"/>
          </w:tcPr>
          <w:p>
            <w:r>
              <w:t>Hurricane, U Turn, Roost, Knock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Damp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Drizzle</w:t>
            </w:r>
          </w:p>
        </w:tc>
      </w:tr>
      <w:tr>
        <w:tc>
          <w:tcPr>
            <w:tcW w:type="dxa" w:w="1440"/>
          </w:tcPr>
          <w:p>
            <w:r>
              <w:t>Skarmory / 25</w:t>
            </w:r>
          </w:p>
        </w:tc>
        <w:tc>
          <w:tcPr>
            <w:tcW w:type="dxa" w:w="1440"/>
          </w:tcPr>
          <w:p>
            <w:r>
              <w:t>Spikes, Roost, Body Press, Iron Defense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252/0/162/0/0/96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Swablu / 28</w:t>
            </w:r>
          </w:p>
        </w:tc>
        <w:tc>
          <w:tcPr>
            <w:tcW w:type="dxa" w:w="1440"/>
          </w:tcPr>
          <w:p>
            <w:r>
              <w:t>Sky Attack, Double Edge, Outrage, Brave Bird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Swellow / 27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Pelipper / 26</w:t>
            </w:r>
          </w:p>
        </w:tc>
        <w:tc>
          <w:tcPr>
            <w:tcW w:type="dxa" w:w="1440"/>
          </w:tcPr>
          <w:p>
            <w:r>
              <w:t>Hurricane, U Turn, Roost, Knock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Damp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Drizzle</w:t>
            </w:r>
          </w:p>
        </w:tc>
      </w:tr>
      <w:tr>
        <w:tc>
          <w:tcPr>
            <w:tcW w:type="dxa" w:w="1440"/>
          </w:tcPr>
          <w:p>
            <w:r>
              <w:t>Skarmory / 25</w:t>
            </w:r>
          </w:p>
        </w:tc>
        <w:tc>
          <w:tcPr>
            <w:tcW w:type="dxa" w:w="1440"/>
          </w:tcPr>
          <w:p>
            <w:r>
              <w:t>Spikes, Roost, Body Press, Iron Defense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252/0/162/0/0/96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Tropius / 25</w:t>
            </w:r>
          </w:p>
        </w:tc>
        <w:tc>
          <w:tcPr>
            <w:tcW w:type="dxa" w:w="1440"/>
          </w:tcPr>
          <w:p>
            <w:r>
              <w:t>Leaf Storm, Hurricane, Dragon Pulse, Roost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Swablu / 28</w:t>
            </w:r>
          </w:p>
        </w:tc>
        <w:tc>
          <w:tcPr>
            <w:tcW w:type="dxa" w:w="1440"/>
          </w:tcPr>
          <w:p>
            <w:r>
              <w:t>Sky Attack, Double Edge, Outrage, Brave Bird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Swellow / 34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Pelipper / 33</w:t>
            </w:r>
          </w:p>
        </w:tc>
        <w:tc>
          <w:tcPr>
            <w:tcW w:type="dxa" w:w="1440"/>
          </w:tcPr>
          <w:p>
            <w:r>
              <w:t>Hurricane, U Turn, Roost, Knock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Damp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Drizzle</w:t>
            </w:r>
          </w:p>
        </w:tc>
      </w:tr>
      <w:tr>
        <w:tc>
          <w:tcPr>
            <w:tcW w:type="dxa" w:w="1440"/>
          </w:tcPr>
          <w:p>
            <w:r>
              <w:t>Skarmory / 32</w:t>
            </w:r>
          </w:p>
        </w:tc>
        <w:tc>
          <w:tcPr>
            <w:tcW w:type="dxa" w:w="1440"/>
          </w:tcPr>
          <w:p>
            <w:r>
              <w:t>Spikes, Roost, Body Press, Iron Defense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252/0/162/0/0/96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Tropius / 32</w:t>
            </w:r>
          </w:p>
        </w:tc>
        <w:tc>
          <w:tcPr>
            <w:tcW w:type="dxa" w:w="1440"/>
          </w:tcPr>
          <w:p>
            <w:r>
              <w:t>Leaf Storm, Hurricane, Dragon Pulse, Roost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Altaria / 35</w:t>
            </w:r>
          </w:p>
        </w:tc>
        <w:tc>
          <w:tcPr>
            <w:tcW w:type="dxa" w:w="1440"/>
          </w:tcPr>
          <w:p>
            <w:r>
              <w:t>Defog, Roost, Brave Bird, Will O Wisp</w:t>
            </w:r>
          </w:p>
        </w:tc>
        <w:tc>
          <w:tcPr>
            <w:tcW w:type="dxa" w:w="1440"/>
          </w:tcPr>
          <w:p>
            <w:r>
              <w:t>Impish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Swellow / 34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Pelipper / 33</w:t>
            </w:r>
          </w:p>
        </w:tc>
        <w:tc>
          <w:tcPr>
            <w:tcW w:type="dxa" w:w="1440"/>
          </w:tcPr>
          <w:p>
            <w:r>
              <w:t>Hurricane, U Turn, Roost, Knock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Damp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Drizzle</w:t>
            </w:r>
          </w:p>
        </w:tc>
      </w:tr>
      <w:tr>
        <w:tc>
          <w:tcPr>
            <w:tcW w:type="dxa" w:w="1440"/>
          </w:tcPr>
          <w:p>
            <w:r>
              <w:t>Skarmory / 32</w:t>
            </w:r>
          </w:p>
        </w:tc>
        <w:tc>
          <w:tcPr>
            <w:tcW w:type="dxa" w:w="1440"/>
          </w:tcPr>
          <w:p>
            <w:r>
              <w:t>Spikes, Roost, Body Press, Iron Defense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252/0/162/0/0/96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Tropius / 32</w:t>
            </w:r>
          </w:p>
        </w:tc>
        <w:tc>
          <w:tcPr>
            <w:tcW w:type="dxa" w:w="1440"/>
          </w:tcPr>
          <w:p>
            <w:r>
              <w:t>Leaf Storm, Hurricane, Dragon Pulse, Roost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Noctowl / 32</w:t>
            </w:r>
          </w:p>
        </w:tc>
        <w:tc>
          <w:tcPr>
            <w:tcW w:type="dxa" w:w="1440"/>
          </w:tcPr>
          <w:p>
            <w:r>
              <w:t>Sky Attack, Uproar, Future Sight, Heat Wave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Tinted Lens (Hidden)</w:t>
            </w:r>
          </w:p>
        </w:tc>
      </w:tr>
      <w:tr>
        <w:tc>
          <w:tcPr>
            <w:tcW w:type="dxa" w:w="1440"/>
          </w:tcPr>
          <w:p>
            <w:r>
              <w:t>Altaria / 35</w:t>
            </w:r>
          </w:p>
        </w:tc>
        <w:tc>
          <w:tcPr>
            <w:tcW w:type="dxa" w:w="1440"/>
          </w:tcPr>
          <w:p>
            <w:r>
              <w:t>Defog, Roost, Brave Bird, Will O Wisp</w:t>
            </w:r>
          </w:p>
        </w:tc>
        <w:tc>
          <w:tcPr>
            <w:tcW w:type="dxa" w:w="1440"/>
          </w:tcPr>
          <w:p>
            <w:r>
              <w:t>Impish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Swellow / 41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Pelipper / 40</w:t>
            </w:r>
          </w:p>
        </w:tc>
        <w:tc>
          <w:tcPr>
            <w:tcW w:type="dxa" w:w="1440"/>
          </w:tcPr>
          <w:p>
            <w:r>
              <w:t>Hurricane, U Turn, Roost, Knock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Damp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Drizzle</w:t>
            </w:r>
          </w:p>
        </w:tc>
      </w:tr>
      <w:tr>
        <w:tc>
          <w:tcPr>
            <w:tcW w:type="dxa" w:w="1440"/>
          </w:tcPr>
          <w:p>
            <w:r>
              <w:t>Skarmory / 39</w:t>
            </w:r>
          </w:p>
        </w:tc>
        <w:tc>
          <w:tcPr>
            <w:tcW w:type="dxa" w:w="1440"/>
          </w:tcPr>
          <w:p>
            <w:r>
              <w:t>Spikes, Roost, Body Press, Iron Defense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252/0/162/0/0/96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Tropius / 39</w:t>
            </w:r>
          </w:p>
        </w:tc>
        <w:tc>
          <w:tcPr>
            <w:tcW w:type="dxa" w:w="1440"/>
          </w:tcPr>
          <w:p>
            <w:r>
              <w:t>Leaf Storm, Hurricane, Dragon Pulse, Roost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Noctowl / 39</w:t>
            </w:r>
          </w:p>
        </w:tc>
        <w:tc>
          <w:tcPr>
            <w:tcW w:type="dxa" w:w="1440"/>
          </w:tcPr>
          <w:p>
            <w:r>
              <w:t>Sky Attack, Uproar, Future Sight, Heat Wave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Tinted Lens (Hidden)</w:t>
            </w:r>
          </w:p>
        </w:tc>
      </w:tr>
      <w:tr>
        <w:tc>
          <w:tcPr>
            <w:tcW w:type="dxa" w:w="1440"/>
          </w:tcPr>
          <w:p>
            <w:r>
              <w:t>Altaria / 42</w:t>
            </w:r>
          </w:p>
        </w:tc>
        <w:tc>
          <w:tcPr>
            <w:tcW w:type="dxa" w:w="1440"/>
          </w:tcPr>
          <w:p>
            <w:r>
              <w:t>Defog, Roost, Brave Bird, Will O Wisp</w:t>
            </w:r>
          </w:p>
        </w:tc>
        <w:tc>
          <w:tcPr>
            <w:tcW w:type="dxa" w:w="1440"/>
          </w:tcPr>
          <w:p>
            <w:r>
              <w:t>Impish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Swellow / 47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Pelipper / 46</w:t>
            </w:r>
          </w:p>
        </w:tc>
        <w:tc>
          <w:tcPr>
            <w:tcW w:type="dxa" w:w="1440"/>
          </w:tcPr>
          <w:p>
            <w:r>
              <w:t>Hurricane, U Turn, Roost, Knock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Damp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Drizzle</w:t>
            </w:r>
          </w:p>
        </w:tc>
      </w:tr>
      <w:tr>
        <w:tc>
          <w:tcPr>
            <w:tcW w:type="dxa" w:w="1440"/>
          </w:tcPr>
          <w:p>
            <w:r>
              <w:t>Skarmory / 45</w:t>
            </w:r>
          </w:p>
        </w:tc>
        <w:tc>
          <w:tcPr>
            <w:tcW w:type="dxa" w:w="1440"/>
          </w:tcPr>
          <w:p>
            <w:r>
              <w:t>Spikes, Roost, Body Press, Iron Defense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252/0/162/0/0/96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Tropius / 45</w:t>
            </w:r>
          </w:p>
        </w:tc>
        <w:tc>
          <w:tcPr>
            <w:tcW w:type="dxa" w:w="1440"/>
          </w:tcPr>
          <w:p>
            <w:r>
              <w:t>Leaf Storm, Hurricane, Dragon Pulse, Roost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Noctowl / 45</w:t>
            </w:r>
          </w:p>
        </w:tc>
        <w:tc>
          <w:tcPr>
            <w:tcW w:type="dxa" w:w="1440"/>
          </w:tcPr>
          <w:p>
            <w:r>
              <w:t>Sky Attack, Uproar, Future Sight, Heat Wave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Tinted Lens (Hidden)</w:t>
            </w:r>
          </w:p>
        </w:tc>
      </w:tr>
      <w:tr>
        <w:tc>
          <w:tcPr>
            <w:tcW w:type="dxa" w:w="1440"/>
          </w:tcPr>
          <w:p>
            <w:r>
              <w:t>Altaria / 48</w:t>
            </w:r>
          </w:p>
        </w:tc>
        <w:tc>
          <w:tcPr>
            <w:tcW w:type="dxa" w:w="1440"/>
          </w:tcPr>
          <w:p>
            <w:r>
              <w:t>Defog, Roost, Brave Bird, Will O Wisp</w:t>
            </w:r>
          </w:p>
        </w:tc>
        <w:tc>
          <w:tcPr>
            <w:tcW w:type="dxa" w:w="1440"/>
          </w:tcPr>
          <w:p>
            <w:r>
              <w:t>Impish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Swellow / 53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Pelipper / 52</w:t>
            </w:r>
          </w:p>
        </w:tc>
        <w:tc>
          <w:tcPr>
            <w:tcW w:type="dxa" w:w="1440"/>
          </w:tcPr>
          <w:p>
            <w:r>
              <w:t>Hurricane, U Turn, Roost, Knock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Damp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Drizzle</w:t>
            </w:r>
          </w:p>
        </w:tc>
      </w:tr>
      <w:tr>
        <w:tc>
          <w:tcPr>
            <w:tcW w:type="dxa" w:w="1440"/>
          </w:tcPr>
          <w:p>
            <w:r>
              <w:t>Skarmory / 51</w:t>
            </w:r>
          </w:p>
        </w:tc>
        <w:tc>
          <w:tcPr>
            <w:tcW w:type="dxa" w:w="1440"/>
          </w:tcPr>
          <w:p>
            <w:r>
              <w:t>Spikes, Roost, Body Press, Iron Defense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252/0/162/0/0/96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Tropius / 51</w:t>
            </w:r>
          </w:p>
        </w:tc>
        <w:tc>
          <w:tcPr>
            <w:tcW w:type="dxa" w:w="1440"/>
          </w:tcPr>
          <w:p>
            <w:r>
              <w:t>Leaf Storm, Hurricane, Dragon Pulse, Roost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Noctowl / 51</w:t>
            </w:r>
          </w:p>
        </w:tc>
        <w:tc>
          <w:tcPr>
            <w:tcW w:type="dxa" w:w="1440"/>
          </w:tcPr>
          <w:p>
            <w:r>
              <w:t>Sky Attack, Uproar, Future Sight, Heat Wave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Tinted Lens (Hidden)</w:t>
            </w:r>
          </w:p>
        </w:tc>
      </w:tr>
      <w:tr>
        <w:tc>
          <w:tcPr>
            <w:tcW w:type="dxa" w:w="1440"/>
          </w:tcPr>
          <w:p>
            <w:r>
              <w:t>Altaria / 54</w:t>
            </w:r>
          </w:p>
        </w:tc>
        <w:tc>
          <w:tcPr>
            <w:tcW w:type="dxa" w:w="1440"/>
          </w:tcPr>
          <w:p>
            <w:r>
              <w:t>Defog, Roost, Brave Bird, Will O Wisp</w:t>
            </w:r>
          </w:p>
        </w:tc>
        <w:tc>
          <w:tcPr>
            <w:tcW w:type="dxa" w:w="1440"/>
          </w:tcPr>
          <w:p>
            <w:r>
              <w:t>Impish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Swellow / 59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Pelipper / 58</w:t>
            </w:r>
          </w:p>
        </w:tc>
        <w:tc>
          <w:tcPr>
            <w:tcW w:type="dxa" w:w="1440"/>
          </w:tcPr>
          <w:p>
            <w:r>
              <w:t>Hurricane, U Turn, Roost, Knock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Damp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Drizzle</w:t>
            </w:r>
          </w:p>
        </w:tc>
      </w:tr>
      <w:tr>
        <w:tc>
          <w:tcPr>
            <w:tcW w:type="dxa" w:w="1440"/>
          </w:tcPr>
          <w:p>
            <w:r>
              <w:t>Skarmory / 57</w:t>
            </w:r>
          </w:p>
        </w:tc>
        <w:tc>
          <w:tcPr>
            <w:tcW w:type="dxa" w:w="1440"/>
          </w:tcPr>
          <w:p>
            <w:r>
              <w:t>Spikes, Roost, Body Press, Iron Defense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252/0/162/0/0/96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Tropius / 57</w:t>
            </w:r>
          </w:p>
        </w:tc>
        <w:tc>
          <w:tcPr>
            <w:tcW w:type="dxa" w:w="1440"/>
          </w:tcPr>
          <w:p>
            <w:r>
              <w:t>Leaf Storm, Hurricane, Dragon Pulse, Roost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Noctowl / 57</w:t>
            </w:r>
          </w:p>
        </w:tc>
        <w:tc>
          <w:tcPr>
            <w:tcW w:type="dxa" w:w="1440"/>
          </w:tcPr>
          <w:p>
            <w:r>
              <w:t>Sky Attack, Uproar, Future Sight, Heat Wave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Tinted Lens (Hidden)</w:t>
            </w:r>
          </w:p>
        </w:tc>
      </w:tr>
      <w:tr>
        <w:tc>
          <w:tcPr>
            <w:tcW w:type="dxa" w:w="1440"/>
          </w:tcPr>
          <w:p>
            <w:r>
              <w:t>Altaria / 60</w:t>
            </w:r>
          </w:p>
        </w:tc>
        <w:tc>
          <w:tcPr>
            <w:tcW w:type="dxa" w:w="1440"/>
          </w:tcPr>
          <w:p>
            <w:r>
              <w:t>Defog, Roost, Brave Bird, Will O Wisp</w:t>
            </w:r>
          </w:p>
        </w:tc>
        <w:tc>
          <w:tcPr>
            <w:tcW w:type="dxa" w:w="1440"/>
          </w:tcPr>
          <w:p>
            <w:r>
              <w:t>Impish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2"/>
      </w:pPr>
      <w:r>
        <w:t>Tate And Liza 1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13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Solrock / 14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13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Baltoy / 12</w:t>
            </w:r>
          </w:p>
        </w:tc>
        <w:tc>
          <w:tcPr>
            <w:tcW w:type="dxa" w:w="1440"/>
          </w:tcPr>
          <w:p>
            <w:r>
              <w:t>Earthquake, Zen Headbutt, Double Edge, Calm Mind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Solrock / 14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20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Baltoy / 19</w:t>
            </w:r>
          </w:p>
        </w:tc>
        <w:tc>
          <w:tcPr>
            <w:tcW w:type="dxa" w:w="1440"/>
          </w:tcPr>
          <w:p>
            <w:r>
              <w:t>Earthquake, Zen Headbutt, Double Edge, Calm Mind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Solrock / 21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20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Baltoy / 19</w:t>
            </w:r>
          </w:p>
        </w:tc>
        <w:tc>
          <w:tcPr>
            <w:tcW w:type="dxa" w:w="1440"/>
          </w:tcPr>
          <w:p>
            <w:r>
              <w:t>Earthquake, Zen Headbutt, Double Edge, Calm Mind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Natu / 18</w:t>
            </w:r>
          </w:p>
        </w:tc>
        <w:tc>
          <w:tcPr>
            <w:tcW w:type="dxa" w:w="1440"/>
          </w:tcPr>
          <w:p>
            <w:r>
              <w:t>Psychic, Heat Wave, Roost, U Turn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Magic Bounce (Hidden)</w:t>
            </w:r>
          </w:p>
        </w:tc>
      </w:tr>
      <w:tr>
        <w:tc>
          <w:tcPr>
            <w:tcW w:type="dxa" w:w="1440"/>
          </w:tcPr>
          <w:p>
            <w:r>
              <w:t>Solrock / 21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27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Baltoy / 26</w:t>
            </w:r>
          </w:p>
        </w:tc>
        <w:tc>
          <w:tcPr>
            <w:tcW w:type="dxa" w:w="1440"/>
          </w:tcPr>
          <w:p>
            <w:r>
              <w:t>Earthquake, Zen Headbutt, Double Edge, Calm Mind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Xatu / 25</w:t>
            </w:r>
          </w:p>
        </w:tc>
        <w:tc>
          <w:tcPr>
            <w:tcW w:type="dxa" w:w="1440"/>
          </w:tcPr>
          <w:p>
            <w:r>
              <w:t>Psychic, Roost, Teleport, Heat Wave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Magic Bounce (Hidden)</w:t>
            </w:r>
          </w:p>
        </w:tc>
      </w:tr>
      <w:tr>
        <w:tc>
          <w:tcPr>
            <w:tcW w:type="dxa" w:w="1440"/>
          </w:tcPr>
          <w:p>
            <w:r>
              <w:t>Solrock / 28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27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Baltoy / 26</w:t>
            </w:r>
          </w:p>
        </w:tc>
        <w:tc>
          <w:tcPr>
            <w:tcW w:type="dxa" w:w="1440"/>
          </w:tcPr>
          <w:p>
            <w:r>
              <w:t>Earthquake, Zen Headbutt, Double Edge, Calm Mind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Xatu / 25</w:t>
            </w:r>
          </w:p>
        </w:tc>
        <w:tc>
          <w:tcPr>
            <w:tcW w:type="dxa" w:w="1440"/>
          </w:tcPr>
          <w:p>
            <w:r>
              <w:t>Psychic, Roost, Teleport, Heat Wave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Magic Bounce (Hidden)</w:t>
            </w:r>
          </w:p>
        </w:tc>
      </w:tr>
      <w:tr>
        <w:tc>
          <w:tcPr>
            <w:tcW w:type="dxa" w:w="1440"/>
          </w:tcPr>
          <w:p>
            <w:r>
              <w:t>Spoink / 25</w:t>
            </w:r>
          </w:p>
        </w:tc>
        <w:tc>
          <w:tcPr>
            <w:tcW w:type="dxa" w:w="1440"/>
          </w:tcPr>
          <w:p>
            <w:r>
              <w:t>Future Sight, Dream Eater, Uproar, Psychic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Solrock / 28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34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Baltoy / 33</w:t>
            </w:r>
          </w:p>
        </w:tc>
        <w:tc>
          <w:tcPr>
            <w:tcW w:type="dxa" w:w="1440"/>
          </w:tcPr>
          <w:p>
            <w:r>
              <w:t>Earthquake, Zen Headbutt, Double Edge, Calm Mind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Xatu / 32</w:t>
            </w:r>
          </w:p>
        </w:tc>
        <w:tc>
          <w:tcPr>
            <w:tcW w:type="dxa" w:w="1440"/>
          </w:tcPr>
          <w:p>
            <w:r>
              <w:t>Psychic, Roost, Teleport, Heat Wave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Magic Bounce (Hidden)</w:t>
            </w:r>
          </w:p>
        </w:tc>
      </w:tr>
      <w:tr>
        <w:tc>
          <w:tcPr>
            <w:tcW w:type="dxa" w:w="1440"/>
          </w:tcPr>
          <w:p>
            <w:r>
              <w:t>Grumpig / 32</w:t>
            </w:r>
          </w:p>
        </w:tc>
        <w:tc>
          <w:tcPr>
            <w:tcW w:type="dxa" w:w="1440"/>
          </w:tcPr>
          <w:p>
            <w:r>
              <w:t>Future Sight, Belch,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Solrock / 35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34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Baltoy / 33</w:t>
            </w:r>
          </w:p>
        </w:tc>
        <w:tc>
          <w:tcPr>
            <w:tcW w:type="dxa" w:w="1440"/>
          </w:tcPr>
          <w:p>
            <w:r>
              <w:t>Earthquake, Zen Headbutt, Double Edge, Calm Mind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Xatu / 32</w:t>
            </w:r>
          </w:p>
        </w:tc>
        <w:tc>
          <w:tcPr>
            <w:tcW w:type="dxa" w:w="1440"/>
          </w:tcPr>
          <w:p>
            <w:r>
              <w:t>Psychic, Roost, Teleport, Heat Wave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Magic Bounce (Hidden)</w:t>
            </w:r>
          </w:p>
        </w:tc>
      </w:tr>
      <w:tr>
        <w:tc>
          <w:tcPr>
            <w:tcW w:type="dxa" w:w="1440"/>
          </w:tcPr>
          <w:p>
            <w:r>
              <w:t>Grumpig / 32</w:t>
            </w:r>
          </w:p>
        </w:tc>
        <w:tc>
          <w:tcPr>
            <w:tcW w:type="dxa" w:w="1440"/>
          </w:tcPr>
          <w:p>
            <w:r>
              <w:t>Future Sight, Belch,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Chimecho / 32</w:t>
            </w:r>
          </w:p>
        </w:tc>
        <w:tc>
          <w:tcPr>
            <w:tcW w:type="dxa" w:w="1440"/>
          </w:tcPr>
          <w:p>
            <w:r>
              <w:t>Future Sight, Dream Eater, Last Resort, Recover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Solrock / 35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41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Claydol / 40</w:t>
            </w:r>
          </w:p>
        </w:tc>
        <w:tc>
          <w:tcPr>
            <w:tcW w:type="dxa" w:w="1440"/>
          </w:tcPr>
          <w:p>
            <w:r>
              <w:t>Earthquake, Zen Headbutt, Double Edge, Strength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Xatu / 39</w:t>
            </w:r>
          </w:p>
        </w:tc>
        <w:tc>
          <w:tcPr>
            <w:tcW w:type="dxa" w:w="1440"/>
          </w:tcPr>
          <w:p>
            <w:r>
              <w:t>Psychic, Roost, Teleport, Heat Wave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Magic Bounce (Hidden)</w:t>
            </w:r>
          </w:p>
        </w:tc>
      </w:tr>
      <w:tr>
        <w:tc>
          <w:tcPr>
            <w:tcW w:type="dxa" w:w="1440"/>
          </w:tcPr>
          <w:p>
            <w:r>
              <w:t>Grumpig / 39</w:t>
            </w:r>
          </w:p>
        </w:tc>
        <w:tc>
          <w:tcPr>
            <w:tcW w:type="dxa" w:w="1440"/>
          </w:tcPr>
          <w:p>
            <w:r>
              <w:t>Future Sight, Belch,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Chimecho / 39</w:t>
            </w:r>
          </w:p>
        </w:tc>
        <w:tc>
          <w:tcPr>
            <w:tcW w:type="dxa" w:w="1440"/>
          </w:tcPr>
          <w:p>
            <w:r>
              <w:t>Future Sight, Dream Eater, Last Resort, Recover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Solrock / 42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47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Claydol / 46</w:t>
            </w:r>
          </w:p>
        </w:tc>
        <w:tc>
          <w:tcPr>
            <w:tcW w:type="dxa" w:w="1440"/>
          </w:tcPr>
          <w:p>
            <w:r>
              <w:t>Earthquake, Zen Headbutt, Double Edge, Strength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Xatu / 45</w:t>
            </w:r>
          </w:p>
        </w:tc>
        <w:tc>
          <w:tcPr>
            <w:tcW w:type="dxa" w:w="1440"/>
          </w:tcPr>
          <w:p>
            <w:r>
              <w:t>Psychic, Roost, Teleport, Heat Wave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Magic Bounce (Hidden)</w:t>
            </w:r>
          </w:p>
        </w:tc>
      </w:tr>
      <w:tr>
        <w:tc>
          <w:tcPr>
            <w:tcW w:type="dxa" w:w="1440"/>
          </w:tcPr>
          <w:p>
            <w:r>
              <w:t>Grumpig / 45</w:t>
            </w:r>
          </w:p>
        </w:tc>
        <w:tc>
          <w:tcPr>
            <w:tcW w:type="dxa" w:w="1440"/>
          </w:tcPr>
          <w:p>
            <w:r>
              <w:t>Future Sight, Belch,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Chimecho / 45</w:t>
            </w:r>
          </w:p>
        </w:tc>
        <w:tc>
          <w:tcPr>
            <w:tcW w:type="dxa" w:w="1440"/>
          </w:tcPr>
          <w:p>
            <w:r>
              <w:t>Future Sight, Dream Eater, Last Resort, Recover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Solrock / 48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53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Claydol / 52</w:t>
            </w:r>
          </w:p>
        </w:tc>
        <w:tc>
          <w:tcPr>
            <w:tcW w:type="dxa" w:w="1440"/>
          </w:tcPr>
          <w:p>
            <w:r>
              <w:t>Earthquake, Zen Headbutt, Double Edge, Strength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Xatu / 51</w:t>
            </w:r>
          </w:p>
        </w:tc>
        <w:tc>
          <w:tcPr>
            <w:tcW w:type="dxa" w:w="1440"/>
          </w:tcPr>
          <w:p>
            <w:r>
              <w:t>Psychic, Roost, Teleport, Heat Wave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Magic Bounce (Hidden)</w:t>
            </w:r>
          </w:p>
        </w:tc>
      </w:tr>
      <w:tr>
        <w:tc>
          <w:tcPr>
            <w:tcW w:type="dxa" w:w="1440"/>
          </w:tcPr>
          <w:p>
            <w:r>
              <w:t>Grumpig / 51</w:t>
            </w:r>
          </w:p>
        </w:tc>
        <w:tc>
          <w:tcPr>
            <w:tcW w:type="dxa" w:w="1440"/>
          </w:tcPr>
          <w:p>
            <w:r>
              <w:t>Future Sight, Belch,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Chimecho / 51</w:t>
            </w:r>
          </w:p>
        </w:tc>
        <w:tc>
          <w:tcPr>
            <w:tcW w:type="dxa" w:w="1440"/>
          </w:tcPr>
          <w:p>
            <w:r>
              <w:t>Future Sight, Dream Eater, Last Resort, Recover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Solrock / 54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59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Claydol / 58</w:t>
            </w:r>
          </w:p>
        </w:tc>
        <w:tc>
          <w:tcPr>
            <w:tcW w:type="dxa" w:w="1440"/>
          </w:tcPr>
          <w:p>
            <w:r>
              <w:t>Earthquake, Zen Headbutt, Double Edge, Strength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Xatu / 57</w:t>
            </w:r>
          </w:p>
        </w:tc>
        <w:tc>
          <w:tcPr>
            <w:tcW w:type="dxa" w:w="1440"/>
          </w:tcPr>
          <w:p>
            <w:r>
              <w:t>Psychic, Roost, Teleport, Heat Wave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Magic Bounce (Hidden)</w:t>
            </w:r>
          </w:p>
        </w:tc>
      </w:tr>
      <w:tr>
        <w:tc>
          <w:tcPr>
            <w:tcW w:type="dxa" w:w="1440"/>
          </w:tcPr>
          <w:p>
            <w:r>
              <w:t>Grumpig / 57</w:t>
            </w:r>
          </w:p>
        </w:tc>
        <w:tc>
          <w:tcPr>
            <w:tcW w:type="dxa" w:w="1440"/>
          </w:tcPr>
          <w:p>
            <w:r>
              <w:t>Future Sight, Belch,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Chimecho / 57</w:t>
            </w:r>
          </w:p>
        </w:tc>
        <w:tc>
          <w:tcPr>
            <w:tcW w:type="dxa" w:w="1440"/>
          </w:tcPr>
          <w:p>
            <w:r>
              <w:t>Future Sight, Dream Eater, Last Resort, Recover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Solrock / 60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2"/>
      </w:pPr>
      <w:r>
        <w:t>Juan 1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13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Horsea / 14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13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Barboach / 12</w:t>
            </w:r>
          </w:p>
        </w:tc>
        <w:tc>
          <w:tcPr>
            <w:tcW w:type="dxa" w:w="1440"/>
          </w:tcPr>
          <w:p>
            <w:r>
              <w:t>Earthquake, Aqua Tail, Thrash, Outrage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Horsea / 14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20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Barboach / 19</w:t>
            </w:r>
          </w:p>
        </w:tc>
        <w:tc>
          <w:tcPr>
            <w:tcW w:type="dxa" w:w="1440"/>
          </w:tcPr>
          <w:p>
            <w:r>
              <w:t>Earthquake, Aqua Tail, Thrash, Outrage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Horsea / 21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20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Barboach / 19</w:t>
            </w:r>
          </w:p>
        </w:tc>
        <w:tc>
          <w:tcPr>
            <w:tcW w:type="dxa" w:w="1440"/>
          </w:tcPr>
          <w:p>
            <w:r>
              <w:t>Earthquake, Aqua Tail, Thrash, Outrage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Spheal / 18</w:t>
            </w:r>
          </w:p>
        </w:tc>
        <w:tc>
          <w:tcPr>
            <w:tcW w:type="dxa" w:w="1440"/>
          </w:tcPr>
          <w:p>
            <w:r>
              <w:t>Surf, Ice Beam, Steel Roller, Double Edge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Horsea / 21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27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Barboach / 26</w:t>
            </w:r>
          </w:p>
        </w:tc>
        <w:tc>
          <w:tcPr>
            <w:tcW w:type="dxa" w:w="1440"/>
          </w:tcPr>
          <w:p>
            <w:r>
              <w:t>Earthquake, Aqua Tail, Thrash, Outrage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Spheal / 25</w:t>
            </w:r>
          </w:p>
        </w:tc>
        <w:tc>
          <w:tcPr>
            <w:tcW w:type="dxa" w:w="1440"/>
          </w:tcPr>
          <w:p>
            <w:r>
              <w:t>Surf, Ice Beam, Steel Roller, Double Edge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Horsea / 28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27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Barboach / 26</w:t>
            </w:r>
          </w:p>
        </w:tc>
        <w:tc>
          <w:tcPr>
            <w:tcW w:type="dxa" w:w="1440"/>
          </w:tcPr>
          <w:p>
            <w:r>
              <w:t>Earthquake, Aqua Tail, Thrash, Outrage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Spheal / 25</w:t>
            </w:r>
          </w:p>
        </w:tc>
        <w:tc>
          <w:tcPr>
            <w:tcW w:type="dxa" w:w="1440"/>
          </w:tcPr>
          <w:p>
            <w:r>
              <w:t>Surf, Ice Beam, Steel Roller, Double Edge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Corphish / 25</w:t>
            </w:r>
          </w:p>
        </w:tc>
        <w:tc>
          <w:tcPr>
            <w:tcW w:type="dxa" w:w="1440"/>
          </w:tcPr>
          <w:p>
            <w:r>
              <w:t>Dragon Dance, Double Edge, Aqua Jet, Knock Off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Adaptability (Hidden)</w:t>
            </w:r>
          </w:p>
        </w:tc>
      </w:tr>
      <w:tr>
        <w:tc>
          <w:tcPr>
            <w:tcW w:type="dxa" w:w="1440"/>
          </w:tcPr>
          <w:p>
            <w:r>
              <w:t>Horsea / 28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34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Whiscash / 33</w:t>
            </w:r>
          </w:p>
        </w:tc>
        <w:tc>
          <w:tcPr>
            <w:tcW w:type="dxa" w:w="1440"/>
          </w:tcPr>
          <w:p>
            <w:r>
              <w:t>Stealth Rock, Earth Power, Surf, Spikes</w:t>
            </w:r>
          </w:p>
        </w:tc>
        <w:tc>
          <w:tcPr>
            <w:tcW w:type="dxa" w:w="1440"/>
          </w:tcPr>
          <w:p>
            <w:r>
              <w:t>Sassy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250/0/8/0/252/0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Sealeo / 32</w:t>
            </w:r>
          </w:p>
        </w:tc>
        <w:tc>
          <w:tcPr>
            <w:tcW w:type="dxa" w:w="1440"/>
          </w:tcPr>
          <w:p>
            <w:r>
              <w:t>Surf, Ice Beam, Steel Roller, Double Edge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Crawdaunt / 32</w:t>
            </w:r>
          </w:p>
        </w:tc>
        <w:tc>
          <w:tcPr>
            <w:tcW w:type="dxa" w:w="1440"/>
          </w:tcPr>
          <w:p>
            <w:r>
              <w:t>Double Edge, Knock Off, Aqua Jet,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Adaptability (Hidden)</w:t>
            </w:r>
          </w:p>
        </w:tc>
      </w:tr>
      <w:tr>
        <w:tc>
          <w:tcPr>
            <w:tcW w:type="dxa" w:w="1440"/>
          </w:tcPr>
          <w:p>
            <w:r>
              <w:t>Seadra / 35</w:t>
            </w:r>
          </w:p>
        </w:tc>
        <w:tc>
          <w:tcPr>
            <w:tcW w:type="dxa" w:w="1440"/>
          </w:tcPr>
          <w:p>
            <w:r>
              <w:t>Flip Turn, Surf, Rest, Sleep Talk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Poison Point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34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Whiscash / 33</w:t>
            </w:r>
          </w:p>
        </w:tc>
        <w:tc>
          <w:tcPr>
            <w:tcW w:type="dxa" w:w="1440"/>
          </w:tcPr>
          <w:p>
            <w:r>
              <w:t>Stealth Rock, Earth Power, Surf, Spikes</w:t>
            </w:r>
          </w:p>
        </w:tc>
        <w:tc>
          <w:tcPr>
            <w:tcW w:type="dxa" w:w="1440"/>
          </w:tcPr>
          <w:p>
            <w:r>
              <w:t>Sassy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250/0/8/0/252/0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Sealeo / 32</w:t>
            </w:r>
          </w:p>
        </w:tc>
        <w:tc>
          <w:tcPr>
            <w:tcW w:type="dxa" w:w="1440"/>
          </w:tcPr>
          <w:p>
            <w:r>
              <w:t>Surf, Ice Beam, Steel Roller, Double Edge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Crawdaunt / 32</w:t>
            </w:r>
          </w:p>
        </w:tc>
        <w:tc>
          <w:tcPr>
            <w:tcW w:type="dxa" w:w="1440"/>
          </w:tcPr>
          <w:p>
            <w:r>
              <w:t>Double Edge, Knock Off, Aqua Jet,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Adaptability (Hidden)</w:t>
            </w:r>
          </w:p>
        </w:tc>
      </w:tr>
      <w:tr>
        <w:tc>
          <w:tcPr>
            <w:tcW w:type="dxa" w:w="1440"/>
          </w:tcPr>
          <w:p>
            <w:r>
              <w:t>Feebas / 32</w:t>
            </w:r>
          </w:p>
        </w:tc>
        <w:tc>
          <w:tcPr>
            <w:tcW w:type="dxa" w:w="1440"/>
          </w:tcPr>
          <w:p>
            <w:r>
              <w:t>Waterfall, Double Edge, Iron Tail, Toxic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Adaptability (Hidden)</w:t>
            </w:r>
          </w:p>
        </w:tc>
      </w:tr>
      <w:tr>
        <w:tc>
          <w:tcPr>
            <w:tcW w:type="dxa" w:w="1440"/>
          </w:tcPr>
          <w:p>
            <w:r>
              <w:t>Seadra / 35</w:t>
            </w:r>
          </w:p>
        </w:tc>
        <w:tc>
          <w:tcPr>
            <w:tcW w:type="dxa" w:w="1440"/>
          </w:tcPr>
          <w:p>
            <w:r>
              <w:t>Flip Turn, Surf, Rest, Sleep Talk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Poison Point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41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Whiscash / 40</w:t>
            </w:r>
          </w:p>
        </w:tc>
        <w:tc>
          <w:tcPr>
            <w:tcW w:type="dxa" w:w="1440"/>
          </w:tcPr>
          <w:p>
            <w:r>
              <w:t>Stealth Rock, Earth Power, Surf, Spikes</w:t>
            </w:r>
          </w:p>
        </w:tc>
        <w:tc>
          <w:tcPr>
            <w:tcW w:type="dxa" w:w="1440"/>
          </w:tcPr>
          <w:p>
            <w:r>
              <w:t>Sassy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250/0/8/0/252/0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Sealeo / 39</w:t>
            </w:r>
          </w:p>
        </w:tc>
        <w:tc>
          <w:tcPr>
            <w:tcW w:type="dxa" w:w="1440"/>
          </w:tcPr>
          <w:p>
            <w:r>
              <w:t>Surf, Ice Beam, Steel Roller, Double Edge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Crawdaunt / 39</w:t>
            </w:r>
          </w:p>
        </w:tc>
        <w:tc>
          <w:tcPr>
            <w:tcW w:type="dxa" w:w="1440"/>
          </w:tcPr>
          <w:p>
            <w:r>
              <w:t>Double Edge, Knock Off, Aqua Jet,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Adaptability (Hidden)</w:t>
            </w:r>
          </w:p>
        </w:tc>
      </w:tr>
      <w:tr>
        <w:tc>
          <w:tcPr>
            <w:tcW w:type="dxa" w:w="1440"/>
          </w:tcPr>
          <w:p>
            <w:r>
              <w:t>Feebas / 39</w:t>
            </w:r>
          </w:p>
        </w:tc>
        <w:tc>
          <w:tcPr>
            <w:tcW w:type="dxa" w:w="1440"/>
          </w:tcPr>
          <w:p>
            <w:r>
              <w:t>Waterfall, Double Edge, Iron Tail, Toxic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Adaptability (Hidden)</w:t>
            </w:r>
          </w:p>
        </w:tc>
      </w:tr>
      <w:tr>
        <w:tc>
          <w:tcPr>
            <w:tcW w:type="dxa" w:w="1440"/>
          </w:tcPr>
          <w:p>
            <w:r>
              <w:t>Seadra / 42</w:t>
            </w:r>
          </w:p>
        </w:tc>
        <w:tc>
          <w:tcPr>
            <w:tcW w:type="dxa" w:w="1440"/>
          </w:tcPr>
          <w:p>
            <w:r>
              <w:t>Flip Turn, Surf, Rest, Sleep Talk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Poison Point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47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Whiscash / 46</w:t>
            </w:r>
          </w:p>
        </w:tc>
        <w:tc>
          <w:tcPr>
            <w:tcW w:type="dxa" w:w="1440"/>
          </w:tcPr>
          <w:p>
            <w:r>
              <w:t>Stealth Rock, Earth Power, Surf, Spikes</w:t>
            </w:r>
          </w:p>
        </w:tc>
        <w:tc>
          <w:tcPr>
            <w:tcW w:type="dxa" w:w="1440"/>
          </w:tcPr>
          <w:p>
            <w:r>
              <w:t>Sassy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250/0/8/0/252/0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Walrein / 45</w:t>
            </w:r>
          </w:p>
        </w:tc>
        <w:tc>
          <w:tcPr>
            <w:tcW w:type="dxa" w:w="1440"/>
          </w:tcPr>
          <w:p>
            <w:r>
              <w:t>Surf, Ice Beam, Steel Roller,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Crawdaunt / 45</w:t>
            </w:r>
          </w:p>
        </w:tc>
        <w:tc>
          <w:tcPr>
            <w:tcW w:type="dxa" w:w="1440"/>
          </w:tcPr>
          <w:p>
            <w:r>
              <w:t>Double Edge, Knock Off, Aqua Jet,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Adaptability (Hidden)</w:t>
            </w:r>
          </w:p>
        </w:tc>
      </w:tr>
      <w:tr>
        <w:tc>
          <w:tcPr>
            <w:tcW w:type="dxa" w:w="1440"/>
          </w:tcPr>
          <w:p>
            <w:r>
              <w:t>Milotic / 45</w:t>
            </w:r>
          </w:p>
        </w:tc>
        <w:tc>
          <w:tcPr>
            <w:tcW w:type="dxa" w:w="1440"/>
          </w:tcPr>
          <w:p>
            <w:r>
              <w:t>Scald, Recover, Toxic, Flip Turn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Marvel Scale</w:t>
            </w:r>
          </w:p>
        </w:tc>
      </w:tr>
      <w:tr>
        <w:tc>
          <w:tcPr>
            <w:tcW w:type="dxa" w:w="1440"/>
          </w:tcPr>
          <w:p>
            <w:r>
              <w:t>Kingdra / 48</w:t>
            </w:r>
          </w:p>
        </w:tc>
        <w:tc>
          <w:tcPr>
            <w:tcW w:type="dxa" w:w="1440"/>
          </w:tcPr>
          <w:p>
            <w:r>
              <w:t>Hydro Pump, Draco Meteor, Surf, Flip Turn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53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Whiscash / 52</w:t>
            </w:r>
          </w:p>
        </w:tc>
        <w:tc>
          <w:tcPr>
            <w:tcW w:type="dxa" w:w="1440"/>
          </w:tcPr>
          <w:p>
            <w:r>
              <w:t>Stealth Rock, Earth Power, Surf, Spikes</w:t>
            </w:r>
          </w:p>
        </w:tc>
        <w:tc>
          <w:tcPr>
            <w:tcW w:type="dxa" w:w="1440"/>
          </w:tcPr>
          <w:p>
            <w:r>
              <w:t>Sassy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250/0/8/0/252/0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Walrein / 51</w:t>
            </w:r>
          </w:p>
        </w:tc>
        <w:tc>
          <w:tcPr>
            <w:tcW w:type="dxa" w:w="1440"/>
          </w:tcPr>
          <w:p>
            <w:r>
              <w:t>Surf, Ice Beam, Steel Roller,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Crawdaunt / 51</w:t>
            </w:r>
          </w:p>
        </w:tc>
        <w:tc>
          <w:tcPr>
            <w:tcW w:type="dxa" w:w="1440"/>
          </w:tcPr>
          <w:p>
            <w:r>
              <w:t>Double Edge, Knock Off, Aqua Jet,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Adaptability (Hidden)</w:t>
            </w:r>
          </w:p>
        </w:tc>
      </w:tr>
      <w:tr>
        <w:tc>
          <w:tcPr>
            <w:tcW w:type="dxa" w:w="1440"/>
          </w:tcPr>
          <w:p>
            <w:r>
              <w:t>Milotic / 51</w:t>
            </w:r>
          </w:p>
        </w:tc>
        <w:tc>
          <w:tcPr>
            <w:tcW w:type="dxa" w:w="1440"/>
          </w:tcPr>
          <w:p>
            <w:r>
              <w:t>Scald, Recover, Toxic, Flip Turn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Marvel Scale</w:t>
            </w:r>
          </w:p>
        </w:tc>
      </w:tr>
      <w:tr>
        <w:tc>
          <w:tcPr>
            <w:tcW w:type="dxa" w:w="1440"/>
          </w:tcPr>
          <w:p>
            <w:r>
              <w:t>Kingdra / 54</w:t>
            </w:r>
          </w:p>
        </w:tc>
        <w:tc>
          <w:tcPr>
            <w:tcW w:type="dxa" w:w="1440"/>
          </w:tcPr>
          <w:p>
            <w:r>
              <w:t>Hydro Pump, Draco Meteor, Surf, Flip Turn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59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Whiscash / 58</w:t>
            </w:r>
          </w:p>
        </w:tc>
        <w:tc>
          <w:tcPr>
            <w:tcW w:type="dxa" w:w="1440"/>
          </w:tcPr>
          <w:p>
            <w:r>
              <w:t>Stealth Rock, Earth Power, Surf, Spikes</w:t>
            </w:r>
          </w:p>
        </w:tc>
        <w:tc>
          <w:tcPr>
            <w:tcW w:type="dxa" w:w="1440"/>
          </w:tcPr>
          <w:p>
            <w:r>
              <w:t>Sassy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250/0/8/0/252/0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Walrein / 57</w:t>
            </w:r>
          </w:p>
        </w:tc>
        <w:tc>
          <w:tcPr>
            <w:tcW w:type="dxa" w:w="1440"/>
          </w:tcPr>
          <w:p>
            <w:r>
              <w:t>Surf, Ice Beam, Steel Roller,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Crawdaunt / 57</w:t>
            </w:r>
          </w:p>
        </w:tc>
        <w:tc>
          <w:tcPr>
            <w:tcW w:type="dxa" w:w="1440"/>
          </w:tcPr>
          <w:p>
            <w:r>
              <w:t>Crabhammer, Knock Off, Aqua Jet,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Adaptability (Hidden)</w:t>
            </w:r>
          </w:p>
        </w:tc>
      </w:tr>
      <w:tr>
        <w:tc>
          <w:tcPr>
            <w:tcW w:type="dxa" w:w="1440"/>
          </w:tcPr>
          <w:p>
            <w:r>
              <w:t>Milotic / 57</w:t>
            </w:r>
          </w:p>
        </w:tc>
        <w:tc>
          <w:tcPr>
            <w:tcW w:type="dxa" w:w="1440"/>
          </w:tcPr>
          <w:p>
            <w:r>
              <w:t>Scald, Recover, Toxic, Flip Turn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Marvel Scale</w:t>
            </w:r>
          </w:p>
        </w:tc>
      </w:tr>
      <w:tr>
        <w:tc>
          <w:tcPr>
            <w:tcW w:type="dxa" w:w="1440"/>
          </w:tcPr>
          <w:p>
            <w:r>
              <w:t>Kingdra / 60</w:t>
            </w:r>
          </w:p>
        </w:tc>
        <w:tc>
          <w:tcPr>
            <w:tcW w:type="dxa" w:w="1440"/>
          </w:tcPr>
          <w:p>
            <w:r>
              <w:t>Hydro Pump, Draco Meteor, Surf, Flip Turn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</w:tbl>
    <w:p>
      <w:pPr>
        <w:pStyle w:val="Heading2"/>
      </w:pPr>
      <w:r>
        <w:t>Leader Brock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Geodude / 13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Onix / 14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Geodude / 13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12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Onix / 14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Geodude / 20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19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Onix / 21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Geodude / 20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19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Kabuto / 18</w:t>
            </w:r>
          </w:p>
        </w:tc>
        <w:tc>
          <w:tcPr>
            <w:tcW w:type="dxa" w:w="1440"/>
          </w:tcPr>
          <w:p>
            <w:r>
              <w:t>Rapid Spin, Stealth Rock, Knock Off, Rock Slide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Weak Armor (Hidden)</w:t>
            </w:r>
          </w:p>
        </w:tc>
      </w:tr>
      <w:tr>
        <w:tc>
          <w:tcPr>
            <w:tcW w:type="dxa" w:w="1440"/>
          </w:tcPr>
          <w:p>
            <w:r>
              <w:t>Onix / 21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Graveler / 27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26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Kabuto / 25</w:t>
            </w:r>
          </w:p>
        </w:tc>
        <w:tc>
          <w:tcPr>
            <w:tcW w:type="dxa" w:w="1440"/>
          </w:tcPr>
          <w:p>
            <w:r>
              <w:t>Rapid Spin, Stealth Rock, Knock Off, Rock Slide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Weak Armor (Hidden)</w:t>
            </w:r>
          </w:p>
        </w:tc>
      </w:tr>
      <w:tr>
        <w:tc>
          <w:tcPr>
            <w:tcW w:type="dxa" w:w="1440"/>
          </w:tcPr>
          <w:p>
            <w:r>
              <w:t>Onix / 28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Graveler / 27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26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Kabuto / 25</w:t>
            </w:r>
          </w:p>
        </w:tc>
        <w:tc>
          <w:tcPr>
            <w:tcW w:type="dxa" w:w="1440"/>
          </w:tcPr>
          <w:p>
            <w:r>
              <w:t>Rapid Spin, Stealth Rock, Knock Off, Rock Slide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Weak Armor (Hidden)</w:t>
            </w:r>
          </w:p>
        </w:tc>
      </w:tr>
      <w:tr>
        <w:tc>
          <w:tcPr>
            <w:tcW w:type="dxa" w:w="1440"/>
          </w:tcPr>
          <w:p>
            <w:r>
              <w:t>Rhyhorn / 25</w:t>
            </w:r>
          </w:p>
        </w:tc>
        <w:tc>
          <w:tcPr>
            <w:tcW w:type="dxa" w:w="1440"/>
          </w:tcPr>
          <w:p>
            <w:r>
              <w:t>Swords Dance, Rock Polish, Earthquake, Stone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Onix / 28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Graveler / 34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33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Kabuto / 32</w:t>
            </w:r>
          </w:p>
        </w:tc>
        <w:tc>
          <w:tcPr>
            <w:tcW w:type="dxa" w:w="1440"/>
          </w:tcPr>
          <w:p>
            <w:r>
              <w:t>Rapid Spin, Stealth Rock, Knock Off, Rock Slide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Weak Armor (Hidden)</w:t>
            </w:r>
          </w:p>
        </w:tc>
      </w:tr>
      <w:tr>
        <w:tc>
          <w:tcPr>
            <w:tcW w:type="dxa" w:w="1440"/>
          </w:tcPr>
          <w:p>
            <w:r>
              <w:t>Rhyhorn / 32</w:t>
            </w:r>
          </w:p>
        </w:tc>
        <w:tc>
          <w:tcPr>
            <w:tcW w:type="dxa" w:w="1440"/>
          </w:tcPr>
          <w:p>
            <w:r>
              <w:t>Swords Dance, Rock Polish, Earthquake, Stone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Onix / 35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Graveler / 34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33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Kabuto / 32</w:t>
            </w:r>
          </w:p>
        </w:tc>
        <w:tc>
          <w:tcPr>
            <w:tcW w:type="dxa" w:w="1440"/>
          </w:tcPr>
          <w:p>
            <w:r>
              <w:t>Rapid Spin, Stealth Rock, Knock Off, Rock Slide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Weak Armor (Hidden)</w:t>
            </w:r>
          </w:p>
        </w:tc>
      </w:tr>
      <w:tr>
        <w:tc>
          <w:tcPr>
            <w:tcW w:type="dxa" w:w="1440"/>
          </w:tcPr>
          <w:p>
            <w:r>
              <w:t>Rhyhorn / 32</w:t>
            </w:r>
          </w:p>
        </w:tc>
        <w:tc>
          <w:tcPr>
            <w:tcW w:type="dxa" w:w="1440"/>
          </w:tcPr>
          <w:p>
            <w:r>
              <w:t>Swords Dance, Rock Polish, Earthquake, Stone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Aerodactyl / 32</w:t>
            </w:r>
          </w:p>
        </w:tc>
        <w:tc>
          <w:tcPr>
            <w:tcW w:type="dxa" w:w="1440"/>
          </w:tcPr>
          <w:p>
            <w:r>
              <w:t>Stone Edge, Dual Wingbeat, Earthquake,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Rock Head</w:t>
            </w:r>
          </w:p>
        </w:tc>
      </w:tr>
      <w:tr>
        <w:tc>
          <w:tcPr>
            <w:tcW w:type="dxa" w:w="1440"/>
          </w:tcPr>
          <w:p>
            <w:r>
              <w:t>Onix / 35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Golem / 41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Omastar / 40</w:t>
            </w:r>
          </w:p>
        </w:tc>
        <w:tc>
          <w:tcPr>
            <w:tcW w:type="dxa" w:w="1440"/>
          </w:tcPr>
          <w:p>
            <w:r>
              <w:t>Meteor Beam, Surf, Wring Out, Ice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Kabuto / 39</w:t>
            </w:r>
          </w:p>
        </w:tc>
        <w:tc>
          <w:tcPr>
            <w:tcW w:type="dxa" w:w="1440"/>
          </w:tcPr>
          <w:p>
            <w:r>
              <w:t>Rapid Spin, Stealth Rock, Knock Off, Rock Slide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Weak Armor (Hidden)</w:t>
            </w:r>
          </w:p>
        </w:tc>
      </w:tr>
      <w:tr>
        <w:tc>
          <w:tcPr>
            <w:tcW w:type="dxa" w:w="1440"/>
          </w:tcPr>
          <w:p>
            <w:r>
              <w:t>Rhyhorn / 39</w:t>
            </w:r>
          </w:p>
        </w:tc>
        <w:tc>
          <w:tcPr>
            <w:tcW w:type="dxa" w:w="1440"/>
          </w:tcPr>
          <w:p>
            <w:r>
              <w:t>Swords Dance, Rock Polish, Earthquake, Stone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Aerodactyl / 39</w:t>
            </w:r>
          </w:p>
        </w:tc>
        <w:tc>
          <w:tcPr>
            <w:tcW w:type="dxa" w:w="1440"/>
          </w:tcPr>
          <w:p>
            <w:r>
              <w:t>Stone Edge, Dual Wingbeat, Earthquake,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Rock Head</w:t>
            </w:r>
          </w:p>
        </w:tc>
      </w:tr>
      <w:tr>
        <w:tc>
          <w:tcPr>
            <w:tcW w:type="dxa" w:w="1440"/>
          </w:tcPr>
          <w:p>
            <w:r>
              <w:t>Onix / 42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Golem / 47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Omastar / 46</w:t>
            </w:r>
          </w:p>
        </w:tc>
        <w:tc>
          <w:tcPr>
            <w:tcW w:type="dxa" w:w="1440"/>
          </w:tcPr>
          <w:p>
            <w:r>
              <w:t>Meteor Beam, Surf, Wring Out, Ice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Kabutops / 45</w:t>
            </w:r>
          </w:p>
        </w:tc>
        <w:tc>
          <w:tcPr>
            <w:tcW w:type="dxa" w:w="1440"/>
          </w:tcPr>
          <w:p>
            <w:r>
              <w:t>Aqua Tail, Stone Edge, Double Edge, Superpower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Rhydon / 45</w:t>
            </w:r>
          </w:p>
        </w:tc>
        <w:tc>
          <w:tcPr>
            <w:tcW w:type="dxa" w:w="1440"/>
          </w:tcPr>
          <w:p>
            <w:r>
              <w:t>Stealth Rock, Earthquake, Stone Edge,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250/16/0/0/244/0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Aerodactyl / 45</w:t>
            </w:r>
          </w:p>
        </w:tc>
        <w:tc>
          <w:tcPr>
            <w:tcW w:type="dxa" w:w="1440"/>
          </w:tcPr>
          <w:p>
            <w:r>
              <w:t>Stone Edge, Dual Wingbeat, Earthquake,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Rock Head</w:t>
            </w:r>
          </w:p>
        </w:tc>
      </w:tr>
      <w:tr>
        <w:tc>
          <w:tcPr>
            <w:tcW w:type="dxa" w:w="1440"/>
          </w:tcPr>
          <w:p>
            <w:r>
              <w:t>Onix / 48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Golem / 53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Omastar / 52</w:t>
            </w:r>
          </w:p>
        </w:tc>
        <w:tc>
          <w:tcPr>
            <w:tcW w:type="dxa" w:w="1440"/>
          </w:tcPr>
          <w:p>
            <w:r>
              <w:t>Meteor Beam, Surf, Wring Out, Ice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Kabutops / 51</w:t>
            </w:r>
          </w:p>
        </w:tc>
        <w:tc>
          <w:tcPr>
            <w:tcW w:type="dxa" w:w="1440"/>
          </w:tcPr>
          <w:p>
            <w:r>
              <w:t>Aqua Tail, Stone Edge, Double Edge, Superpower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Rhydon / 51</w:t>
            </w:r>
          </w:p>
        </w:tc>
        <w:tc>
          <w:tcPr>
            <w:tcW w:type="dxa" w:w="1440"/>
          </w:tcPr>
          <w:p>
            <w:r>
              <w:t>Stealth Rock, Earthquake, Stone Edge,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250/16/0/0/244/0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Aerodactyl / 51</w:t>
            </w:r>
          </w:p>
        </w:tc>
        <w:tc>
          <w:tcPr>
            <w:tcW w:type="dxa" w:w="1440"/>
          </w:tcPr>
          <w:p>
            <w:r>
              <w:t>Stone Edge, Dual Wingbeat, Earthquake,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Rock Head</w:t>
            </w:r>
          </w:p>
        </w:tc>
      </w:tr>
      <w:tr>
        <w:tc>
          <w:tcPr>
            <w:tcW w:type="dxa" w:w="1440"/>
          </w:tcPr>
          <w:p>
            <w:r>
              <w:t>Onix / 54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Golem / 59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Omastar / 58</w:t>
            </w:r>
          </w:p>
        </w:tc>
        <w:tc>
          <w:tcPr>
            <w:tcW w:type="dxa" w:w="1440"/>
          </w:tcPr>
          <w:p>
            <w:r>
              <w:t>Meteor Beam, Surf, Wring Out, Ice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Kabutops / 57</w:t>
            </w:r>
          </w:p>
        </w:tc>
        <w:tc>
          <w:tcPr>
            <w:tcW w:type="dxa" w:w="1440"/>
          </w:tcPr>
          <w:p>
            <w:r>
              <w:t>Aqua Tail, Stone Edge, Double Edge, Superpower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Rhydon / 57</w:t>
            </w:r>
          </w:p>
        </w:tc>
        <w:tc>
          <w:tcPr>
            <w:tcW w:type="dxa" w:w="1440"/>
          </w:tcPr>
          <w:p>
            <w:r>
              <w:t>Stealth Rock, Earthquake, Stone Edge,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250/16/0/0/244/0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Aerodactyl / 57</w:t>
            </w:r>
          </w:p>
        </w:tc>
        <w:tc>
          <w:tcPr>
            <w:tcW w:type="dxa" w:w="1440"/>
          </w:tcPr>
          <w:p>
            <w:r>
              <w:t>Stone Edge, Dual Wingbeat, Earthquake,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Rock Head</w:t>
            </w:r>
          </w:p>
        </w:tc>
      </w:tr>
      <w:tr>
        <w:tc>
          <w:tcPr>
            <w:tcW w:type="dxa" w:w="1440"/>
          </w:tcPr>
          <w:p>
            <w:r>
              <w:t>Onix / 60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2"/>
      </w:pPr>
      <w:r>
        <w:t>Leader Misty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Psyduck / 13</w:t>
            </w:r>
          </w:p>
        </w:tc>
        <w:tc>
          <w:tcPr>
            <w:tcW w:type="dxa" w:w="1440"/>
          </w:tcPr>
          <w:p>
            <w:r>
              <w:t>Nasty Plot, Surf, Ice Beam, Tera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Staryu / 14</w:t>
            </w:r>
          </w:p>
        </w:tc>
        <w:tc>
          <w:tcPr>
            <w:tcW w:type="dxa" w:w="1440"/>
          </w:tcPr>
          <w:p>
            <w:r>
              <w:t>Hydro Pump, Thunderbolt, Ice Beam,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6/0/252/0/0/252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Psyduck / 13</w:t>
            </w:r>
          </w:p>
        </w:tc>
        <w:tc>
          <w:tcPr>
            <w:tcW w:type="dxa" w:w="1440"/>
          </w:tcPr>
          <w:p>
            <w:r>
              <w:t>Nasty Plot, Surf, Ice Beam, Tera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Horsea / 12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Staryu / 14</w:t>
            </w:r>
          </w:p>
        </w:tc>
        <w:tc>
          <w:tcPr>
            <w:tcW w:type="dxa" w:w="1440"/>
          </w:tcPr>
          <w:p>
            <w:r>
              <w:t>Hydro Pump, Thunderbolt, Ice Beam,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6/0/252/0/0/252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Psyduck / 20</w:t>
            </w:r>
          </w:p>
        </w:tc>
        <w:tc>
          <w:tcPr>
            <w:tcW w:type="dxa" w:w="1440"/>
          </w:tcPr>
          <w:p>
            <w:r>
              <w:t>Nasty Plot, Surf, Ice Beam, Tera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Horsea / 19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Staryu / 21</w:t>
            </w:r>
          </w:p>
        </w:tc>
        <w:tc>
          <w:tcPr>
            <w:tcW w:type="dxa" w:w="1440"/>
          </w:tcPr>
          <w:p>
            <w:r>
              <w:t>Hydro Pump, Thunderbolt, Ice Beam,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6/0/252/0/0/252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Psyduck / 20</w:t>
            </w:r>
          </w:p>
        </w:tc>
        <w:tc>
          <w:tcPr>
            <w:tcW w:type="dxa" w:w="1440"/>
          </w:tcPr>
          <w:p>
            <w:r>
              <w:t>Nasty Plot, Surf, Ice Beam, Tera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Horsea / 19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Poliwag / 18</w:t>
            </w:r>
          </w:p>
        </w:tc>
        <w:tc>
          <w:tcPr>
            <w:tcW w:type="dxa" w:w="1440"/>
          </w:tcPr>
          <w:p>
            <w:r>
              <w:t>Focus Punch, Liquidation, Double Edge, Waterfall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Water Absorb</w:t>
            </w:r>
          </w:p>
        </w:tc>
      </w:tr>
      <w:tr>
        <w:tc>
          <w:tcPr>
            <w:tcW w:type="dxa" w:w="1440"/>
          </w:tcPr>
          <w:p>
            <w:r>
              <w:t>Staryu / 21</w:t>
            </w:r>
          </w:p>
        </w:tc>
        <w:tc>
          <w:tcPr>
            <w:tcW w:type="dxa" w:w="1440"/>
          </w:tcPr>
          <w:p>
            <w:r>
              <w:t>Hydro Pump, Thunderbolt, Ice Beam,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6/0/252/0/0/252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Psyduck / 27</w:t>
            </w:r>
          </w:p>
        </w:tc>
        <w:tc>
          <w:tcPr>
            <w:tcW w:type="dxa" w:w="1440"/>
          </w:tcPr>
          <w:p>
            <w:r>
              <w:t>Nasty Plot, Surf, Ice Beam, Tera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Horsea / 26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Poliwhirl / 25</w:t>
            </w:r>
          </w:p>
        </w:tc>
        <w:tc>
          <w:tcPr>
            <w:tcW w:type="dxa" w:w="1440"/>
          </w:tcPr>
          <w:p>
            <w:r>
              <w:t>Focus Punch, Liquidation, Double Edge,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Water Absorb</w:t>
            </w:r>
          </w:p>
        </w:tc>
      </w:tr>
      <w:tr>
        <w:tc>
          <w:tcPr>
            <w:tcW w:type="dxa" w:w="1440"/>
          </w:tcPr>
          <w:p>
            <w:r>
              <w:t>Staryu / 28</w:t>
            </w:r>
          </w:p>
        </w:tc>
        <w:tc>
          <w:tcPr>
            <w:tcW w:type="dxa" w:w="1440"/>
          </w:tcPr>
          <w:p>
            <w:r>
              <w:t>Hydro Pump, Thunderbolt, Ice Beam,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6/0/252/0/0/252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Psyduck / 27</w:t>
            </w:r>
          </w:p>
        </w:tc>
        <w:tc>
          <w:tcPr>
            <w:tcW w:type="dxa" w:w="1440"/>
          </w:tcPr>
          <w:p>
            <w:r>
              <w:t>Nasty Plot, Surf, Ice Beam, Tera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Horsea / 26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Poliwhirl / 25</w:t>
            </w:r>
          </w:p>
        </w:tc>
        <w:tc>
          <w:tcPr>
            <w:tcW w:type="dxa" w:w="1440"/>
          </w:tcPr>
          <w:p>
            <w:r>
              <w:t>Focus Punch, Liquidation, Double Edge,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Water Absorb</w:t>
            </w:r>
          </w:p>
        </w:tc>
      </w:tr>
      <w:tr>
        <w:tc>
          <w:tcPr>
            <w:tcW w:type="dxa" w:w="1440"/>
          </w:tcPr>
          <w:p>
            <w:r>
              <w:t>Goldeen / 25</w:t>
            </w:r>
          </w:p>
        </w:tc>
        <w:tc>
          <w:tcPr>
            <w:tcW w:type="dxa" w:w="1440"/>
          </w:tcPr>
          <w:p>
            <w:r>
              <w:t>Aqua Tail, Double Edge, Megahorn,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Staryu / 28</w:t>
            </w:r>
          </w:p>
        </w:tc>
        <w:tc>
          <w:tcPr>
            <w:tcW w:type="dxa" w:w="1440"/>
          </w:tcPr>
          <w:p>
            <w:r>
              <w:t>Hydro Pump, Thunderbolt, Ice Beam,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6/0/252/0/0/252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Golduck / 34</w:t>
            </w:r>
          </w:p>
        </w:tc>
        <w:tc>
          <w:tcPr>
            <w:tcW w:type="dxa" w:w="1440"/>
          </w:tcPr>
          <w:p>
            <w:r>
              <w:t>Surf, Future Sight, Focus Punch, Ice Beam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Seadra / 33</w:t>
            </w:r>
          </w:p>
        </w:tc>
        <w:tc>
          <w:tcPr>
            <w:tcW w:type="dxa" w:w="1440"/>
          </w:tcPr>
          <w:p>
            <w:r>
              <w:t>Flip Turn, Surf, Rest, Sleep Talk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Poison Point</w:t>
            </w:r>
          </w:p>
        </w:tc>
      </w:tr>
      <w:tr>
        <w:tc>
          <w:tcPr>
            <w:tcW w:type="dxa" w:w="1440"/>
          </w:tcPr>
          <w:p>
            <w:r>
              <w:t>Poliwhirl / 32</w:t>
            </w:r>
          </w:p>
        </w:tc>
        <w:tc>
          <w:tcPr>
            <w:tcW w:type="dxa" w:w="1440"/>
          </w:tcPr>
          <w:p>
            <w:r>
              <w:t>Focus Punch, Liquidation, Double Edge,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Water Absorb</w:t>
            </w:r>
          </w:p>
        </w:tc>
      </w:tr>
      <w:tr>
        <w:tc>
          <w:tcPr>
            <w:tcW w:type="dxa" w:w="1440"/>
          </w:tcPr>
          <w:p>
            <w:r>
              <w:t>Goldeen / 32</w:t>
            </w:r>
          </w:p>
        </w:tc>
        <w:tc>
          <w:tcPr>
            <w:tcW w:type="dxa" w:w="1440"/>
          </w:tcPr>
          <w:p>
            <w:r>
              <w:t>Aqua Tail, Double Edge, Megahorn,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Starmie / 35</w:t>
            </w:r>
          </w:p>
        </w:tc>
        <w:tc>
          <w:tcPr>
            <w:tcW w:type="dxa" w:w="1440"/>
          </w:tcPr>
          <w:p>
            <w:r>
              <w:t>Hydro Pump, Ice Beam, Thunderbolt, Rapid Spin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Life Orb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Golduck / 34</w:t>
            </w:r>
          </w:p>
        </w:tc>
        <w:tc>
          <w:tcPr>
            <w:tcW w:type="dxa" w:w="1440"/>
          </w:tcPr>
          <w:p>
            <w:r>
              <w:t>Surf, Future Sight, Focus Punch, Ice Beam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Seadra / 33</w:t>
            </w:r>
          </w:p>
        </w:tc>
        <w:tc>
          <w:tcPr>
            <w:tcW w:type="dxa" w:w="1440"/>
          </w:tcPr>
          <w:p>
            <w:r>
              <w:t>Flip Turn, Surf, Rest, Sleep Talk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Poison Point</w:t>
            </w:r>
          </w:p>
        </w:tc>
      </w:tr>
      <w:tr>
        <w:tc>
          <w:tcPr>
            <w:tcW w:type="dxa" w:w="1440"/>
          </w:tcPr>
          <w:p>
            <w:r>
              <w:t>Poliwhirl / 32</w:t>
            </w:r>
          </w:p>
        </w:tc>
        <w:tc>
          <w:tcPr>
            <w:tcW w:type="dxa" w:w="1440"/>
          </w:tcPr>
          <w:p>
            <w:r>
              <w:t>Focus Punch, Liquidation, Double Edge,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Water Absorb</w:t>
            </w:r>
          </w:p>
        </w:tc>
      </w:tr>
      <w:tr>
        <w:tc>
          <w:tcPr>
            <w:tcW w:type="dxa" w:w="1440"/>
          </w:tcPr>
          <w:p>
            <w:r>
              <w:t>Goldeen / 32</w:t>
            </w:r>
          </w:p>
        </w:tc>
        <w:tc>
          <w:tcPr>
            <w:tcW w:type="dxa" w:w="1440"/>
          </w:tcPr>
          <w:p>
            <w:r>
              <w:t>Aqua Tail, Double Edge, Megahorn,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Shellder / 32</w:t>
            </w:r>
          </w:p>
        </w:tc>
        <w:tc>
          <w:tcPr>
            <w:tcW w:type="dxa" w:w="1440"/>
          </w:tcPr>
          <w:p>
            <w:r>
              <w:t>Liquidation, Icicle Spear, Rock Blast, Ice Shard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Skill Link</w:t>
            </w:r>
          </w:p>
        </w:tc>
      </w:tr>
      <w:tr>
        <w:tc>
          <w:tcPr>
            <w:tcW w:type="dxa" w:w="1440"/>
          </w:tcPr>
          <w:p>
            <w:r>
              <w:t>Starmie / 35</w:t>
            </w:r>
          </w:p>
        </w:tc>
        <w:tc>
          <w:tcPr>
            <w:tcW w:type="dxa" w:w="1440"/>
          </w:tcPr>
          <w:p>
            <w:r>
              <w:t>Hydro Pump, Ice Beam, Thunderbolt, Rapid Spin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Life Orb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Golduck / 41</w:t>
            </w:r>
          </w:p>
        </w:tc>
        <w:tc>
          <w:tcPr>
            <w:tcW w:type="dxa" w:w="1440"/>
          </w:tcPr>
          <w:p>
            <w:r>
              <w:t>Surf, Future Sight, Focus Punch, Ice Beam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Seadra / 40</w:t>
            </w:r>
          </w:p>
        </w:tc>
        <w:tc>
          <w:tcPr>
            <w:tcW w:type="dxa" w:w="1440"/>
          </w:tcPr>
          <w:p>
            <w:r>
              <w:t>Flip Turn, Surf, Rest, Sleep Talk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Poison Point</w:t>
            </w:r>
          </w:p>
        </w:tc>
      </w:tr>
      <w:tr>
        <w:tc>
          <w:tcPr>
            <w:tcW w:type="dxa" w:w="1440"/>
          </w:tcPr>
          <w:p>
            <w:r>
              <w:t>Poliwhirl / 39</w:t>
            </w:r>
          </w:p>
        </w:tc>
        <w:tc>
          <w:tcPr>
            <w:tcW w:type="dxa" w:w="1440"/>
          </w:tcPr>
          <w:p>
            <w:r>
              <w:t>Focus Punch, Liquidation, Double Edge,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Water Absorb</w:t>
            </w:r>
          </w:p>
        </w:tc>
      </w:tr>
      <w:tr>
        <w:tc>
          <w:tcPr>
            <w:tcW w:type="dxa" w:w="1440"/>
          </w:tcPr>
          <w:p>
            <w:r>
              <w:t>Seaking / 39</w:t>
            </w:r>
          </w:p>
        </w:tc>
        <w:tc>
          <w:tcPr>
            <w:tcW w:type="dxa" w:w="1440"/>
          </w:tcPr>
          <w:p>
            <w:r>
              <w:t>Aqua Tail, Double Edge, Megahorn,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Cloyster / 39</w:t>
            </w:r>
          </w:p>
        </w:tc>
        <w:tc>
          <w:tcPr>
            <w:tcW w:type="dxa" w:w="1440"/>
          </w:tcPr>
          <w:p>
            <w:r>
              <w:t>Shell Smash, Icicle Spear, Rock Blast, Hydro Pump</w:t>
            </w:r>
          </w:p>
        </w:tc>
        <w:tc>
          <w:tcPr>
            <w:tcW w:type="dxa" w:w="1440"/>
          </w:tcPr>
          <w:p>
            <w:r>
              <w:t>Naughty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0/252/0/6/0/252</w:t>
            </w:r>
          </w:p>
        </w:tc>
        <w:tc>
          <w:tcPr>
            <w:tcW w:type="dxa" w:w="1440"/>
          </w:tcPr>
          <w:p>
            <w:r>
              <w:t>Skill Link</w:t>
            </w:r>
          </w:p>
        </w:tc>
      </w:tr>
      <w:tr>
        <w:tc>
          <w:tcPr>
            <w:tcW w:type="dxa" w:w="1440"/>
          </w:tcPr>
          <w:p>
            <w:r>
              <w:t>Starmie / 42</w:t>
            </w:r>
          </w:p>
        </w:tc>
        <w:tc>
          <w:tcPr>
            <w:tcW w:type="dxa" w:w="1440"/>
          </w:tcPr>
          <w:p>
            <w:r>
              <w:t>Hydro Pump, Ice Beam, Thunderbolt, Rapid Spin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Life Orb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Golduck / 47</w:t>
            </w:r>
          </w:p>
        </w:tc>
        <w:tc>
          <w:tcPr>
            <w:tcW w:type="dxa" w:w="1440"/>
          </w:tcPr>
          <w:p>
            <w:r>
              <w:t>Surf, Future Sight, Focus Punch, Ice Beam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Seadra / 46</w:t>
            </w:r>
          </w:p>
        </w:tc>
        <w:tc>
          <w:tcPr>
            <w:tcW w:type="dxa" w:w="1440"/>
          </w:tcPr>
          <w:p>
            <w:r>
              <w:t>Flip Turn, Surf, Rest, Sleep Talk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Poison Point</w:t>
            </w:r>
          </w:p>
        </w:tc>
      </w:tr>
      <w:tr>
        <w:tc>
          <w:tcPr>
            <w:tcW w:type="dxa" w:w="1440"/>
          </w:tcPr>
          <w:p>
            <w:r>
              <w:t>Poliwrath / 45</w:t>
            </w:r>
          </w:p>
        </w:tc>
        <w:tc>
          <w:tcPr>
            <w:tcW w:type="dxa" w:w="1440"/>
          </w:tcPr>
          <w:p>
            <w:r>
              <w:t>Bulk Up, Drain Punch, Knock Off, Substitute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250/0/0/0/164/96</w:t>
            </w:r>
          </w:p>
        </w:tc>
        <w:tc>
          <w:tcPr>
            <w:tcW w:type="dxa" w:w="1440"/>
          </w:tcPr>
          <w:p>
            <w:r>
              <w:t>Water Absorb</w:t>
            </w:r>
          </w:p>
        </w:tc>
      </w:tr>
      <w:tr>
        <w:tc>
          <w:tcPr>
            <w:tcW w:type="dxa" w:w="1440"/>
          </w:tcPr>
          <w:p>
            <w:r>
              <w:t>Seaking / 45</w:t>
            </w:r>
          </w:p>
        </w:tc>
        <w:tc>
          <w:tcPr>
            <w:tcW w:type="dxa" w:w="1440"/>
          </w:tcPr>
          <w:p>
            <w:r>
              <w:t>Aqua Tail, Double Edge, Megahorn,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Cloyster / 45</w:t>
            </w:r>
          </w:p>
        </w:tc>
        <w:tc>
          <w:tcPr>
            <w:tcW w:type="dxa" w:w="1440"/>
          </w:tcPr>
          <w:p>
            <w:r>
              <w:t>Shell Smash, Icicle Spear, Rock Blast, Hydro Pump</w:t>
            </w:r>
          </w:p>
        </w:tc>
        <w:tc>
          <w:tcPr>
            <w:tcW w:type="dxa" w:w="1440"/>
          </w:tcPr>
          <w:p>
            <w:r>
              <w:t>Naughty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0/252/0/6/0/252</w:t>
            </w:r>
          </w:p>
        </w:tc>
        <w:tc>
          <w:tcPr>
            <w:tcW w:type="dxa" w:w="1440"/>
          </w:tcPr>
          <w:p>
            <w:r>
              <w:t>Skill Link</w:t>
            </w:r>
          </w:p>
        </w:tc>
      </w:tr>
      <w:tr>
        <w:tc>
          <w:tcPr>
            <w:tcW w:type="dxa" w:w="1440"/>
          </w:tcPr>
          <w:p>
            <w:r>
              <w:t>Starmie / 48</w:t>
            </w:r>
          </w:p>
        </w:tc>
        <w:tc>
          <w:tcPr>
            <w:tcW w:type="dxa" w:w="1440"/>
          </w:tcPr>
          <w:p>
            <w:r>
              <w:t>Hydro Pump, Ice Beam, Thunderbolt, Rapid Spin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Life Orb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Golduck / 53</w:t>
            </w:r>
          </w:p>
        </w:tc>
        <w:tc>
          <w:tcPr>
            <w:tcW w:type="dxa" w:w="1440"/>
          </w:tcPr>
          <w:p>
            <w:r>
              <w:t>Surf, Future Sight, Focus Punch, Ice Beam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Seadra / 52</w:t>
            </w:r>
          </w:p>
        </w:tc>
        <w:tc>
          <w:tcPr>
            <w:tcW w:type="dxa" w:w="1440"/>
          </w:tcPr>
          <w:p>
            <w:r>
              <w:t>Flip Turn, Surf, Rest, Sleep Talk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Poison Point</w:t>
            </w:r>
          </w:p>
        </w:tc>
      </w:tr>
      <w:tr>
        <w:tc>
          <w:tcPr>
            <w:tcW w:type="dxa" w:w="1440"/>
          </w:tcPr>
          <w:p>
            <w:r>
              <w:t>Poliwrath / 51</w:t>
            </w:r>
          </w:p>
        </w:tc>
        <w:tc>
          <w:tcPr>
            <w:tcW w:type="dxa" w:w="1440"/>
          </w:tcPr>
          <w:p>
            <w:r>
              <w:t>Bulk Up, Drain Punch, Knock Off, Substitute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250/0/0/0/164/96</w:t>
            </w:r>
          </w:p>
        </w:tc>
        <w:tc>
          <w:tcPr>
            <w:tcW w:type="dxa" w:w="1440"/>
          </w:tcPr>
          <w:p>
            <w:r>
              <w:t>Water Absorb</w:t>
            </w:r>
          </w:p>
        </w:tc>
      </w:tr>
      <w:tr>
        <w:tc>
          <w:tcPr>
            <w:tcW w:type="dxa" w:w="1440"/>
          </w:tcPr>
          <w:p>
            <w:r>
              <w:t>Seaking / 51</w:t>
            </w:r>
          </w:p>
        </w:tc>
        <w:tc>
          <w:tcPr>
            <w:tcW w:type="dxa" w:w="1440"/>
          </w:tcPr>
          <w:p>
            <w:r>
              <w:t>Aqua Tail, Double Edge, Megahorn,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Cloyster / 51</w:t>
            </w:r>
          </w:p>
        </w:tc>
        <w:tc>
          <w:tcPr>
            <w:tcW w:type="dxa" w:w="1440"/>
          </w:tcPr>
          <w:p>
            <w:r>
              <w:t>Shell Smash, Icicle Spear, Rock Blast, Hydro Pump</w:t>
            </w:r>
          </w:p>
        </w:tc>
        <w:tc>
          <w:tcPr>
            <w:tcW w:type="dxa" w:w="1440"/>
          </w:tcPr>
          <w:p>
            <w:r>
              <w:t>Naughty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0/252/0/6/0/252</w:t>
            </w:r>
          </w:p>
        </w:tc>
        <w:tc>
          <w:tcPr>
            <w:tcW w:type="dxa" w:w="1440"/>
          </w:tcPr>
          <w:p>
            <w:r>
              <w:t>Skill Link</w:t>
            </w:r>
          </w:p>
        </w:tc>
      </w:tr>
      <w:tr>
        <w:tc>
          <w:tcPr>
            <w:tcW w:type="dxa" w:w="1440"/>
          </w:tcPr>
          <w:p>
            <w:r>
              <w:t>Starmie / 54</w:t>
            </w:r>
          </w:p>
        </w:tc>
        <w:tc>
          <w:tcPr>
            <w:tcW w:type="dxa" w:w="1440"/>
          </w:tcPr>
          <w:p>
            <w:r>
              <w:t>Hydro Pump, Ice Beam, Thunderbolt, Rapid Spin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Life Orb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Golduck / 59</w:t>
            </w:r>
          </w:p>
        </w:tc>
        <w:tc>
          <w:tcPr>
            <w:tcW w:type="dxa" w:w="1440"/>
          </w:tcPr>
          <w:p>
            <w:r>
              <w:t>Surf, Future Sight, Focus Punch, Ice Beam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Seadra / 58</w:t>
            </w:r>
          </w:p>
        </w:tc>
        <w:tc>
          <w:tcPr>
            <w:tcW w:type="dxa" w:w="1440"/>
          </w:tcPr>
          <w:p>
            <w:r>
              <w:t>Flip Turn, Surf, Rest, Sleep Talk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Poison Point</w:t>
            </w:r>
          </w:p>
        </w:tc>
      </w:tr>
      <w:tr>
        <w:tc>
          <w:tcPr>
            <w:tcW w:type="dxa" w:w="1440"/>
          </w:tcPr>
          <w:p>
            <w:r>
              <w:t>Poliwrath / 57</w:t>
            </w:r>
          </w:p>
        </w:tc>
        <w:tc>
          <w:tcPr>
            <w:tcW w:type="dxa" w:w="1440"/>
          </w:tcPr>
          <w:p>
            <w:r>
              <w:t>Bulk Up, Drain Punch, Knock Off, Substitute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250/0/0/0/164/96</w:t>
            </w:r>
          </w:p>
        </w:tc>
        <w:tc>
          <w:tcPr>
            <w:tcW w:type="dxa" w:w="1440"/>
          </w:tcPr>
          <w:p>
            <w:r>
              <w:t>Water Absorb</w:t>
            </w:r>
          </w:p>
        </w:tc>
      </w:tr>
      <w:tr>
        <w:tc>
          <w:tcPr>
            <w:tcW w:type="dxa" w:w="1440"/>
          </w:tcPr>
          <w:p>
            <w:r>
              <w:t>Seaking / 57</w:t>
            </w:r>
          </w:p>
        </w:tc>
        <w:tc>
          <w:tcPr>
            <w:tcW w:type="dxa" w:w="1440"/>
          </w:tcPr>
          <w:p>
            <w:r>
              <w:t>Aqua Tail, Double Edge, Megahorn,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Cloyster / 57</w:t>
            </w:r>
          </w:p>
        </w:tc>
        <w:tc>
          <w:tcPr>
            <w:tcW w:type="dxa" w:w="1440"/>
          </w:tcPr>
          <w:p>
            <w:r>
              <w:t>Shell Smash, Icicle Spear, Rock Blast, Hydro Pump</w:t>
            </w:r>
          </w:p>
        </w:tc>
        <w:tc>
          <w:tcPr>
            <w:tcW w:type="dxa" w:w="1440"/>
          </w:tcPr>
          <w:p>
            <w:r>
              <w:t>Naughty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0/252/0/6/0/252</w:t>
            </w:r>
          </w:p>
        </w:tc>
        <w:tc>
          <w:tcPr>
            <w:tcW w:type="dxa" w:w="1440"/>
          </w:tcPr>
          <w:p>
            <w:r>
              <w:t>Skill Link</w:t>
            </w:r>
          </w:p>
        </w:tc>
      </w:tr>
      <w:tr>
        <w:tc>
          <w:tcPr>
            <w:tcW w:type="dxa" w:w="1440"/>
          </w:tcPr>
          <w:p>
            <w:r>
              <w:t>Starmie / 60</w:t>
            </w:r>
          </w:p>
        </w:tc>
        <w:tc>
          <w:tcPr>
            <w:tcW w:type="dxa" w:w="1440"/>
          </w:tcPr>
          <w:p>
            <w:r>
              <w:t>Hydro Pump, Ice Beam, Thunderbolt, Rapid Spin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Life Orb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2"/>
      </w:pPr>
      <w:r>
        <w:t>Leader Lt Surge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Voltorb / 13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Pikachu / 14</w:t>
            </w:r>
          </w:p>
        </w:tc>
        <w:tc>
          <w:tcPr>
            <w:tcW w:type="dxa" w:w="1440"/>
          </w:tcPr>
          <w:p>
            <w:r>
              <w:t>Thunderbolt, Volt Switch, Surf, Knock Off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Light Ball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Voltorb / 13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Magnemite / 12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Pikachu / 14</w:t>
            </w:r>
          </w:p>
        </w:tc>
        <w:tc>
          <w:tcPr>
            <w:tcW w:type="dxa" w:w="1440"/>
          </w:tcPr>
          <w:p>
            <w:r>
              <w:t>Thunderbolt, Volt Switch, Surf, Knock Off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Light Ball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Voltorb / 20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Magnemite / 19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Pikachu / 21</w:t>
            </w:r>
          </w:p>
        </w:tc>
        <w:tc>
          <w:tcPr>
            <w:tcW w:type="dxa" w:w="1440"/>
          </w:tcPr>
          <w:p>
            <w:r>
              <w:t>Thunderbolt, Volt Switch, Surf, Knock Off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Light Ball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Voltorb / 20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Magnemite / 19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Elekid / 18</w:t>
            </w:r>
          </w:p>
        </w:tc>
        <w:tc>
          <w:tcPr>
            <w:tcW w:type="dxa" w:w="1440"/>
          </w:tcPr>
          <w:p>
            <w:r>
              <w:t>Thunderbolt, Knock Off, Psychic, Volt Switch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Vital Spirit (Hidden)</w:t>
            </w:r>
          </w:p>
        </w:tc>
      </w:tr>
      <w:tr>
        <w:tc>
          <w:tcPr>
            <w:tcW w:type="dxa" w:w="1440"/>
          </w:tcPr>
          <w:p>
            <w:r>
              <w:t>Pikachu / 21</w:t>
            </w:r>
          </w:p>
        </w:tc>
        <w:tc>
          <w:tcPr>
            <w:tcW w:type="dxa" w:w="1440"/>
          </w:tcPr>
          <w:p>
            <w:r>
              <w:t>Thunderbolt, Volt Switch, Surf, Knock Off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Light Ball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Voltorb / 27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Magnemite / 26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Elekid / 25</w:t>
            </w:r>
          </w:p>
        </w:tc>
        <w:tc>
          <w:tcPr>
            <w:tcW w:type="dxa" w:w="1440"/>
          </w:tcPr>
          <w:p>
            <w:r>
              <w:t>Thunderbolt, Knock Off, Psychic, Volt Switch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Vital Spirit (Hidden)</w:t>
            </w:r>
          </w:p>
        </w:tc>
      </w:tr>
      <w:tr>
        <w:tc>
          <w:tcPr>
            <w:tcW w:type="dxa" w:w="1440"/>
          </w:tcPr>
          <w:p>
            <w:r>
              <w:t>Pikachu / 28</w:t>
            </w:r>
          </w:p>
        </w:tc>
        <w:tc>
          <w:tcPr>
            <w:tcW w:type="dxa" w:w="1440"/>
          </w:tcPr>
          <w:p>
            <w:r>
              <w:t>Thunderbolt, Volt Switch, Surf, Knock Off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Light Ball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Voltorb / 27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Magnemite / 26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Elekid / 25</w:t>
            </w:r>
          </w:p>
        </w:tc>
        <w:tc>
          <w:tcPr>
            <w:tcW w:type="dxa" w:w="1440"/>
          </w:tcPr>
          <w:p>
            <w:r>
              <w:t>Thunderbolt, Knock Off, Psychic, Volt Switch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Vital Spirit (Hidden)</w:t>
            </w:r>
          </w:p>
        </w:tc>
      </w:tr>
      <w:tr>
        <w:tc>
          <w:tcPr>
            <w:tcW w:type="dxa" w:w="1440"/>
          </w:tcPr>
          <w:p>
            <w:r>
              <w:t>Chinchou / 25</w:t>
            </w:r>
          </w:p>
        </w:tc>
        <w:tc>
          <w:tcPr>
            <w:tcW w:type="dxa" w:w="1440"/>
          </w:tcPr>
          <w:p>
            <w:r>
              <w:t>Hydro Pump, Thunderbolt, Ice Beam, Volt Switch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Volt Absorb</w:t>
            </w:r>
          </w:p>
        </w:tc>
      </w:tr>
      <w:tr>
        <w:tc>
          <w:tcPr>
            <w:tcW w:type="dxa" w:w="1440"/>
          </w:tcPr>
          <w:p>
            <w:r>
              <w:t>Pikachu / 28</w:t>
            </w:r>
          </w:p>
        </w:tc>
        <w:tc>
          <w:tcPr>
            <w:tcW w:type="dxa" w:w="1440"/>
          </w:tcPr>
          <w:p>
            <w:r>
              <w:t>Thunderbolt, Volt Switch, Surf, Knock Off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Light Ball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Electrode / 34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Magneton / 33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Electabuzz / 32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Lanturn / 32</w:t>
            </w:r>
          </w:p>
        </w:tc>
        <w:tc>
          <w:tcPr>
            <w:tcW w:type="dxa" w:w="1440"/>
          </w:tcPr>
          <w:p>
            <w:r>
              <w:t>Scald, Volt Switch, Rest, Sleep Talk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218/0/0/0/252/40</w:t>
            </w:r>
          </w:p>
        </w:tc>
        <w:tc>
          <w:tcPr>
            <w:tcW w:type="dxa" w:w="1440"/>
          </w:tcPr>
          <w:p>
            <w:r>
              <w:t>Water Absorb (Hidden)</w:t>
            </w:r>
          </w:p>
        </w:tc>
      </w:tr>
      <w:tr>
        <w:tc>
          <w:tcPr>
            <w:tcW w:type="dxa" w:w="1440"/>
          </w:tcPr>
          <w:p>
            <w:r>
              <w:t>Raichu / 35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Electrode / 34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Magneton / 33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Electabuzz / 32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Lanturn / 32</w:t>
            </w:r>
          </w:p>
        </w:tc>
        <w:tc>
          <w:tcPr>
            <w:tcW w:type="dxa" w:w="1440"/>
          </w:tcPr>
          <w:p>
            <w:r>
              <w:t>Scald, Volt Switch, Rest, Sleep Talk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218/0/0/0/252/40</w:t>
            </w:r>
          </w:p>
        </w:tc>
        <w:tc>
          <w:tcPr>
            <w:tcW w:type="dxa" w:w="1440"/>
          </w:tcPr>
          <w:p>
            <w:r>
              <w:t>Water Absorb (Hidden)</w:t>
            </w:r>
          </w:p>
        </w:tc>
      </w:tr>
      <w:tr>
        <w:tc>
          <w:tcPr>
            <w:tcW w:type="dxa" w:w="1440"/>
          </w:tcPr>
          <w:p>
            <w:r>
              <w:t>Ampharos / 32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35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Electrode / 41</w:t>
            </w:r>
          </w:p>
        </w:tc>
        <w:tc>
          <w:tcPr>
            <w:tcW w:type="dxa" w:w="1440"/>
          </w:tcPr>
          <w:p>
            <w:r>
              <w:t>Thunderbolt, Tera Blast, Signal Beam, Discharge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Magneton / 40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Electabuzz / 39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Lanturn / 39</w:t>
            </w:r>
          </w:p>
        </w:tc>
        <w:tc>
          <w:tcPr>
            <w:tcW w:type="dxa" w:w="1440"/>
          </w:tcPr>
          <w:p>
            <w:r>
              <w:t>Scald, Volt Switch, Rest, Sleep Talk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218/0/0/0/252/40</w:t>
            </w:r>
          </w:p>
        </w:tc>
        <w:tc>
          <w:tcPr>
            <w:tcW w:type="dxa" w:w="1440"/>
          </w:tcPr>
          <w:p>
            <w:r>
              <w:t>Water Absorb (Hidden)</w:t>
            </w:r>
          </w:p>
        </w:tc>
      </w:tr>
      <w:tr>
        <w:tc>
          <w:tcPr>
            <w:tcW w:type="dxa" w:w="1440"/>
          </w:tcPr>
          <w:p>
            <w:r>
              <w:t>Ampharos / 39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42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Electrode / 47</w:t>
            </w:r>
          </w:p>
        </w:tc>
        <w:tc>
          <w:tcPr>
            <w:tcW w:type="dxa" w:w="1440"/>
          </w:tcPr>
          <w:p>
            <w:r>
              <w:t>Thunderbolt, Tera Blast, Signal Beam, Discharge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Magneton / 46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Electabuzz / 45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Lanturn / 45</w:t>
            </w:r>
          </w:p>
        </w:tc>
        <w:tc>
          <w:tcPr>
            <w:tcW w:type="dxa" w:w="1440"/>
          </w:tcPr>
          <w:p>
            <w:r>
              <w:t>Scald, Volt Switch, Rest, Sleep Talk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218/0/0/0/252/40</w:t>
            </w:r>
          </w:p>
        </w:tc>
        <w:tc>
          <w:tcPr>
            <w:tcW w:type="dxa" w:w="1440"/>
          </w:tcPr>
          <w:p>
            <w:r>
              <w:t>Water Absorb (Hidden)</w:t>
            </w:r>
          </w:p>
        </w:tc>
      </w:tr>
      <w:tr>
        <w:tc>
          <w:tcPr>
            <w:tcW w:type="dxa" w:w="1440"/>
          </w:tcPr>
          <w:p>
            <w:r>
              <w:t>Ampharos / 45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48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Electrode / 53</w:t>
            </w:r>
          </w:p>
        </w:tc>
        <w:tc>
          <w:tcPr>
            <w:tcW w:type="dxa" w:w="1440"/>
          </w:tcPr>
          <w:p>
            <w:r>
              <w:t>Thunderbolt, Tera Blast, Signal Beam, Discharge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Magneton / 52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Electabuzz / 51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Lanturn / 51</w:t>
            </w:r>
          </w:p>
        </w:tc>
        <w:tc>
          <w:tcPr>
            <w:tcW w:type="dxa" w:w="1440"/>
          </w:tcPr>
          <w:p>
            <w:r>
              <w:t>Scald, Volt Switch, Rest, Sleep Talk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218/0/0/0/252/40</w:t>
            </w:r>
          </w:p>
        </w:tc>
        <w:tc>
          <w:tcPr>
            <w:tcW w:type="dxa" w:w="1440"/>
          </w:tcPr>
          <w:p>
            <w:r>
              <w:t>Water Absorb (Hidden)</w:t>
            </w:r>
          </w:p>
        </w:tc>
      </w:tr>
      <w:tr>
        <w:tc>
          <w:tcPr>
            <w:tcW w:type="dxa" w:w="1440"/>
          </w:tcPr>
          <w:p>
            <w:r>
              <w:t>Ampharos / 51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54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Electrode / 59</w:t>
            </w:r>
          </w:p>
        </w:tc>
        <w:tc>
          <w:tcPr>
            <w:tcW w:type="dxa" w:w="1440"/>
          </w:tcPr>
          <w:p>
            <w:r>
              <w:t>Thunderbolt, Tera Blast, Signal Beam, Discharge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Magneton / 58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Electabuzz / 57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Lanturn / 57</w:t>
            </w:r>
          </w:p>
        </w:tc>
        <w:tc>
          <w:tcPr>
            <w:tcW w:type="dxa" w:w="1440"/>
          </w:tcPr>
          <w:p>
            <w:r>
              <w:t>Scald, Volt Switch, Rest, Sleep Talk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218/0/0/0/252/40</w:t>
            </w:r>
          </w:p>
        </w:tc>
        <w:tc>
          <w:tcPr>
            <w:tcW w:type="dxa" w:w="1440"/>
          </w:tcPr>
          <w:p>
            <w:r>
              <w:t>Water Absorb (Hidden)</w:t>
            </w:r>
          </w:p>
        </w:tc>
      </w:tr>
      <w:tr>
        <w:tc>
          <w:tcPr>
            <w:tcW w:type="dxa" w:w="1440"/>
          </w:tcPr>
          <w:p>
            <w:r>
              <w:t>Ampharos / 57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60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2"/>
      </w:pPr>
      <w:r>
        <w:t>Leader Erika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13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Oddish / 14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13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Bellsprout / 12</w:t>
            </w:r>
          </w:p>
        </w:tc>
        <w:tc>
          <w:tcPr>
            <w:tcW w:type="dxa" w:w="1440"/>
          </w:tcPr>
          <w:p>
            <w:r>
              <w:t>Power Whip, Poison Jab, Double Edge, Sucker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Oddish / 14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20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Bellsprout / 19</w:t>
            </w:r>
          </w:p>
        </w:tc>
        <w:tc>
          <w:tcPr>
            <w:tcW w:type="dxa" w:w="1440"/>
          </w:tcPr>
          <w:p>
            <w:r>
              <w:t>Power Whip, Poison Jab, Double Edge, Sucker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Gloom / 21</w:t>
            </w:r>
          </w:p>
        </w:tc>
        <w:tc>
          <w:tcPr>
            <w:tcW w:type="dxa" w:w="1440"/>
          </w:tcPr>
          <w:p>
            <w:r>
              <w:t>Leaf Storm, Sludge Bomb, Pollen Puff, Energy Ball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20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Bellsprout / 19</w:t>
            </w:r>
          </w:p>
        </w:tc>
        <w:tc>
          <w:tcPr>
            <w:tcW w:type="dxa" w:w="1440"/>
          </w:tcPr>
          <w:p>
            <w:r>
              <w:t>Power Whip, Poison Jab, Double Edge, Sucker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Skiploom / 18</w:t>
            </w:r>
          </w:p>
        </w:tc>
        <w:tc>
          <w:tcPr>
            <w:tcW w:type="dxa" w:w="1440"/>
          </w:tcPr>
          <w:p>
            <w:r>
              <w:t>Leaf Storm, Double Edge, Bounce, Swords Dance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Gloom / 21</w:t>
            </w:r>
          </w:p>
        </w:tc>
        <w:tc>
          <w:tcPr>
            <w:tcW w:type="dxa" w:w="1440"/>
          </w:tcPr>
          <w:p>
            <w:r>
              <w:t>Leaf Storm, Sludge Bomb, Pollen Puff, Energy Ball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27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Weepinbell / 26</w:t>
            </w:r>
          </w:p>
        </w:tc>
        <w:tc>
          <w:tcPr>
            <w:tcW w:type="dxa" w:w="1440"/>
          </w:tcPr>
          <w:p>
            <w:r>
              <w:t>Synthesis, Knock Off, Sludge Bomb, Giga Drain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Skiploom / 25</w:t>
            </w:r>
          </w:p>
        </w:tc>
        <w:tc>
          <w:tcPr>
            <w:tcW w:type="dxa" w:w="1440"/>
          </w:tcPr>
          <w:p>
            <w:r>
              <w:t>Leaf Storm, Double Edge, Bounce, Swords Dance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Gloom / 28</w:t>
            </w:r>
          </w:p>
        </w:tc>
        <w:tc>
          <w:tcPr>
            <w:tcW w:type="dxa" w:w="1440"/>
          </w:tcPr>
          <w:p>
            <w:r>
              <w:t>Leaf Storm, Sludge Bomb, Pollen Puff, Energy Ball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27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Weepinbell / 26</w:t>
            </w:r>
          </w:p>
        </w:tc>
        <w:tc>
          <w:tcPr>
            <w:tcW w:type="dxa" w:w="1440"/>
          </w:tcPr>
          <w:p>
            <w:r>
              <w:t>Synthesis, Knock Off, Sludge Bomb, Giga Drain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Skiploom / 25</w:t>
            </w:r>
          </w:p>
        </w:tc>
        <w:tc>
          <w:tcPr>
            <w:tcW w:type="dxa" w:w="1440"/>
          </w:tcPr>
          <w:p>
            <w:r>
              <w:t>Leaf Storm, Double Edge, Bounce, Swords Dance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Exeggcute / 25</w:t>
            </w:r>
          </w:p>
        </w:tc>
        <w:tc>
          <w:tcPr>
            <w:tcW w:type="dxa" w:w="1440"/>
          </w:tcPr>
          <w:p>
            <w:r>
              <w:t>Leaf Storm, Dream Eater, Sludge Bomb, Moonlight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Gloom / 28</w:t>
            </w:r>
          </w:p>
        </w:tc>
        <w:tc>
          <w:tcPr>
            <w:tcW w:type="dxa" w:w="1440"/>
          </w:tcPr>
          <w:p>
            <w:r>
              <w:t>Leaf Storm, Sludge Bomb, Pollen Puff, Energy Ball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34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Weepinbell / 33</w:t>
            </w:r>
          </w:p>
        </w:tc>
        <w:tc>
          <w:tcPr>
            <w:tcW w:type="dxa" w:w="1440"/>
          </w:tcPr>
          <w:p>
            <w:r>
              <w:t>Synthesis, Knock Off, Sludge Bomb, Giga Drain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Jumpluff / 32</w:t>
            </w:r>
          </w:p>
        </w:tc>
        <w:tc>
          <w:tcPr>
            <w:tcW w:type="dxa" w:w="1440"/>
          </w:tcPr>
          <w:p>
            <w:r>
              <w:t>Leaf Storm, Double Edge, Bounce, Swords Dance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Exeggcute / 32</w:t>
            </w:r>
          </w:p>
        </w:tc>
        <w:tc>
          <w:tcPr>
            <w:tcW w:type="dxa" w:w="1440"/>
          </w:tcPr>
          <w:p>
            <w:r>
              <w:t>Leaf Storm, Dream Eater, Sludge Bomb, Moonlight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Vileplume / 35</w:t>
            </w:r>
          </w:p>
        </w:tc>
        <w:tc>
          <w:tcPr>
            <w:tcW w:type="dxa" w:w="1440"/>
          </w:tcPr>
          <w:p>
            <w:r>
              <w:t>Strength Sap, Sludge Bomb, Giga Drain, Leech Seed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Effect Spore (Hidden)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34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Weepinbell / 33</w:t>
            </w:r>
          </w:p>
        </w:tc>
        <w:tc>
          <w:tcPr>
            <w:tcW w:type="dxa" w:w="1440"/>
          </w:tcPr>
          <w:p>
            <w:r>
              <w:t>Synthesis, Knock Off, Sludge Bomb, Giga Drain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Jumpluff / 32</w:t>
            </w:r>
          </w:p>
        </w:tc>
        <w:tc>
          <w:tcPr>
            <w:tcW w:type="dxa" w:w="1440"/>
          </w:tcPr>
          <w:p>
            <w:r>
              <w:t>Leaf Storm, Double Edge, Bounce, Swords Dance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Exeggcute / 32</w:t>
            </w:r>
          </w:p>
        </w:tc>
        <w:tc>
          <w:tcPr>
            <w:tcW w:type="dxa" w:w="1440"/>
          </w:tcPr>
          <w:p>
            <w:r>
              <w:t>Leaf Storm, Dream Eater, Sludge Bomb, Moonlight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Roselia / 32</w:t>
            </w:r>
          </w:p>
        </w:tc>
        <w:tc>
          <w:tcPr>
            <w:tcW w:type="dxa" w:w="1440"/>
          </w:tcPr>
          <w:p>
            <w:r>
              <w:t>Leaf Storm, Sludge Bomb, Uproar, Energy Ball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  <w:tr>
        <w:tc>
          <w:tcPr>
            <w:tcW w:type="dxa" w:w="1440"/>
          </w:tcPr>
          <w:p>
            <w:r>
              <w:t>Vileplume / 35</w:t>
            </w:r>
          </w:p>
        </w:tc>
        <w:tc>
          <w:tcPr>
            <w:tcW w:type="dxa" w:w="1440"/>
          </w:tcPr>
          <w:p>
            <w:r>
              <w:t>Strength Sap, Sludge Bomb, Giga Drain, Leech Seed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Effect Spore (Hidden)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41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Victreebel / 40</w:t>
            </w:r>
          </w:p>
        </w:tc>
        <w:tc>
          <w:tcPr>
            <w:tcW w:type="dxa" w:w="1440"/>
          </w:tcPr>
          <w:p>
            <w:r>
              <w:t>Strength Sap, Power Whip, Poison Jab, Knock Off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Jumpluff / 39</w:t>
            </w:r>
          </w:p>
        </w:tc>
        <w:tc>
          <w:tcPr>
            <w:tcW w:type="dxa" w:w="1440"/>
          </w:tcPr>
          <w:p>
            <w:r>
              <w:t>Leaf Storm, Double Edge, Bounce, Swords Dance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Exeggcute / 39</w:t>
            </w:r>
          </w:p>
        </w:tc>
        <w:tc>
          <w:tcPr>
            <w:tcW w:type="dxa" w:w="1440"/>
          </w:tcPr>
          <w:p>
            <w:r>
              <w:t>Leaf Storm, Dream Eater, Sludge Bomb, Moonlight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Roselia / 39</w:t>
            </w:r>
          </w:p>
        </w:tc>
        <w:tc>
          <w:tcPr>
            <w:tcW w:type="dxa" w:w="1440"/>
          </w:tcPr>
          <w:p>
            <w:r>
              <w:t>Leaf Storm, Sludge Bomb, Uproar, Energy Ball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  <w:tr>
        <w:tc>
          <w:tcPr>
            <w:tcW w:type="dxa" w:w="1440"/>
          </w:tcPr>
          <w:p>
            <w:r>
              <w:t>Vileplume / 42</w:t>
            </w:r>
          </w:p>
        </w:tc>
        <w:tc>
          <w:tcPr>
            <w:tcW w:type="dxa" w:w="1440"/>
          </w:tcPr>
          <w:p>
            <w:r>
              <w:t>Strength Sap, Sludge Bomb, Giga Drain, Leech Seed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Effect Spore (Hidden)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47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Victreebel / 46</w:t>
            </w:r>
          </w:p>
        </w:tc>
        <w:tc>
          <w:tcPr>
            <w:tcW w:type="dxa" w:w="1440"/>
          </w:tcPr>
          <w:p>
            <w:r>
              <w:t>Strength Sap, Power Whip, Poison Jab, Knock Off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Jumpluff / 45</w:t>
            </w:r>
          </w:p>
        </w:tc>
        <w:tc>
          <w:tcPr>
            <w:tcW w:type="dxa" w:w="1440"/>
          </w:tcPr>
          <w:p>
            <w:r>
              <w:t>Leaf Storm, Double Edge, Bounce, Swords Dance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Exeggutor / 45</w:t>
            </w:r>
          </w:p>
        </w:tc>
        <w:tc>
          <w:tcPr>
            <w:tcW w:type="dxa" w:w="1440"/>
          </w:tcPr>
          <w:p>
            <w:r>
              <w:t>Leaf Storm, Psyshock, Ancient Power, Giga Drain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Roselia / 45</w:t>
            </w:r>
          </w:p>
        </w:tc>
        <w:tc>
          <w:tcPr>
            <w:tcW w:type="dxa" w:w="1440"/>
          </w:tcPr>
          <w:p>
            <w:r>
              <w:t>Leaf Storm, Sludge Bomb, Uproar, Energy Ball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  <w:tr>
        <w:tc>
          <w:tcPr>
            <w:tcW w:type="dxa" w:w="1440"/>
          </w:tcPr>
          <w:p>
            <w:r>
              <w:t>Vileplume / 48</w:t>
            </w:r>
          </w:p>
        </w:tc>
        <w:tc>
          <w:tcPr>
            <w:tcW w:type="dxa" w:w="1440"/>
          </w:tcPr>
          <w:p>
            <w:r>
              <w:t>Strength Sap, Sludge Bomb, Giga Drain, Leech Seed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Effect Spore (Hidden)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53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Victreebel / 52</w:t>
            </w:r>
          </w:p>
        </w:tc>
        <w:tc>
          <w:tcPr>
            <w:tcW w:type="dxa" w:w="1440"/>
          </w:tcPr>
          <w:p>
            <w:r>
              <w:t>Strength Sap, Power Whip, Poison Jab, Knock Off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Jumpluff / 51</w:t>
            </w:r>
          </w:p>
        </w:tc>
        <w:tc>
          <w:tcPr>
            <w:tcW w:type="dxa" w:w="1440"/>
          </w:tcPr>
          <w:p>
            <w:r>
              <w:t>Leaf Storm, Double Edge, Bounce, Swords Dance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Exeggutor / 51</w:t>
            </w:r>
          </w:p>
        </w:tc>
        <w:tc>
          <w:tcPr>
            <w:tcW w:type="dxa" w:w="1440"/>
          </w:tcPr>
          <w:p>
            <w:r>
              <w:t>Leaf Storm, Psyshock, Ancient Power, Giga Drain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Roselia / 51</w:t>
            </w:r>
          </w:p>
        </w:tc>
        <w:tc>
          <w:tcPr>
            <w:tcW w:type="dxa" w:w="1440"/>
          </w:tcPr>
          <w:p>
            <w:r>
              <w:t>Leaf Storm, Sludge Bomb, Uproar, Energy Ball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  <w:tr>
        <w:tc>
          <w:tcPr>
            <w:tcW w:type="dxa" w:w="1440"/>
          </w:tcPr>
          <w:p>
            <w:r>
              <w:t>Vileplume / 54</w:t>
            </w:r>
          </w:p>
        </w:tc>
        <w:tc>
          <w:tcPr>
            <w:tcW w:type="dxa" w:w="1440"/>
          </w:tcPr>
          <w:p>
            <w:r>
              <w:t>Strength Sap, Sludge Bomb, Giga Drain, Leech Seed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Effect Spore (Hidden)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59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Victreebel / 58</w:t>
            </w:r>
          </w:p>
        </w:tc>
        <w:tc>
          <w:tcPr>
            <w:tcW w:type="dxa" w:w="1440"/>
          </w:tcPr>
          <w:p>
            <w:r>
              <w:t>Strength Sap, Power Whip, Poison Jab, Knock Off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Jumpluff / 57</w:t>
            </w:r>
          </w:p>
        </w:tc>
        <w:tc>
          <w:tcPr>
            <w:tcW w:type="dxa" w:w="1440"/>
          </w:tcPr>
          <w:p>
            <w:r>
              <w:t>Leaf Storm, Double Edge, Bounce, Swords Dance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Exeggutor / 57</w:t>
            </w:r>
          </w:p>
        </w:tc>
        <w:tc>
          <w:tcPr>
            <w:tcW w:type="dxa" w:w="1440"/>
          </w:tcPr>
          <w:p>
            <w:r>
              <w:t>Leaf Storm, Psyshock, Ancient Power, Giga Drain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Roselia / 57</w:t>
            </w:r>
          </w:p>
        </w:tc>
        <w:tc>
          <w:tcPr>
            <w:tcW w:type="dxa" w:w="1440"/>
          </w:tcPr>
          <w:p>
            <w:r>
              <w:t>Leaf Storm, Sludge Bomb, Uproar, Energy Ball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  <w:tr>
        <w:tc>
          <w:tcPr>
            <w:tcW w:type="dxa" w:w="1440"/>
          </w:tcPr>
          <w:p>
            <w:r>
              <w:t>Vileplume / 60</w:t>
            </w:r>
          </w:p>
        </w:tc>
        <w:tc>
          <w:tcPr>
            <w:tcW w:type="dxa" w:w="1440"/>
          </w:tcPr>
          <w:p>
            <w:r>
              <w:t>Strength Sap, Sludge Bomb, Giga Drain, Leech Seed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Effect Spore (Hidden)</w:t>
            </w:r>
          </w:p>
        </w:tc>
      </w:tr>
    </w:tbl>
    <w:p>
      <w:pPr>
        <w:pStyle w:val="Heading2"/>
      </w:pPr>
      <w:r>
        <w:t>Leader Koga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Grimer / 13</w:t>
            </w:r>
          </w:p>
        </w:tc>
        <w:tc>
          <w:tcPr>
            <w:tcW w:type="dxa" w:w="1440"/>
          </w:tcPr>
          <w:p>
            <w:r>
              <w:t>Gunk Shot, Body Slam, Strength,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Poison Touch (Hidden)</w:t>
            </w:r>
          </w:p>
        </w:tc>
      </w:tr>
      <w:tr>
        <w:tc>
          <w:tcPr>
            <w:tcW w:type="dxa" w:w="1440"/>
          </w:tcPr>
          <w:p>
            <w:r>
              <w:t>Koffing / 14</w:t>
            </w:r>
          </w:p>
        </w:tc>
        <w:tc>
          <w:tcPr>
            <w:tcW w:type="dxa" w:w="1440"/>
          </w:tcPr>
          <w:p>
            <w:r>
              <w:t>Sludge Bomb, Thunderbolt, Will O Wisp, Pain Split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6/0/252/252/0/0</w:t>
            </w:r>
          </w:p>
        </w:tc>
        <w:tc>
          <w:tcPr>
            <w:tcW w:type="dxa" w:w="1440"/>
          </w:tcPr>
          <w:p>
            <w:r>
              <w:t>Neutralizing Gas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Grimer / 13</w:t>
            </w:r>
          </w:p>
        </w:tc>
        <w:tc>
          <w:tcPr>
            <w:tcW w:type="dxa" w:w="1440"/>
          </w:tcPr>
          <w:p>
            <w:r>
              <w:t>Gunk Shot, Body Slam, Strength,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Poison Touch (Hidden)</w:t>
            </w:r>
          </w:p>
        </w:tc>
      </w:tr>
      <w:tr>
        <w:tc>
          <w:tcPr>
            <w:tcW w:type="dxa" w:w="1440"/>
          </w:tcPr>
          <w:p>
            <w:r>
              <w:t>Venonat / 12</w:t>
            </w:r>
          </w:p>
        </w:tc>
        <w:tc>
          <w:tcPr>
            <w:tcW w:type="dxa" w:w="1440"/>
          </w:tcPr>
          <w:p>
            <w:r>
              <w:t>Leech Life, Double Edge, Sludge Bomb,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Compound Eyes</w:t>
            </w:r>
          </w:p>
        </w:tc>
      </w:tr>
      <w:tr>
        <w:tc>
          <w:tcPr>
            <w:tcW w:type="dxa" w:w="1440"/>
          </w:tcPr>
          <w:p>
            <w:r>
              <w:t>Koffing / 14</w:t>
            </w:r>
          </w:p>
        </w:tc>
        <w:tc>
          <w:tcPr>
            <w:tcW w:type="dxa" w:w="1440"/>
          </w:tcPr>
          <w:p>
            <w:r>
              <w:t>Sludge Bomb, Thunderbolt, Will O Wisp, Pain Split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6/0/252/252/0/0</w:t>
            </w:r>
          </w:p>
        </w:tc>
        <w:tc>
          <w:tcPr>
            <w:tcW w:type="dxa" w:w="1440"/>
          </w:tcPr>
          <w:p>
            <w:r>
              <w:t>Neutralizing Gas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Grimer / 20</w:t>
            </w:r>
          </w:p>
        </w:tc>
        <w:tc>
          <w:tcPr>
            <w:tcW w:type="dxa" w:w="1440"/>
          </w:tcPr>
          <w:p>
            <w:r>
              <w:t>Gunk Shot, Body Slam, Strength,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Poison Touch (Hidden)</w:t>
            </w:r>
          </w:p>
        </w:tc>
      </w:tr>
      <w:tr>
        <w:tc>
          <w:tcPr>
            <w:tcW w:type="dxa" w:w="1440"/>
          </w:tcPr>
          <w:p>
            <w:r>
              <w:t>Venonat / 19</w:t>
            </w:r>
          </w:p>
        </w:tc>
        <w:tc>
          <w:tcPr>
            <w:tcW w:type="dxa" w:w="1440"/>
          </w:tcPr>
          <w:p>
            <w:r>
              <w:t>Leech Life, Double Edge, Sludge Bomb,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Compound Eyes</w:t>
            </w:r>
          </w:p>
        </w:tc>
      </w:tr>
      <w:tr>
        <w:tc>
          <w:tcPr>
            <w:tcW w:type="dxa" w:w="1440"/>
          </w:tcPr>
          <w:p>
            <w:r>
              <w:t>Koffing / 21</w:t>
            </w:r>
          </w:p>
        </w:tc>
        <w:tc>
          <w:tcPr>
            <w:tcW w:type="dxa" w:w="1440"/>
          </w:tcPr>
          <w:p>
            <w:r>
              <w:t>Sludge Bomb, Thunderbolt, Will O Wisp, Pain Split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6/0/252/252/0/0</w:t>
            </w:r>
          </w:p>
        </w:tc>
        <w:tc>
          <w:tcPr>
            <w:tcW w:type="dxa" w:w="1440"/>
          </w:tcPr>
          <w:p>
            <w:r>
              <w:t>Neutralizing Gas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Grimer / 20</w:t>
            </w:r>
          </w:p>
        </w:tc>
        <w:tc>
          <w:tcPr>
            <w:tcW w:type="dxa" w:w="1440"/>
          </w:tcPr>
          <w:p>
            <w:r>
              <w:t>Gunk Shot, Body Slam, Strength,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Poison Touch (Hidden)</w:t>
            </w:r>
          </w:p>
        </w:tc>
      </w:tr>
      <w:tr>
        <w:tc>
          <w:tcPr>
            <w:tcW w:type="dxa" w:w="1440"/>
          </w:tcPr>
          <w:p>
            <w:r>
              <w:t>Venonat / 19</w:t>
            </w:r>
          </w:p>
        </w:tc>
        <w:tc>
          <w:tcPr>
            <w:tcW w:type="dxa" w:w="1440"/>
          </w:tcPr>
          <w:p>
            <w:r>
              <w:t>Leech Life, Double Edge, Sludge Bomb,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Compound Eyes</w:t>
            </w:r>
          </w:p>
        </w:tc>
      </w:tr>
      <w:tr>
        <w:tc>
          <w:tcPr>
            <w:tcW w:type="dxa" w:w="1440"/>
          </w:tcPr>
          <w:p>
            <w:r>
              <w:t>Zubat / 18</w:t>
            </w:r>
          </w:p>
        </w:tc>
        <w:tc>
          <w:tcPr>
            <w:tcW w:type="dxa" w:w="1440"/>
          </w:tcPr>
          <w:p>
            <w:r>
              <w:t>Brave Bird, Double Edge, Poison Fang,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Infiltrator (Hidden)</w:t>
            </w:r>
          </w:p>
        </w:tc>
      </w:tr>
      <w:tr>
        <w:tc>
          <w:tcPr>
            <w:tcW w:type="dxa" w:w="1440"/>
          </w:tcPr>
          <w:p>
            <w:r>
              <w:t>Koffing / 21</w:t>
            </w:r>
          </w:p>
        </w:tc>
        <w:tc>
          <w:tcPr>
            <w:tcW w:type="dxa" w:w="1440"/>
          </w:tcPr>
          <w:p>
            <w:r>
              <w:t>Sludge Bomb, Thunderbolt, Will O Wisp, Pain Split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6/0/252/252/0/0</w:t>
            </w:r>
          </w:p>
        </w:tc>
        <w:tc>
          <w:tcPr>
            <w:tcW w:type="dxa" w:w="1440"/>
          </w:tcPr>
          <w:p>
            <w:r>
              <w:t>Neutralizing Gas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Grimer / 27</w:t>
            </w:r>
          </w:p>
        </w:tc>
        <w:tc>
          <w:tcPr>
            <w:tcW w:type="dxa" w:w="1440"/>
          </w:tcPr>
          <w:p>
            <w:r>
              <w:t>Gunk Shot, Body Slam, Strength,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Poison Touch (Hidden)</w:t>
            </w:r>
          </w:p>
        </w:tc>
      </w:tr>
      <w:tr>
        <w:tc>
          <w:tcPr>
            <w:tcW w:type="dxa" w:w="1440"/>
          </w:tcPr>
          <w:p>
            <w:r>
              <w:t>Venonat / 26</w:t>
            </w:r>
          </w:p>
        </w:tc>
        <w:tc>
          <w:tcPr>
            <w:tcW w:type="dxa" w:w="1440"/>
          </w:tcPr>
          <w:p>
            <w:r>
              <w:t>Leech Life, Double Edge, Sludge Bomb,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Compound Eyes</w:t>
            </w:r>
          </w:p>
        </w:tc>
      </w:tr>
      <w:tr>
        <w:tc>
          <w:tcPr>
            <w:tcW w:type="dxa" w:w="1440"/>
          </w:tcPr>
          <w:p>
            <w:r>
              <w:t>Golbat / 25</w:t>
            </w:r>
          </w:p>
        </w:tc>
        <w:tc>
          <w:tcPr>
            <w:tcW w:type="dxa" w:w="1440"/>
          </w:tcPr>
          <w:p>
            <w:r>
              <w:t>Brave Bird, Double Edge, Poison Fang,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Infiltrator (Hidden)</w:t>
            </w:r>
          </w:p>
        </w:tc>
      </w:tr>
      <w:tr>
        <w:tc>
          <w:tcPr>
            <w:tcW w:type="dxa" w:w="1440"/>
          </w:tcPr>
          <w:p>
            <w:r>
              <w:t>Koffing / 28</w:t>
            </w:r>
          </w:p>
        </w:tc>
        <w:tc>
          <w:tcPr>
            <w:tcW w:type="dxa" w:w="1440"/>
          </w:tcPr>
          <w:p>
            <w:r>
              <w:t>Sludge Bomb, Thunderbolt, Will O Wisp, Pain Split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6/0/252/252/0/0</w:t>
            </w:r>
          </w:p>
        </w:tc>
        <w:tc>
          <w:tcPr>
            <w:tcW w:type="dxa" w:w="1440"/>
          </w:tcPr>
          <w:p>
            <w:r>
              <w:t>Neutralizing Gas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Grimer / 27</w:t>
            </w:r>
          </w:p>
        </w:tc>
        <w:tc>
          <w:tcPr>
            <w:tcW w:type="dxa" w:w="1440"/>
          </w:tcPr>
          <w:p>
            <w:r>
              <w:t>Gunk Shot, Body Slam, Strength,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Poison Touch (Hidden)</w:t>
            </w:r>
          </w:p>
        </w:tc>
      </w:tr>
      <w:tr>
        <w:tc>
          <w:tcPr>
            <w:tcW w:type="dxa" w:w="1440"/>
          </w:tcPr>
          <w:p>
            <w:r>
              <w:t>Venonat / 26</w:t>
            </w:r>
          </w:p>
        </w:tc>
        <w:tc>
          <w:tcPr>
            <w:tcW w:type="dxa" w:w="1440"/>
          </w:tcPr>
          <w:p>
            <w:r>
              <w:t>Leech Life, Double Edge, Sludge Bomb,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Compound Eyes</w:t>
            </w:r>
          </w:p>
        </w:tc>
      </w:tr>
      <w:tr>
        <w:tc>
          <w:tcPr>
            <w:tcW w:type="dxa" w:w="1440"/>
          </w:tcPr>
          <w:p>
            <w:r>
              <w:t>Golbat / 25</w:t>
            </w:r>
          </w:p>
        </w:tc>
        <w:tc>
          <w:tcPr>
            <w:tcW w:type="dxa" w:w="1440"/>
          </w:tcPr>
          <w:p>
            <w:r>
              <w:t>Brave Bird, Double Edge, Poison Fang,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Infiltrator (Hidden)</w:t>
            </w:r>
          </w:p>
        </w:tc>
      </w:tr>
      <w:tr>
        <w:tc>
          <w:tcPr>
            <w:tcW w:type="dxa" w:w="1440"/>
          </w:tcPr>
          <w:p>
            <w:r>
              <w:t>Arbok / 25</w:t>
            </w:r>
          </w:p>
        </w:tc>
        <w:tc>
          <w:tcPr>
            <w:tcW w:type="dxa" w:w="1440"/>
          </w:tcPr>
          <w:p>
            <w:r>
              <w:t>Gunk Shot, Double Edge, Earthquake, Aqua Tail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Koffing / 28</w:t>
            </w:r>
          </w:p>
        </w:tc>
        <w:tc>
          <w:tcPr>
            <w:tcW w:type="dxa" w:w="1440"/>
          </w:tcPr>
          <w:p>
            <w:r>
              <w:t>Sludge Bomb, Thunderbolt, Will O Wisp, Pain Split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6/0/252/252/0/0</w:t>
            </w:r>
          </w:p>
        </w:tc>
        <w:tc>
          <w:tcPr>
            <w:tcW w:type="dxa" w:w="1440"/>
          </w:tcPr>
          <w:p>
            <w:r>
              <w:t>Neutralizing Gas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Grimer / 34</w:t>
            </w:r>
          </w:p>
        </w:tc>
        <w:tc>
          <w:tcPr>
            <w:tcW w:type="dxa" w:w="1440"/>
          </w:tcPr>
          <w:p>
            <w:r>
              <w:t>Gunk Shot, Body Slam, Strength,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Poison Touch (Hidden)</w:t>
            </w:r>
          </w:p>
        </w:tc>
      </w:tr>
      <w:tr>
        <w:tc>
          <w:tcPr>
            <w:tcW w:type="dxa" w:w="1440"/>
          </w:tcPr>
          <w:p>
            <w:r>
              <w:t>Venomoth / 33</w:t>
            </w:r>
          </w:p>
        </w:tc>
        <w:tc>
          <w:tcPr>
            <w:tcW w:type="dxa" w:w="1440"/>
          </w:tcPr>
          <w:p>
            <w:r>
              <w:t>Quiver Dance, Bug Buzz, Sludge Bomb, Morning Sun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Tinted Lens</w:t>
            </w:r>
          </w:p>
        </w:tc>
      </w:tr>
      <w:tr>
        <w:tc>
          <w:tcPr>
            <w:tcW w:type="dxa" w:w="1440"/>
          </w:tcPr>
          <w:p>
            <w:r>
              <w:t>Golbat / 32</w:t>
            </w:r>
          </w:p>
        </w:tc>
        <w:tc>
          <w:tcPr>
            <w:tcW w:type="dxa" w:w="1440"/>
          </w:tcPr>
          <w:p>
            <w:r>
              <w:t>Brave Bird, Double Edge, Poison Fang,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Infiltrator (Hidden)</w:t>
            </w:r>
          </w:p>
        </w:tc>
      </w:tr>
      <w:tr>
        <w:tc>
          <w:tcPr>
            <w:tcW w:type="dxa" w:w="1440"/>
          </w:tcPr>
          <w:p>
            <w:r>
              <w:t>Arbok / 32</w:t>
            </w:r>
          </w:p>
        </w:tc>
        <w:tc>
          <w:tcPr>
            <w:tcW w:type="dxa" w:w="1440"/>
          </w:tcPr>
          <w:p>
            <w:r>
              <w:t>Gunk Shot, Double Edge, Earthquake, Aqua Tail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Weezing / 35</w:t>
            </w:r>
          </w:p>
        </w:tc>
        <w:tc>
          <w:tcPr>
            <w:tcW w:type="dxa" w:w="1440"/>
          </w:tcPr>
          <w:p>
            <w:r>
              <w:t>Sludge Bomb, Flamethrower, Taunt, Pain Split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252/0/214/0/0/44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Grimer / 34</w:t>
            </w:r>
          </w:p>
        </w:tc>
        <w:tc>
          <w:tcPr>
            <w:tcW w:type="dxa" w:w="1440"/>
          </w:tcPr>
          <w:p>
            <w:r>
              <w:t>Gunk Shot, Body Slam, Strength,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Poison Touch (Hidden)</w:t>
            </w:r>
          </w:p>
        </w:tc>
      </w:tr>
      <w:tr>
        <w:tc>
          <w:tcPr>
            <w:tcW w:type="dxa" w:w="1440"/>
          </w:tcPr>
          <w:p>
            <w:r>
              <w:t>Venomoth / 33</w:t>
            </w:r>
          </w:p>
        </w:tc>
        <w:tc>
          <w:tcPr>
            <w:tcW w:type="dxa" w:w="1440"/>
          </w:tcPr>
          <w:p>
            <w:r>
              <w:t>Quiver Dance, Bug Buzz, Sludge Bomb, Morning Sun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Tinted Lens</w:t>
            </w:r>
          </w:p>
        </w:tc>
      </w:tr>
      <w:tr>
        <w:tc>
          <w:tcPr>
            <w:tcW w:type="dxa" w:w="1440"/>
          </w:tcPr>
          <w:p>
            <w:r>
              <w:t>Golbat / 32</w:t>
            </w:r>
          </w:p>
        </w:tc>
        <w:tc>
          <w:tcPr>
            <w:tcW w:type="dxa" w:w="1440"/>
          </w:tcPr>
          <w:p>
            <w:r>
              <w:t>Brave Bird, Double Edge, Poison Fang,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Infiltrator (Hidden)</w:t>
            </w:r>
          </w:p>
        </w:tc>
      </w:tr>
      <w:tr>
        <w:tc>
          <w:tcPr>
            <w:tcW w:type="dxa" w:w="1440"/>
          </w:tcPr>
          <w:p>
            <w:r>
              <w:t>Arbok / 32</w:t>
            </w:r>
          </w:p>
        </w:tc>
        <w:tc>
          <w:tcPr>
            <w:tcW w:type="dxa" w:w="1440"/>
          </w:tcPr>
          <w:p>
            <w:r>
              <w:t>Gunk Shot, Double Edge, Earthquake, Aqua Tail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Tentacruel / 32</w:t>
            </w:r>
          </w:p>
        </w:tc>
        <w:tc>
          <w:tcPr>
            <w:tcW w:type="dxa" w:w="1440"/>
          </w:tcPr>
          <w:p>
            <w:r>
              <w:t>Flip Turn, Rapid Spin, Knock Off, Haze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252/0/120/0/0/138</w:t>
            </w:r>
          </w:p>
        </w:tc>
        <w:tc>
          <w:tcPr>
            <w:tcW w:type="dxa" w:w="1440"/>
          </w:tcPr>
          <w:p>
            <w:r>
              <w:t>Liquid Ooze</w:t>
            </w:r>
          </w:p>
        </w:tc>
      </w:tr>
      <w:tr>
        <w:tc>
          <w:tcPr>
            <w:tcW w:type="dxa" w:w="1440"/>
          </w:tcPr>
          <w:p>
            <w:r>
              <w:t>Weezing / 35</w:t>
            </w:r>
          </w:p>
        </w:tc>
        <w:tc>
          <w:tcPr>
            <w:tcW w:type="dxa" w:w="1440"/>
          </w:tcPr>
          <w:p>
            <w:r>
              <w:t>Sludge Bomb, Flamethrower, Taunt, Pain Split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252/0/214/0/0/44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Muk / 41</w:t>
            </w:r>
          </w:p>
        </w:tc>
        <w:tc>
          <w:tcPr>
            <w:tcW w:type="dxa" w:w="1440"/>
          </w:tcPr>
          <w:p>
            <w:r>
              <w:t>Toxic, Protect, Knock Off, Drain Punch</w:t>
            </w:r>
          </w:p>
        </w:tc>
        <w:tc>
          <w:tcPr>
            <w:tcW w:type="dxa" w:w="1440"/>
          </w:tcPr>
          <w:p>
            <w:r>
              <w:t>Impish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Sticky Hold</w:t>
            </w:r>
          </w:p>
        </w:tc>
      </w:tr>
      <w:tr>
        <w:tc>
          <w:tcPr>
            <w:tcW w:type="dxa" w:w="1440"/>
          </w:tcPr>
          <w:p>
            <w:r>
              <w:t>Venomoth / 40</w:t>
            </w:r>
          </w:p>
        </w:tc>
        <w:tc>
          <w:tcPr>
            <w:tcW w:type="dxa" w:w="1440"/>
          </w:tcPr>
          <w:p>
            <w:r>
              <w:t>Quiver Dance, Bug Buzz, Sludge Bomb, Morning Sun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Tinted Lens</w:t>
            </w:r>
          </w:p>
        </w:tc>
      </w:tr>
      <w:tr>
        <w:tc>
          <w:tcPr>
            <w:tcW w:type="dxa" w:w="1440"/>
          </w:tcPr>
          <w:p>
            <w:r>
              <w:t>Golbat / 39</w:t>
            </w:r>
          </w:p>
        </w:tc>
        <w:tc>
          <w:tcPr>
            <w:tcW w:type="dxa" w:w="1440"/>
          </w:tcPr>
          <w:p>
            <w:r>
              <w:t>Brave Bird, Double Edge, Poison Fang,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Infiltrator (Hidden)</w:t>
            </w:r>
          </w:p>
        </w:tc>
      </w:tr>
      <w:tr>
        <w:tc>
          <w:tcPr>
            <w:tcW w:type="dxa" w:w="1440"/>
          </w:tcPr>
          <w:p>
            <w:r>
              <w:t>Arbok / 39</w:t>
            </w:r>
          </w:p>
        </w:tc>
        <w:tc>
          <w:tcPr>
            <w:tcW w:type="dxa" w:w="1440"/>
          </w:tcPr>
          <w:p>
            <w:r>
              <w:t>Gunk Shot, Double Edge, Earthquake, Aqua Tail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Tentacruel / 39</w:t>
            </w:r>
          </w:p>
        </w:tc>
        <w:tc>
          <w:tcPr>
            <w:tcW w:type="dxa" w:w="1440"/>
          </w:tcPr>
          <w:p>
            <w:r>
              <w:t>Flip Turn, Rapid Spin, Knock Off, Haze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252/0/120/0/0/138</w:t>
            </w:r>
          </w:p>
        </w:tc>
        <w:tc>
          <w:tcPr>
            <w:tcW w:type="dxa" w:w="1440"/>
          </w:tcPr>
          <w:p>
            <w:r>
              <w:t>Liquid Ooze</w:t>
            </w:r>
          </w:p>
        </w:tc>
      </w:tr>
      <w:tr>
        <w:tc>
          <w:tcPr>
            <w:tcW w:type="dxa" w:w="1440"/>
          </w:tcPr>
          <w:p>
            <w:r>
              <w:t>Weezing / 42</w:t>
            </w:r>
          </w:p>
        </w:tc>
        <w:tc>
          <w:tcPr>
            <w:tcW w:type="dxa" w:w="1440"/>
          </w:tcPr>
          <w:p>
            <w:r>
              <w:t>Sludge Bomb, Flamethrower, Taunt, Pain Split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252/0/214/0/0/44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Muk / 47</w:t>
            </w:r>
          </w:p>
        </w:tc>
        <w:tc>
          <w:tcPr>
            <w:tcW w:type="dxa" w:w="1440"/>
          </w:tcPr>
          <w:p>
            <w:r>
              <w:t>Toxic, Protect, Knock Off, Drain Punch</w:t>
            </w:r>
          </w:p>
        </w:tc>
        <w:tc>
          <w:tcPr>
            <w:tcW w:type="dxa" w:w="1440"/>
          </w:tcPr>
          <w:p>
            <w:r>
              <w:t>Impish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Sticky Hold</w:t>
            </w:r>
          </w:p>
        </w:tc>
      </w:tr>
      <w:tr>
        <w:tc>
          <w:tcPr>
            <w:tcW w:type="dxa" w:w="1440"/>
          </w:tcPr>
          <w:p>
            <w:r>
              <w:t>Venomoth / 46</w:t>
            </w:r>
          </w:p>
        </w:tc>
        <w:tc>
          <w:tcPr>
            <w:tcW w:type="dxa" w:w="1440"/>
          </w:tcPr>
          <w:p>
            <w:r>
              <w:t>Quiver Dance, Bug Buzz, Sludge Bomb, Morning Sun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Tinted Lens</w:t>
            </w:r>
          </w:p>
        </w:tc>
      </w:tr>
      <w:tr>
        <w:tc>
          <w:tcPr>
            <w:tcW w:type="dxa" w:w="1440"/>
          </w:tcPr>
          <w:p>
            <w:r>
              <w:t>Crobat / 45</w:t>
            </w:r>
          </w:p>
        </w:tc>
        <w:tc>
          <w:tcPr>
            <w:tcW w:type="dxa" w:w="1440"/>
          </w:tcPr>
          <w:p>
            <w:r>
              <w:t>Brave Bird, Roost, U Turn, Defog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252/0/40/0/0/218</w:t>
            </w:r>
          </w:p>
        </w:tc>
        <w:tc>
          <w:tcPr>
            <w:tcW w:type="dxa" w:w="1440"/>
          </w:tcPr>
          <w:p>
            <w:r>
              <w:t>Infiltrator (Hidden)</w:t>
            </w:r>
          </w:p>
        </w:tc>
      </w:tr>
      <w:tr>
        <w:tc>
          <w:tcPr>
            <w:tcW w:type="dxa" w:w="1440"/>
          </w:tcPr>
          <w:p>
            <w:r>
              <w:t>Arbok / 45</w:t>
            </w:r>
          </w:p>
        </w:tc>
        <w:tc>
          <w:tcPr>
            <w:tcW w:type="dxa" w:w="1440"/>
          </w:tcPr>
          <w:p>
            <w:r>
              <w:t>Gunk Shot, Double Edge, Earthquake, Aqua Tail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Tentacruel / 45</w:t>
            </w:r>
          </w:p>
        </w:tc>
        <w:tc>
          <w:tcPr>
            <w:tcW w:type="dxa" w:w="1440"/>
          </w:tcPr>
          <w:p>
            <w:r>
              <w:t>Flip Turn, Rapid Spin, Knock Off, Haze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252/0/120/0/0/138</w:t>
            </w:r>
          </w:p>
        </w:tc>
        <w:tc>
          <w:tcPr>
            <w:tcW w:type="dxa" w:w="1440"/>
          </w:tcPr>
          <w:p>
            <w:r>
              <w:t>Liquid Ooze</w:t>
            </w:r>
          </w:p>
        </w:tc>
      </w:tr>
      <w:tr>
        <w:tc>
          <w:tcPr>
            <w:tcW w:type="dxa" w:w="1440"/>
          </w:tcPr>
          <w:p>
            <w:r>
              <w:t>Weezing / 48</w:t>
            </w:r>
          </w:p>
        </w:tc>
        <w:tc>
          <w:tcPr>
            <w:tcW w:type="dxa" w:w="1440"/>
          </w:tcPr>
          <w:p>
            <w:r>
              <w:t>Sludge Bomb, Flamethrower, Taunt, Pain Split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252/0/214/0/0/44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Muk / 53</w:t>
            </w:r>
          </w:p>
        </w:tc>
        <w:tc>
          <w:tcPr>
            <w:tcW w:type="dxa" w:w="1440"/>
          </w:tcPr>
          <w:p>
            <w:r>
              <w:t>Toxic, Protect, Knock Off, Drain Punch</w:t>
            </w:r>
          </w:p>
        </w:tc>
        <w:tc>
          <w:tcPr>
            <w:tcW w:type="dxa" w:w="1440"/>
          </w:tcPr>
          <w:p>
            <w:r>
              <w:t>Impish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Sticky Hold</w:t>
            </w:r>
          </w:p>
        </w:tc>
      </w:tr>
      <w:tr>
        <w:tc>
          <w:tcPr>
            <w:tcW w:type="dxa" w:w="1440"/>
          </w:tcPr>
          <w:p>
            <w:r>
              <w:t>Venomoth / 52</w:t>
            </w:r>
          </w:p>
        </w:tc>
        <w:tc>
          <w:tcPr>
            <w:tcW w:type="dxa" w:w="1440"/>
          </w:tcPr>
          <w:p>
            <w:r>
              <w:t>Quiver Dance, Bug Buzz, Sludge Bomb, Morning Sun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Tinted Lens</w:t>
            </w:r>
          </w:p>
        </w:tc>
      </w:tr>
      <w:tr>
        <w:tc>
          <w:tcPr>
            <w:tcW w:type="dxa" w:w="1440"/>
          </w:tcPr>
          <w:p>
            <w:r>
              <w:t>Crobat / 51</w:t>
            </w:r>
          </w:p>
        </w:tc>
        <w:tc>
          <w:tcPr>
            <w:tcW w:type="dxa" w:w="1440"/>
          </w:tcPr>
          <w:p>
            <w:r>
              <w:t>Brave Bird, Roost, U Turn, Defog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252/0/40/0/0/218</w:t>
            </w:r>
          </w:p>
        </w:tc>
        <w:tc>
          <w:tcPr>
            <w:tcW w:type="dxa" w:w="1440"/>
          </w:tcPr>
          <w:p>
            <w:r>
              <w:t>Infiltrator (Hidden)</w:t>
            </w:r>
          </w:p>
        </w:tc>
      </w:tr>
      <w:tr>
        <w:tc>
          <w:tcPr>
            <w:tcW w:type="dxa" w:w="1440"/>
          </w:tcPr>
          <w:p>
            <w:r>
              <w:t>Arbok / 51</w:t>
            </w:r>
          </w:p>
        </w:tc>
        <w:tc>
          <w:tcPr>
            <w:tcW w:type="dxa" w:w="1440"/>
          </w:tcPr>
          <w:p>
            <w:r>
              <w:t>Gunk Shot, Double Edge, Earthquake, Aqua Tail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Tentacruel / 51</w:t>
            </w:r>
          </w:p>
        </w:tc>
        <w:tc>
          <w:tcPr>
            <w:tcW w:type="dxa" w:w="1440"/>
          </w:tcPr>
          <w:p>
            <w:r>
              <w:t>Flip Turn, Rapid Spin, Knock Off, Haze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252/0/120/0/0/138</w:t>
            </w:r>
          </w:p>
        </w:tc>
        <w:tc>
          <w:tcPr>
            <w:tcW w:type="dxa" w:w="1440"/>
          </w:tcPr>
          <w:p>
            <w:r>
              <w:t>Liquid Ooze</w:t>
            </w:r>
          </w:p>
        </w:tc>
      </w:tr>
      <w:tr>
        <w:tc>
          <w:tcPr>
            <w:tcW w:type="dxa" w:w="1440"/>
          </w:tcPr>
          <w:p>
            <w:r>
              <w:t>Weezing / 54</w:t>
            </w:r>
          </w:p>
        </w:tc>
        <w:tc>
          <w:tcPr>
            <w:tcW w:type="dxa" w:w="1440"/>
          </w:tcPr>
          <w:p>
            <w:r>
              <w:t>Sludge Bomb, Flamethrower, Taunt, Pain Split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252/0/214/0/0/44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Muk / 59</w:t>
            </w:r>
          </w:p>
        </w:tc>
        <w:tc>
          <w:tcPr>
            <w:tcW w:type="dxa" w:w="1440"/>
          </w:tcPr>
          <w:p>
            <w:r>
              <w:t>Toxic, Protect, Knock Off, Drain Punch</w:t>
            </w:r>
          </w:p>
        </w:tc>
        <w:tc>
          <w:tcPr>
            <w:tcW w:type="dxa" w:w="1440"/>
          </w:tcPr>
          <w:p>
            <w:r>
              <w:t>Impish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Sticky Hold</w:t>
            </w:r>
          </w:p>
        </w:tc>
      </w:tr>
      <w:tr>
        <w:tc>
          <w:tcPr>
            <w:tcW w:type="dxa" w:w="1440"/>
          </w:tcPr>
          <w:p>
            <w:r>
              <w:t>Venomoth / 58</w:t>
            </w:r>
          </w:p>
        </w:tc>
        <w:tc>
          <w:tcPr>
            <w:tcW w:type="dxa" w:w="1440"/>
          </w:tcPr>
          <w:p>
            <w:r>
              <w:t>Quiver Dance, Bug Buzz, Sludge Bomb, Morning Sun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Tinted Lens</w:t>
            </w:r>
          </w:p>
        </w:tc>
      </w:tr>
      <w:tr>
        <w:tc>
          <w:tcPr>
            <w:tcW w:type="dxa" w:w="1440"/>
          </w:tcPr>
          <w:p>
            <w:r>
              <w:t>Crobat / 57</w:t>
            </w:r>
          </w:p>
        </w:tc>
        <w:tc>
          <w:tcPr>
            <w:tcW w:type="dxa" w:w="1440"/>
          </w:tcPr>
          <w:p>
            <w:r>
              <w:t>Brave Bird, Roost, U Turn, Defog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252/0/40/0/0/218</w:t>
            </w:r>
          </w:p>
        </w:tc>
        <w:tc>
          <w:tcPr>
            <w:tcW w:type="dxa" w:w="1440"/>
          </w:tcPr>
          <w:p>
            <w:r>
              <w:t>Infiltrator (Hidden)</w:t>
            </w:r>
          </w:p>
        </w:tc>
      </w:tr>
      <w:tr>
        <w:tc>
          <w:tcPr>
            <w:tcW w:type="dxa" w:w="1440"/>
          </w:tcPr>
          <w:p>
            <w:r>
              <w:t>Arbok / 57</w:t>
            </w:r>
          </w:p>
        </w:tc>
        <w:tc>
          <w:tcPr>
            <w:tcW w:type="dxa" w:w="1440"/>
          </w:tcPr>
          <w:p>
            <w:r>
              <w:t>Gunk Shot, Double Edge, Earthquake, Aqua Tail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Tentacruel / 57</w:t>
            </w:r>
          </w:p>
        </w:tc>
        <w:tc>
          <w:tcPr>
            <w:tcW w:type="dxa" w:w="1440"/>
          </w:tcPr>
          <w:p>
            <w:r>
              <w:t>Flip Turn, Rapid Spin, Knock Off, Haze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252/0/120/0/0/138</w:t>
            </w:r>
          </w:p>
        </w:tc>
        <w:tc>
          <w:tcPr>
            <w:tcW w:type="dxa" w:w="1440"/>
          </w:tcPr>
          <w:p>
            <w:r>
              <w:t>Liquid Ooze</w:t>
            </w:r>
          </w:p>
        </w:tc>
      </w:tr>
      <w:tr>
        <w:tc>
          <w:tcPr>
            <w:tcW w:type="dxa" w:w="1440"/>
          </w:tcPr>
          <w:p>
            <w:r>
              <w:t>Weezing / 60</w:t>
            </w:r>
          </w:p>
        </w:tc>
        <w:tc>
          <w:tcPr>
            <w:tcW w:type="dxa" w:w="1440"/>
          </w:tcPr>
          <w:p>
            <w:r>
              <w:t>Sludge Bomb, Flamethrower, Taunt, Pain Split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252/0/214/0/0/44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2"/>
      </w:pPr>
      <w:r>
        <w:t>Leader Sabrina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13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Abra / 14</w:t>
            </w:r>
          </w:p>
        </w:tc>
        <w:tc>
          <w:tcPr>
            <w:tcW w:type="dxa" w:w="1440"/>
          </w:tcPr>
          <w:p>
            <w:r>
              <w:t>Psychic, Dazzling Gleam, Focus Punch, Substitute</w:t>
            </w:r>
          </w:p>
        </w:tc>
        <w:tc>
          <w:tcPr>
            <w:tcW w:type="dxa" w:w="1440"/>
          </w:tcPr>
          <w:p>
            <w:r>
              <w:t>Hasty</w:t>
            </w:r>
          </w:p>
        </w:tc>
        <w:tc>
          <w:tcPr>
            <w:tcW w:type="dxa" w:w="1440"/>
          </w:tcPr>
          <w:p>
            <w:r>
              <w:t>Shed Shell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13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Drowzee / 12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Abra / 14</w:t>
            </w:r>
          </w:p>
        </w:tc>
        <w:tc>
          <w:tcPr>
            <w:tcW w:type="dxa" w:w="1440"/>
          </w:tcPr>
          <w:p>
            <w:r>
              <w:t>Psychic, Dazzling Gleam, Focus Punch, Substitute</w:t>
            </w:r>
          </w:p>
        </w:tc>
        <w:tc>
          <w:tcPr>
            <w:tcW w:type="dxa" w:w="1440"/>
          </w:tcPr>
          <w:p>
            <w:r>
              <w:t>Hasty</w:t>
            </w:r>
          </w:p>
        </w:tc>
        <w:tc>
          <w:tcPr>
            <w:tcW w:type="dxa" w:w="1440"/>
          </w:tcPr>
          <w:p>
            <w:r>
              <w:t>Shed Shell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20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Drowzee / 19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Kadabra / 21</w:t>
            </w:r>
          </w:p>
        </w:tc>
        <w:tc>
          <w:tcPr>
            <w:tcW w:type="dxa" w:w="1440"/>
          </w:tcPr>
          <w:p>
            <w:r>
              <w:t>Future Sight, Focus Punch, Dream Eater, Energy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20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Drowzee / 19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Slowpoke / 18</w:t>
            </w:r>
          </w:p>
        </w:tc>
        <w:tc>
          <w:tcPr>
            <w:tcW w:type="dxa" w:w="1440"/>
          </w:tcPr>
          <w:p>
            <w:r>
              <w:t>Psychic, Thunder Wave, Aqua Tail, Double Edge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252/6/0/0/252/0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Kadabra / 21</w:t>
            </w:r>
          </w:p>
        </w:tc>
        <w:tc>
          <w:tcPr>
            <w:tcW w:type="dxa" w:w="1440"/>
          </w:tcPr>
          <w:p>
            <w:r>
              <w:t>Future Sight, Focus Punch, Dream Eater, Energy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27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Hypno / 26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Slowpoke / 25</w:t>
            </w:r>
          </w:p>
        </w:tc>
        <w:tc>
          <w:tcPr>
            <w:tcW w:type="dxa" w:w="1440"/>
          </w:tcPr>
          <w:p>
            <w:r>
              <w:t>Psychic, Thunder Wave, Aqua Tail, Double Edge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252/6/0/0/252/0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Kadabra / 28</w:t>
            </w:r>
          </w:p>
        </w:tc>
        <w:tc>
          <w:tcPr>
            <w:tcW w:type="dxa" w:w="1440"/>
          </w:tcPr>
          <w:p>
            <w:r>
              <w:t>Future Sight, Focus Punch, Dream Eater, Recover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27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Hypno / 26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Slowpoke / 25</w:t>
            </w:r>
          </w:p>
        </w:tc>
        <w:tc>
          <w:tcPr>
            <w:tcW w:type="dxa" w:w="1440"/>
          </w:tcPr>
          <w:p>
            <w:r>
              <w:t>Psychic, Thunder Wave, Aqua Tail, Double Edge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252/6/0/0/252/0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Kirlia / 25</w:t>
            </w:r>
          </w:p>
        </w:tc>
        <w:tc>
          <w:tcPr>
            <w:tcW w:type="dxa" w:w="1440"/>
          </w:tcPr>
          <w:p>
            <w:r>
              <w:t>Future Sight, Dazzling Gleam, Synchronoise, Dream Eater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Trace</w:t>
            </w:r>
          </w:p>
        </w:tc>
      </w:tr>
      <w:tr>
        <w:tc>
          <w:tcPr>
            <w:tcW w:type="dxa" w:w="1440"/>
          </w:tcPr>
          <w:p>
            <w:r>
              <w:t>Kadabra / 28</w:t>
            </w:r>
          </w:p>
        </w:tc>
        <w:tc>
          <w:tcPr>
            <w:tcW w:type="dxa" w:w="1440"/>
          </w:tcPr>
          <w:p>
            <w:r>
              <w:t>Future Sight, Focus Punch, Dream Eater, Recover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34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Hypno / 33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Slowpoke / 32</w:t>
            </w:r>
          </w:p>
        </w:tc>
        <w:tc>
          <w:tcPr>
            <w:tcW w:type="dxa" w:w="1440"/>
          </w:tcPr>
          <w:p>
            <w:r>
              <w:t>Psychic, Thunder Wave, Aqua Tail, Double Edge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252/6/0/0/252/0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Gardevoir / 32</w:t>
            </w:r>
          </w:p>
        </w:tc>
        <w:tc>
          <w:tcPr>
            <w:tcW w:type="dxa" w:w="1440"/>
          </w:tcPr>
          <w:p>
            <w:r>
              <w:t>Hyper Voice, Psyshock, Mystical Fire, Taunt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Trace</w:t>
            </w:r>
          </w:p>
        </w:tc>
      </w:tr>
      <w:tr>
        <w:tc>
          <w:tcPr>
            <w:tcW w:type="dxa" w:w="1440"/>
          </w:tcPr>
          <w:p>
            <w:r>
              <w:t>Kadabra / 35</w:t>
            </w:r>
          </w:p>
        </w:tc>
        <w:tc>
          <w:tcPr>
            <w:tcW w:type="dxa" w:w="1440"/>
          </w:tcPr>
          <w:p>
            <w:r>
              <w:t>Future Sight, Focus Punch, Dream Eater, Recover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34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Hypno / 33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Slowpoke / 32</w:t>
            </w:r>
          </w:p>
        </w:tc>
        <w:tc>
          <w:tcPr>
            <w:tcW w:type="dxa" w:w="1440"/>
          </w:tcPr>
          <w:p>
            <w:r>
              <w:t>Psychic, Thunder Wave, Aqua Tail, Double Edge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252/6/0/0/252/0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Gardevoir / 32</w:t>
            </w:r>
          </w:p>
        </w:tc>
        <w:tc>
          <w:tcPr>
            <w:tcW w:type="dxa" w:w="1440"/>
          </w:tcPr>
          <w:p>
            <w:r>
              <w:t>Hyper Voice, Psyshock, Mystical Fire, Taunt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Trace</w:t>
            </w:r>
          </w:p>
        </w:tc>
      </w:tr>
      <w:tr>
        <w:tc>
          <w:tcPr>
            <w:tcW w:type="dxa" w:w="1440"/>
          </w:tcPr>
          <w:p>
            <w:r>
              <w:t>Exeggcute / 32</w:t>
            </w:r>
          </w:p>
        </w:tc>
        <w:tc>
          <w:tcPr>
            <w:tcW w:type="dxa" w:w="1440"/>
          </w:tcPr>
          <w:p>
            <w:r>
              <w:t>Leaf Storm, Dream Eater, Sludge Bomb, Moonlight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Kadabra / 35</w:t>
            </w:r>
          </w:p>
        </w:tc>
        <w:tc>
          <w:tcPr>
            <w:tcW w:type="dxa" w:w="1440"/>
          </w:tcPr>
          <w:p>
            <w:r>
              <w:t>Future Sight, Focus Punch, Dream Eater, Recover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41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Hypno / 40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Slowbro / 39</w:t>
            </w:r>
          </w:p>
        </w:tc>
        <w:tc>
          <w:tcPr>
            <w:tcW w:type="dxa" w:w="1440"/>
          </w:tcPr>
          <w:p>
            <w:r>
              <w:t>Scald, Future Sight, Belch, Slack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Gardevoir / 39</w:t>
            </w:r>
          </w:p>
        </w:tc>
        <w:tc>
          <w:tcPr>
            <w:tcW w:type="dxa" w:w="1440"/>
          </w:tcPr>
          <w:p>
            <w:r>
              <w:t>Hyper Voice, Psyshock, Mystical Fire, Taunt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Trace</w:t>
            </w:r>
          </w:p>
        </w:tc>
      </w:tr>
      <w:tr>
        <w:tc>
          <w:tcPr>
            <w:tcW w:type="dxa" w:w="1440"/>
          </w:tcPr>
          <w:p>
            <w:r>
              <w:t>Exeggcute / 39</w:t>
            </w:r>
          </w:p>
        </w:tc>
        <w:tc>
          <w:tcPr>
            <w:tcW w:type="dxa" w:w="1440"/>
          </w:tcPr>
          <w:p>
            <w:r>
              <w:t>Leaf Storm, Dream Eater, Sludge Bomb, Moonlight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Alakazam / 42</w:t>
            </w:r>
          </w:p>
        </w:tc>
        <w:tc>
          <w:tcPr>
            <w:tcW w:type="dxa" w:w="1440"/>
          </w:tcPr>
          <w:p>
            <w:r>
              <w:t>Nasty Plot, Psychic, Focus Blast, Shadow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Focus Sash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47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Hypno / 46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Slowbro / 45</w:t>
            </w:r>
          </w:p>
        </w:tc>
        <w:tc>
          <w:tcPr>
            <w:tcW w:type="dxa" w:w="1440"/>
          </w:tcPr>
          <w:p>
            <w:r>
              <w:t>Scald, Future Sight, Belch, Slack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Gardevoir / 45</w:t>
            </w:r>
          </w:p>
        </w:tc>
        <w:tc>
          <w:tcPr>
            <w:tcW w:type="dxa" w:w="1440"/>
          </w:tcPr>
          <w:p>
            <w:r>
              <w:t>Hyper Voice, Psyshock, Mystical Fire, Taunt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Trace</w:t>
            </w:r>
          </w:p>
        </w:tc>
      </w:tr>
      <w:tr>
        <w:tc>
          <w:tcPr>
            <w:tcW w:type="dxa" w:w="1440"/>
          </w:tcPr>
          <w:p>
            <w:r>
              <w:t>Exeggutor / 45</w:t>
            </w:r>
          </w:p>
        </w:tc>
        <w:tc>
          <w:tcPr>
            <w:tcW w:type="dxa" w:w="1440"/>
          </w:tcPr>
          <w:p>
            <w:r>
              <w:t>Leaf Storm, Psyshock, Ancient Power, Giga Drain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Alakazam / 48</w:t>
            </w:r>
          </w:p>
        </w:tc>
        <w:tc>
          <w:tcPr>
            <w:tcW w:type="dxa" w:w="1440"/>
          </w:tcPr>
          <w:p>
            <w:r>
              <w:t>Nasty Plot, Psychic, Focus Blast, Shadow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Focus Sash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53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Hypno / 52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Slowbro / 51</w:t>
            </w:r>
          </w:p>
        </w:tc>
        <w:tc>
          <w:tcPr>
            <w:tcW w:type="dxa" w:w="1440"/>
          </w:tcPr>
          <w:p>
            <w:r>
              <w:t>Scald, Future Sight, Belch, Slack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Gardevoir / 51</w:t>
            </w:r>
          </w:p>
        </w:tc>
        <w:tc>
          <w:tcPr>
            <w:tcW w:type="dxa" w:w="1440"/>
          </w:tcPr>
          <w:p>
            <w:r>
              <w:t>Hyper Voice, Psyshock, Mystical Fire, Taunt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Trace</w:t>
            </w:r>
          </w:p>
        </w:tc>
      </w:tr>
      <w:tr>
        <w:tc>
          <w:tcPr>
            <w:tcW w:type="dxa" w:w="1440"/>
          </w:tcPr>
          <w:p>
            <w:r>
              <w:t>Exeggutor / 51</w:t>
            </w:r>
          </w:p>
        </w:tc>
        <w:tc>
          <w:tcPr>
            <w:tcW w:type="dxa" w:w="1440"/>
          </w:tcPr>
          <w:p>
            <w:r>
              <w:t>Leaf Storm, Psyshock, Ancient Power, Giga Drain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Alakazam / 54</w:t>
            </w:r>
          </w:p>
        </w:tc>
        <w:tc>
          <w:tcPr>
            <w:tcW w:type="dxa" w:w="1440"/>
          </w:tcPr>
          <w:p>
            <w:r>
              <w:t>Nasty Plot, Psychic, Focus Blast, Shadow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Focus Sash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59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Hypno / 58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Slowbro / 57</w:t>
            </w:r>
          </w:p>
        </w:tc>
        <w:tc>
          <w:tcPr>
            <w:tcW w:type="dxa" w:w="1440"/>
          </w:tcPr>
          <w:p>
            <w:r>
              <w:t>Scald, Future Sight, Belch, Slack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Gardevoir / 57</w:t>
            </w:r>
          </w:p>
        </w:tc>
        <w:tc>
          <w:tcPr>
            <w:tcW w:type="dxa" w:w="1440"/>
          </w:tcPr>
          <w:p>
            <w:r>
              <w:t>Hyper Voice, Psyshock, Mystical Fire, Taunt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Trace</w:t>
            </w:r>
          </w:p>
        </w:tc>
      </w:tr>
      <w:tr>
        <w:tc>
          <w:tcPr>
            <w:tcW w:type="dxa" w:w="1440"/>
          </w:tcPr>
          <w:p>
            <w:r>
              <w:t>Exeggutor / 57</w:t>
            </w:r>
          </w:p>
        </w:tc>
        <w:tc>
          <w:tcPr>
            <w:tcW w:type="dxa" w:w="1440"/>
          </w:tcPr>
          <w:p>
            <w:r>
              <w:t>Leaf Storm, Psyshock, Ancient Power, Giga Drain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Alakazam / 60</w:t>
            </w:r>
          </w:p>
        </w:tc>
        <w:tc>
          <w:tcPr>
            <w:tcW w:type="dxa" w:w="1440"/>
          </w:tcPr>
          <w:p>
            <w:r>
              <w:t>Nasty Plot, Psychic, Focus Blast, Shadow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Focus Sash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2"/>
      </w:pPr>
      <w:r>
        <w:t>Leader Blaine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Ponyta / 13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Growlithe / 14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Ponyta / 13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Vulpix / 12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Growlithe / 14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Ponyta / 20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Vulpix / 19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Growlithe / 21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Ponyta / 20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Vulpix / 19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Magby / 18</w:t>
            </w:r>
          </w:p>
        </w:tc>
        <w:tc>
          <w:tcPr>
            <w:tcW w:type="dxa" w:w="1440"/>
          </w:tcPr>
          <w:p>
            <w:r>
              <w:t>Flare Blitz, Focus Punch, Double Edge, Overheat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Growlithe / 21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Ponyta / 27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Vulpix / 26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Magby / 25</w:t>
            </w:r>
          </w:p>
        </w:tc>
        <w:tc>
          <w:tcPr>
            <w:tcW w:type="dxa" w:w="1440"/>
          </w:tcPr>
          <w:p>
            <w:r>
              <w:t>Flare Blitz, Focus Punch, Double Edge, Overheat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Growlithe / 28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Ponyta / 27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Vulpix / 26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Magby / 25</w:t>
            </w:r>
          </w:p>
        </w:tc>
        <w:tc>
          <w:tcPr>
            <w:tcW w:type="dxa" w:w="1440"/>
          </w:tcPr>
          <w:p>
            <w:r>
              <w:t>Flare Blitz, Focus Punch, Double Edge, Overheat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Slugma / 25</w:t>
            </w:r>
          </w:p>
        </w:tc>
        <w:tc>
          <w:tcPr>
            <w:tcW w:type="dxa" w:w="1440"/>
          </w:tcPr>
          <w:p>
            <w:r>
              <w:t>Overheat, Heat Wave, Earth Power, Fire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Growlithe / 28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Ponyta / 34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Vulpix / 33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Magmar / 32</w:t>
            </w:r>
          </w:p>
        </w:tc>
        <w:tc>
          <w:tcPr>
            <w:tcW w:type="dxa" w:w="1440"/>
          </w:tcPr>
          <w:p>
            <w:r>
              <w:t>Overheat, Belch, Focus Punch,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Slugma / 32</w:t>
            </w:r>
          </w:p>
        </w:tc>
        <w:tc>
          <w:tcPr>
            <w:tcW w:type="dxa" w:w="1440"/>
          </w:tcPr>
          <w:p>
            <w:r>
              <w:t>Overheat, Heat Wave, Earth Power, Fire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Growlithe / 35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Ponyta / 34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Vulpix / 33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Magmar / 32</w:t>
            </w:r>
          </w:p>
        </w:tc>
        <w:tc>
          <w:tcPr>
            <w:tcW w:type="dxa" w:w="1440"/>
          </w:tcPr>
          <w:p>
            <w:r>
              <w:t>Overheat, Belch, Focus Punch,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Slugma / 32</w:t>
            </w:r>
          </w:p>
        </w:tc>
        <w:tc>
          <w:tcPr>
            <w:tcW w:type="dxa" w:w="1440"/>
          </w:tcPr>
          <w:p>
            <w:r>
              <w:t>Overheat, Heat Wave, Earth Power, Fire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Houndoom / 32</w:t>
            </w:r>
          </w:p>
        </w:tc>
        <w:tc>
          <w:tcPr>
            <w:tcW w:type="dxa" w:w="1440"/>
          </w:tcPr>
          <w:p>
            <w:r>
              <w:t>Flamethrower, Dark Pulse, Solar Beam, Nasty Plot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Growlithe / 35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Rapidash / 41</w:t>
            </w:r>
          </w:p>
        </w:tc>
        <w:tc>
          <w:tcPr>
            <w:tcW w:type="dxa" w:w="1440"/>
          </w:tcPr>
          <w:p>
            <w:r>
              <w:t>Flare Blitz, Thrash, Megahorn,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Ninetales / 40</w:t>
            </w:r>
          </w:p>
        </w:tc>
        <w:tc>
          <w:tcPr>
            <w:tcW w:type="dxa" w:w="1440"/>
          </w:tcPr>
          <w:p>
            <w:r>
              <w:t>Weather Ball, Encore, Healing Wish, Will O Wisp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252/0/6/0/0/252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Magmar / 39</w:t>
            </w:r>
          </w:p>
        </w:tc>
        <w:tc>
          <w:tcPr>
            <w:tcW w:type="dxa" w:w="1440"/>
          </w:tcPr>
          <w:p>
            <w:r>
              <w:t>Overheat, Belch, Focus Punch,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Magcargo / 39</w:t>
            </w:r>
          </w:p>
        </w:tc>
        <w:tc>
          <w:tcPr>
            <w:tcW w:type="dxa" w:w="1440"/>
          </w:tcPr>
          <w:p>
            <w:r>
              <w:t>Overheat, Power Gem, Heat Wave,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Houndoom / 39</w:t>
            </w:r>
          </w:p>
        </w:tc>
        <w:tc>
          <w:tcPr>
            <w:tcW w:type="dxa" w:w="1440"/>
          </w:tcPr>
          <w:p>
            <w:r>
              <w:t>Flamethrower, Dark Pulse, Solar Beam, Nasty Plot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Arcanine / 42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Rapidash / 47</w:t>
            </w:r>
          </w:p>
        </w:tc>
        <w:tc>
          <w:tcPr>
            <w:tcW w:type="dxa" w:w="1440"/>
          </w:tcPr>
          <w:p>
            <w:r>
              <w:t>Flare Blitz, Thrash, Megahorn,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Ninetales / 46</w:t>
            </w:r>
          </w:p>
        </w:tc>
        <w:tc>
          <w:tcPr>
            <w:tcW w:type="dxa" w:w="1440"/>
          </w:tcPr>
          <w:p>
            <w:r>
              <w:t>Weather Ball, Encore, Healing Wish, Will O Wisp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252/0/6/0/0/252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Magmar / 45</w:t>
            </w:r>
          </w:p>
        </w:tc>
        <w:tc>
          <w:tcPr>
            <w:tcW w:type="dxa" w:w="1440"/>
          </w:tcPr>
          <w:p>
            <w:r>
              <w:t>Overheat, Belch, Focus Punch,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Magcargo / 45</w:t>
            </w:r>
          </w:p>
        </w:tc>
        <w:tc>
          <w:tcPr>
            <w:tcW w:type="dxa" w:w="1440"/>
          </w:tcPr>
          <w:p>
            <w:r>
              <w:t>Overheat, Power Gem, Heat Wave,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Houndoom / 45</w:t>
            </w:r>
          </w:p>
        </w:tc>
        <w:tc>
          <w:tcPr>
            <w:tcW w:type="dxa" w:w="1440"/>
          </w:tcPr>
          <w:p>
            <w:r>
              <w:t>Flamethrower, Dark Pulse, Solar Beam, Nasty Plot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Arcanine / 48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Rapidash / 53</w:t>
            </w:r>
          </w:p>
        </w:tc>
        <w:tc>
          <w:tcPr>
            <w:tcW w:type="dxa" w:w="1440"/>
          </w:tcPr>
          <w:p>
            <w:r>
              <w:t>Flare Blitz, Thrash, Megahorn,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Ninetales / 52</w:t>
            </w:r>
          </w:p>
        </w:tc>
        <w:tc>
          <w:tcPr>
            <w:tcW w:type="dxa" w:w="1440"/>
          </w:tcPr>
          <w:p>
            <w:r>
              <w:t>Weather Ball, Encore, Healing Wish, Will O Wisp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252/0/6/0/0/252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Magmar / 51</w:t>
            </w:r>
          </w:p>
        </w:tc>
        <w:tc>
          <w:tcPr>
            <w:tcW w:type="dxa" w:w="1440"/>
          </w:tcPr>
          <w:p>
            <w:r>
              <w:t>Overheat, Belch, Focus Punch,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Magcargo / 51</w:t>
            </w:r>
          </w:p>
        </w:tc>
        <w:tc>
          <w:tcPr>
            <w:tcW w:type="dxa" w:w="1440"/>
          </w:tcPr>
          <w:p>
            <w:r>
              <w:t>Overheat, Power Gem, Heat Wave, Recover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Houndoom / 51</w:t>
            </w:r>
          </w:p>
        </w:tc>
        <w:tc>
          <w:tcPr>
            <w:tcW w:type="dxa" w:w="1440"/>
          </w:tcPr>
          <w:p>
            <w:r>
              <w:t>Flamethrower, Dark Pulse, Solar Beam, Nasty Plot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Arcanine / 54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Rapidash / 59</w:t>
            </w:r>
          </w:p>
        </w:tc>
        <w:tc>
          <w:tcPr>
            <w:tcW w:type="dxa" w:w="1440"/>
          </w:tcPr>
          <w:p>
            <w:r>
              <w:t>Flare Blitz, Thrash, Megahorn,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Ninetales / 58</w:t>
            </w:r>
          </w:p>
        </w:tc>
        <w:tc>
          <w:tcPr>
            <w:tcW w:type="dxa" w:w="1440"/>
          </w:tcPr>
          <w:p>
            <w:r>
              <w:t>Weather Ball, Encore, Healing Wish, Will O Wisp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252/0/6/0/0/252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Magmar / 57</w:t>
            </w:r>
          </w:p>
        </w:tc>
        <w:tc>
          <w:tcPr>
            <w:tcW w:type="dxa" w:w="1440"/>
          </w:tcPr>
          <w:p>
            <w:r>
              <w:t>Overheat, Belch, Focus Punch,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Magcargo / 57</w:t>
            </w:r>
          </w:p>
        </w:tc>
        <w:tc>
          <w:tcPr>
            <w:tcW w:type="dxa" w:w="1440"/>
          </w:tcPr>
          <w:p>
            <w:r>
              <w:t>Overheat, Power Gem, Heat Wave, Recover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Houndoom / 57</w:t>
            </w:r>
          </w:p>
        </w:tc>
        <w:tc>
          <w:tcPr>
            <w:tcW w:type="dxa" w:w="1440"/>
          </w:tcPr>
          <w:p>
            <w:r>
              <w:t>Flamethrower, Dark Pulse, Solar Beam, Nasty Plot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Arcanine / 60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2"/>
      </w:pPr>
      <w:r>
        <w:t>Journey Blue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Growlithe / 13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Pidgey / 14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77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Growlithe / 13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Abra / 12</w:t>
            </w:r>
          </w:p>
        </w:tc>
        <w:tc>
          <w:tcPr>
            <w:tcW w:type="dxa" w:w="1440"/>
          </w:tcPr>
          <w:p>
            <w:r>
              <w:t>Psychic, Dazzling Gleam, Focus Punch, Substitute</w:t>
            </w:r>
          </w:p>
        </w:tc>
        <w:tc>
          <w:tcPr>
            <w:tcW w:type="dxa" w:w="1440"/>
          </w:tcPr>
          <w:p>
            <w:r>
              <w:t>Hasty</w:t>
            </w:r>
          </w:p>
        </w:tc>
        <w:tc>
          <w:tcPr>
            <w:tcW w:type="dxa" w:w="1440"/>
          </w:tcPr>
          <w:p>
            <w:r>
              <w:t>Shed Shell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Pidgey / 14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77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Growlithe / 20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Kadabra / 19</w:t>
            </w:r>
          </w:p>
        </w:tc>
        <w:tc>
          <w:tcPr>
            <w:tcW w:type="dxa" w:w="1440"/>
          </w:tcPr>
          <w:p>
            <w:r>
              <w:t>Future Sight, Focus Punch, Dream Eater, Energy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Pidgeotto / 21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77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Growlithe / 20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Kadabra / 19</w:t>
            </w:r>
          </w:p>
        </w:tc>
        <w:tc>
          <w:tcPr>
            <w:tcW w:type="dxa" w:w="1440"/>
          </w:tcPr>
          <w:p>
            <w:r>
              <w:t>Future Sight, Focus Punch, Dream Eater, Energy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Rhyhorn / 18</w:t>
            </w:r>
          </w:p>
        </w:tc>
        <w:tc>
          <w:tcPr>
            <w:tcW w:type="dxa" w:w="1440"/>
          </w:tcPr>
          <w:p>
            <w:r>
              <w:t>Swords Dance, Rock Polish, Earthquake, Stone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Pidgeotto / 21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77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Growlithe / 27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Kadabra / 26</w:t>
            </w:r>
          </w:p>
        </w:tc>
        <w:tc>
          <w:tcPr>
            <w:tcW w:type="dxa" w:w="1440"/>
          </w:tcPr>
          <w:p>
            <w:r>
              <w:t>Future Sight, Focus Punch, Dream Eater, Recover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Rhyhorn / 25</w:t>
            </w:r>
          </w:p>
        </w:tc>
        <w:tc>
          <w:tcPr>
            <w:tcW w:type="dxa" w:w="1440"/>
          </w:tcPr>
          <w:p>
            <w:r>
              <w:t>Swords Dance, Rock Polish, Earthquake, Stone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Pidgeotto / 28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77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Growlithe / 27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Kadabra / 26</w:t>
            </w:r>
          </w:p>
        </w:tc>
        <w:tc>
          <w:tcPr>
            <w:tcW w:type="dxa" w:w="1440"/>
          </w:tcPr>
          <w:p>
            <w:r>
              <w:t>Future Sight, Focus Punch, Dream Eater, Recover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Rhyhorn / 25</w:t>
            </w:r>
          </w:p>
        </w:tc>
        <w:tc>
          <w:tcPr>
            <w:tcW w:type="dxa" w:w="1440"/>
          </w:tcPr>
          <w:p>
            <w:r>
              <w:t>Swords Dance, Rock Polish, Earthquake, Stone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Exeggcute / 25</w:t>
            </w:r>
          </w:p>
        </w:tc>
        <w:tc>
          <w:tcPr>
            <w:tcW w:type="dxa" w:w="1440"/>
          </w:tcPr>
          <w:p>
            <w:r>
              <w:t>Leaf Storm, Dream Eater, Sludge Bomb, Moonlight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Pidgeotto / 28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77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Growlithe / 34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Kadabra / 33</w:t>
            </w:r>
          </w:p>
        </w:tc>
        <w:tc>
          <w:tcPr>
            <w:tcW w:type="dxa" w:w="1440"/>
          </w:tcPr>
          <w:p>
            <w:r>
              <w:t>Future Sight, Focus Punch, Dream Eater, Recover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Rhyhorn / 32</w:t>
            </w:r>
          </w:p>
        </w:tc>
        <w:tc>
          <w:tcPr>
            <w:tcW w:type="dxa" w:w="1440"/>
          </w:tcPr>
          <w:p>
            <w:r>
              <w:t>Swords Dance, Rock Polish, Earthquake, Stone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Exeggcute / 32</w:t>
            </w:r>
          </w:p>
        </w:tc>
        <w:tc>
          <w:tcPr>
            <w:tcW w:type="dxa" w:w="1440"/>
          </w:tcPr>
          <w:p>
            <w:r>
              <w:t>Leaf Storm, Dream Eater, Sludge Bomb, Moonlight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Pidgeotto / 35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77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Growlithe / 34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Kadabra / 33</w:t>
            </w:r>
          </w:p>
        </w:tc>
        <w:tc>
          <w:tcPr>
            <w:tcW w:type="dxa" w:w="1440"/>
          </w:tcPr>
          <w:p>
            <w:r>
              <w:t>Future Sight, Focus Punch, Dream Eater, Recover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Rhyhorn / 32</w:t>
            </w:r>
          </w:p>
        </w:tc>
        <w:tc>
          <w:tcPr>
            <w:tcW w:type="dxa" w:w="1440"/>
          </w:tcPr>
          <w:p>
            <w:r>
              <w:t>Swords Dance, Rock Polish, Earthquake, Stone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Exeggcute / 32</w:t>
            </w:r>
          </w:p>
        </w:tc>
        <w:tc>
          <w:tcPr>
            <w:tcW w:type="dxa" w:w="1440"/>
          </w:tcPr>
          <w:p>
            <w:r>
              <w:t>Leaf Storm, Dream Eater, Sludge Bomb, Moonlight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Gyarados / 32</w:t>
            </w:r>
          </w:p>
        </w:tc>
        <w:tc>
          <w:tcPr>
            <w:tcW w:type="dxa" w:w="1440"/>
          </w:tcPr>
          <w:p>
            <w:r>
              <w:t>Dragon Dance, Waterfall, Crunch, Substitute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Pidgeotto / 35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77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Arcanine / 41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Alakazam / 40</w:t>
            </w:r>
          </w:p>
        </w:tc>
        <w:tc>
          <w:tcPr>
            <w:tcW w:type="dxa" w:w="1440"/>
          </w:tcPr>
          <w:p>
            <w:r>
              <w:t>Nasty Plot, Psychic, Focus Blast, Shadow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Focus Sash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Rhyhorn / 39</w:t>
            </w:r>
          </w:p>
        </w:tc>
        <w:tc>
          <w:tcPr>
            <w:tcW w:type="dxa" w:w="1440"/>
          </w:tcPr>
          <w:p>
            <w:r>
              <w:t>Swords Dance, Rock Polish, Earthquake, Stone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Exeggcute / 39</w:t>
            </w:r>
          </w:p>
        </w:tc>
        <w:tc>
          <w:tcPr>
            <w:tcW w:type="dxa" w:w="1440"/>
          </w:tcPr>
          <w:p>
            <w:r>
              <w:t>Leaf Storm, Dream Eater, Sludge Bomb, Moonlight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Gyarados / 39</w:t>
            </w:r>
          </w:p>
        </w:tc>
        <w:tc>
          <w:tcPr>
            <w:tcW w:type="dxa" w:w="1440"/>
          </w:tcPr>
          <w:p>
            <w:r>
              <w:t>Dragon Dance, Waterfall, Crunch, Substitute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Pidgeot / 42</w:t>
            </w:r>
          </w:p>
        </w:tc>
        <w:tc>
          <w:tcPr>
            <w:tcW w:type="dxa" w:w="1440"/>
          </w:tcPr>
          <w:p>
            <w:r>
              <w:t>U Turn, Hurricane, Heat Wave, Roost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Big Pecks (Hidden)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Arcanine / 47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Alakazam / 46</w:t>
            </w:r>
          </w:p>
        </w:tc>
        <w:tc>
          <w:tcPr>
            <w:tcW w:type="dxa" w:w="1440"/>
          </w:tcPr>
          <w:p>
            <w:r>
              <w:t>Nasty Plot, Psychic, Focus Blast, Shadow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Focus Sash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Rhydon / 45</w:t>
            </w:r>
          </w:p>
        </w:tc>
        <w:tc>
          <w:tcPr>
            <w:tcW w:type="dxa" w:w="1440"/>
          </w:tcPr>
          <w:p>
            <w:r>
              <w:t>Stealth Rock, Earthquake, Stone Edge,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250/16/0/0/244/0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Exeggutor / 45</w:t>
            </w:r>
          </w:p>
        </w:tc>
        <w:tc>
          <w:tcPr>
            <w:tcW w:type="dxa" w:w="1440"/>
          </w:tcPr>
          <w:p>
            <w:r>
              <w:t>Leaf Storm, Psyshock, Ancient Power, Giga Drain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Gyarados / 45</w:t>
            </w:r>
          </w:p>
        </w:tc>
        <w:tc>
          <w:tcPr>
            <w:tcW w:type="dxa" w:w="1440"/>
          </w:tcPr>
          <w:p>
            <w:r>
              <w:t>Dragon Dance, Waterfall, Crunch, Substitute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Pidgeot / 48</w:t>
            </w:r>
          </w:p>
        </w:tc>
        <w:tc>
          <w:tcPr>
            <w:tcW w:type="dxa" w:w="1440"/>
          </w:tcPr>
          <w:p>
            <w:r>
              <w:t>U Turn, Hurricane, Heat Wave, Roost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Big Pecks (Hidden)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Arcanine / 53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Alakazam / 52</w:t>
            </w:r>
          </w:p>
        </w:tc>
        <w:tc>
          <w:tcPr>
            <w:tcW w:type="dxa" w:w="1440"/>
          </w:tcPr>
          <w:p>
            <w:r>
              <w:t>Nasty Plot, Psychic, Focus Blast, Shadow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Focus Sash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Rhydon / 51</w:t>
            </w:r>
          </w:p>
        </w:tc>
        <w:tc>
          <w:tcPr>
            <w:tcW w:type="dxa" w:w="1440"/>
          </w:tcPr>
          <w:p>
            <w:r>
              <w:t>Stealth Rock, Earthquake, Stone Edge,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250/16/0/0/244/0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Exeggutor / 51</w:t>
            </w:r>
          </w:p>
        </w:tc>
        <w:tc>
          <w:tcPr>
            <w:tcW w:type="dxa" w:w="1440"/>
          </w:tcPr>
          <w:p>
            <w:r>
              <w:t>Leaf Storm, Psyshock, Ancient Power, Giga Drain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Gyarados / 51</w:t>
            </w:r>
          </w:p>
        </w:tc>
        <w:tc>
          <w:tcPr>
            <w:tcW w:type="dxa" w:w="1440"/>
          </w:tcPr>
          <w:p>
            <w:r>
              <w:t>Dragon Dance, Waterfall, Crunch, Substitute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Pidgeot / 54</w:t>
            </w:r>
          </w:p>
        </w:tc>
        <w:tc>
          <w:tcPr>
            <w:tcW w:type="dxa" w:w="1440"/>
          </w:tcPr>
          <w:p>
            <w:r>
              <w:t>U Turn, Hurricane, Heat Wave, Roost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Big Pecks (Hidden)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Arcanine / 59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Alakazam / 58</w:t>
            </w:r>
          </w:p>
        </w:tc>
        <w:tc>
          <w:tcPr>
            <w:tcW w:type="dxa" w:w="1440"/>
          </w:tcPr>
          <w:p>
            <w:r>
              <w:t>Nasty Plot, Psychic, Focus Blast, Shadow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Focus Sash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Rhydon / 57</w:t>
            </w:r>
          </w:p>
        </w:tc>
        <w:tc>
          <w:tcPr>
            <w:tcW w:type="dxa" w:w="1440"/>
          </w:tcPr>
          <w:p>
            <w:r>
              <w:t>Stealth Rock, Earthquake, Stone Edge,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250/16/0/0/244/0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Exeggutor / 57</w:t>
            </w:r>
          </w:p>
        </w:tc>
        <w:tc>
          <w:tcPr>
            <w:tcW w:type="dxa" w:w="1440"/>
          </w:tcPr>
          <w:p>
            <w:r>
              <w:t>Leaf Storm, Psyshock, Ancient Power, Giga Drain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Gyarados / 57</w:t>
            </w:r>
          </w:p>
        </w:tc>
        <w:tc>
          <w:tcPr>
            <w:tcW w:type="dxa" w:w="1440"/>
          </w:tcPr>
          <w:p>
            <w:r>
              <w:t>Dragon Dance, Waterfall, Crunch, Substitute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Pidgeot / 60</w:t>
            </w:r>
          </w:p>
        </w:tc>
        <w:tc>
          <w:tcPr>
            <w:tcW w:type="dxa" w:w="1440"/>
          </w:tcPr>
          <w:p>
            <w:r>
              <w:t>U Turn, Hurricane, Heat Wave, Roost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Big Pecks (Hidden)</w:t>
            </w:r>
          </w:p>
        </w:tc>
      </w:tr>
    </w:tbl>
    <w:p>
      <w:pPr>
        <w:pStyle w:val="Heading1"/>
      </w:pPr>
      <w:r>
        <w:t>Gen1-9-Normal</w:t>
      </w:r>
    </w:p>
    <w:p>
      <w:r>
        <w:t>SHA-256: f2f94640f2aa1e0d666626aca5ace4b5631297a2c621035df73dd52af19aae65</w:t>
      </w:r>
    </w:p>
    <w:p>
      <w:pPr>
        <w:pStyle w:val="Heading2"/>
      </w:pPr>
      <w:r>
        <w:t>Roxanne 1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Geodude / 13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Nosepass / 14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Geodude / 13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Aron / 12</w:t>
            </w:r>
          </w:p>
        </w:tc>
        <w:tc>
          <w:tcPr>
            <w:tcW w:type="dxa" w:w="1440"/>
          </w:tcPr>
          <w:p>
            <w:r>
              <w:t>Steel Roller, Head Smash, Double Edge, Superpower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Nosepass / 14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Geodude / 20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Aron / 19</w:t>
            </w:r>
          </w:p>
        </w:tc>
        <w:tc>
          <w:tcPr>
            <w:tcW w:type="dxa" w:w="1440"/>
          </w:tcPr>
          <w:p>
            <w:r>
              <w:t>Steel Roller, Head Smash, Double Edge, Superpower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Nosepass / 21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Geodude / 20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Aron / 19</w:t>
            </w:r>
          </w:p>
        </w:tc>
        <w:tc>
          <w:tcPr>
            <w:tcW w:type="dxa" w:w="1440"/>
          </w:tcPr>
          <w:p>
            <w:r>
              <w:t>Steel Roller, Head Smash, Double Edge, Superpower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18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Nosepass / 21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Graveler / 27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Aron / 26</w:t>
            </w:r>
          </w:p>
        </w:tc>
        <w:tc>
          <w:tcPr>
            <w:tcW w:type="dxa" w:w="1440"/>
          </w:tcPr>
          <w:p>
            <w:r>
              <w:t>Steel Roller, Head Smash, Double Edge, Superpower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25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Nosepass / 28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Graveler / 27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Aron / 26</w:t>
            </w:r>
          </w:p>
        </w:tc>
        <w:tc>
          <w:tcPr>
            <w:tcW w:type="dxa" w:w="1440"/>
          </w:tcPr>
          <w:p>
            <w:r>
              <w:t>Steel Roller, Head Smash, Double Edge, Superpower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25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Kabuto / 25</w:t>
            </w:r>
          </w:p>
        </w:tc>
        <w:tc>
          <w:tcPr>
            <w:tcW w:type="dxa" w:w="1440"/>
          </w:tcPr>
          <w:p>
            <w:r>
              <w:t>Rapid Spin, Stealth Rock, Knock Off, Rock Slide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Weak Armor (Hidden)</w:t>
            </w:r>
          </w:p>
        </w:tc>
      </w:tr>
      <w:tr>
        <w:tc>
          <w:tcPr>
            <w:tcW w:type="dxa" w:w="1440"/>
          </w:tcPr>
          <w:p>
            <w:r>
              <w:t>Nosepass / 28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Graveler / 34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Lairon / 33</w:t>
            </w:r>
          </w:p>
        </w:tc>
        <w:tc>
          <w:tcPr>
            <w:tcW w:type="dxa" w:w="1440"/>
          </w:tcPr>
          <w:p>
            <w:r>
              <w:t>Steel Roller, Head Smash, Double Edge, Superpower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32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Kabuto / 32</w:t>
            </w:r>
          </w:p>
        </w:tc>
        <w:tc>
          <w:tcPr>
            <w:tcW w:type="dxa" w:w="1440"/>
          </w:tcPr>
          <w:p>
            <w:r>
              <w:t>Rapid Spin, Stealth Rock, Knock Off, Rock Slide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Weak Armor (Hidden)</w:t>
            </w:r>
          </w:p>
        </w:tc>
      </w:tr>
      <w:tr>
        <w:tc>
          <w:tcPr>
            <w:tcW w:type="dxa" w:w="1440"/>
          </w:tcPr>
          <w:p>
            <w:r>
              <w:t>Nosepass / 35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Graveler / 34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Lairon / 33</w:t>
            </w:r>
          </w:p>
        </w:tc>
        <w:tc>
          <w:tcPr>
            <w:tcW w:type="dxa" w:w="1440"/>
          </w:tcPr>
          <w:p>
            <w:r>
              <w:t>Steel Roller, Head Smash, Double Edge, Superpower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32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Kabuto / 32</w:t>
            </w:r>
          </w:p>
        </w:tc>
        <w:tc>
          <w:tcPr>
            <w:tcW w:type="dxa" w:w="1440"/>
          </w:tcPr>
          <w:p>
            <w:r>
              <w:t>Rapid Spin, Stealth Rock, Knock Off, Rock Slide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Weak Armor (Hidden)</w:t>
            </w:r>
          </w:p>
        </w:tc>
      </w:tr>
      <w:tr>
        <w:tc>
          <w:tcPr>
            <w:tcW w:type="dxa" w:w="1440"/>
          </w:tcPr>
          <w:p>
            <w:r>
              <w:t>Aerodactyl / 32</w:t>
            </w:r>
          </w:p>
        </w:tc>
        <w:tc>
          <w:tcPr>
            <w:tcW w:type="dxa" w:w="1440"/>
          </w:tcPr>
          <w:p>
            <w:r>
              <w:t>Stone Edge, Dual Wingbeat, Earthquake,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Rock Head</w:t>
            </w:r>
          </w:p>
        </w:tc>
      </w:tr>
      <w:tr>
        <w:tc>
          <w:tcPr>
            <w:tcW w:type="dxa" w:w="1440"/>
          </w:tcPr>
          <w:p>
            <w:r>
              <w:t>Nosepass / 35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Golem / 41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Lairon / 40</w:t>
            </w:r>
          </w:p>
        </w:tc>
        <w:tc>
          <w:tcPr>
            <w:tcW w:type="dxa" w:w="1440"/>
          </w:tcPr>
          <w:p>
            <w:r>
              <w:t>Steel Roller, Head Smash, Double Edge, Superpower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39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Kabuto / 39</w:t>
            </w:r>
          </w:p>
        </w:tc>
        <w:tc>
          <w:tcPr>
            <w:tcW w:type="dxa" w:w="1440"/>
          </w:tcPr>
          <w:p>
            <w:r>
              <w:t>Rapid Spin, Stealth Rock, Knock Off, Rock Slide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Weak Armor (Hidden)</w:t>
            </w:r>
          </w:p>
        </w:tc>
      </w:tr>
      <w:tr>
        <w:tc>
          <w:tcPr>
            <w:tcW w:type="dxa" w:w="1440"/>
          </w:tcPr>
          <w:p>
            <w:r>
              <w:t>Aerodactyl / 39</w:t>
            </w:r>
          </w:p>
        </w:tc>
        <w:tc>
          <w:tcPr>
            <w:tcW w:type="dxa" w:w="1440"/>
          </w:tcPr>
          <w:p>
            <w:r>
              <w:t>Stone Edge, Dual Wingbeat, Earthquake,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Rock Head</w:t>
            </w:r>
          </w:p>
        </w:tc>
      </w:tr>
      <w:tr>
        <w:tc>
          <w:tcPr>
            <w:tcW w:type="dxa" w:w="1440"/>
          </w:tcPr>
          <w:p>
            <w:r>
              <w:t>Nosepass / 42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Golem / 47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Aggron / 46</w:t>
            </w:r>
          </w:p>
        </w:tc>
        <w:tc>
          <w:tcPr>
            <w:tcW w:type="dxa" w:w="1440"/>
          </w:tcPr>
          <w:p>
            <w:r>
              <w:t>Stealth Rock, Heavy Slam, Body Press, Toxic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252/0/6/0/252/0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Omastar / 45</w:t>
            </w:r>
          </w:p>
        </w:tc>
        <w:tc>
          <w:tcPr>
            <w:tcW w:type="dxa" w:w="1440"/>
          </w:tcPr>
          <w:p>
            <w:r>
              <w:t>Meteor Beam, Surf, Wring Out, Ice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Kabutops / 45</w:t>
            </w:r>
          </w:p>
        </w:tc>
        <w:tc>
          <w:tcPr>
            <w:tcW w:type="dxa" w:w="1440"/>
          </w:tcPr>
          <w:p>
            <w:r>
              <w:t>Aqua Tail, Stone Edge, Double Edge, Superpower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Aerodactyl / 45</w:t>
            </w:r>
          </w:p>
        </w:tc>
        <w:tc>
          <w:tcPr>
            <w:tcW w:type="dxa" w:w="1440"/>
          </w:tcPr>
          <w:p>
            <w:r>
              <w:t>Stone Edge, Dual Wingbeat, Earthquake,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Rock Head</w:t>
            </w:r>
          </w:p>
        </w:tc>
      </w:tr>
      <w:tr>
        <w:tc>
          <w:tcPr>
            <w:tcW w:type="dxa" w:w="1440"/>
          </w:tcPr>
          <w:p>
            <w:r>
              <w:t>Nosepass / 48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Golem / 53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Aggron / 52</w:t>
            </w:r>
          </w:p>
        </w:tc>
        <w:tc>
          <w:tcPr>
            <w:tcW w:type="dxa" w:w="1440"/>
          </w:tcPr>
          <w:p>
            <w:r>
              <w:t>Stealth Rock, Heavy Slam, Body Press, Toxic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252/0/6/0/252/0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Omastar / 51</w:t>
            </w:r>
          </w:p>
        </w:tc>
        <w:tc>
          <w:tcPr>
            <w:tcW w:type="dxa" w:w="1440"/>
          </w:tcPr>
          <w:p>
            <w:r>
              <w:t>Meteor Beam, Surf, Wring Out, Ice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Kabutops / 51</w:t>
            </w:r>
          </w:p>
        </w:tc>
        <w:tc>
          <w:tcPr>
            <w:tcW w:type="dxa" w:w="1440"/>
          </w:tcPr>
          <w:p>
            <w:r>
              <w:t>Aqua Tail, Stone Edge, Double Edge, Superpower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Aerodactyl / 51</w:t>
            </w:r>
          </w:p>
        </w:tc>
        <w:tc>
          <w:tcPr>
            <w:tcW w:type="dxa" w:w="1440"/>
          </w:tcPr>
          <w:p>
            <w:r>
              <w:t>Stone Edge, Dual Wingbeat, Earthquake,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Rock Head</w:t>
            </w:r>
          </w:p>
        </w:tc>
      </w:tr>
      <w:tr>
        <w:tc>
          <w:tcPr>
            <w:tcW w:type="dxa" w:w="1440"/>
          </w:tcPr>
          <w:p>
            <w:r>
              <w:t>Nosepass / 54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Golem / 59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Aggron / 58</w:t>
            </w:r>
          </w:p>
        </w:tc>
        <w:tc>
          <w:tcPr>
            <w:tcW w:type="dxa" w:w="1440"/>
          </w:tcPr>
          <w:p>
            <w:r>
              <w:t>Stealth Rock, Heavy Slam, Body Press, Toxic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252/0/6/0/252/0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Omastar / 57</w:t>
            </w:r>
          </w:p>
        </w:tc>
        <w:tc>
          <w:tcPr>
            <w:tcW w:type="dxa" w:w="1440"/>
          </w:tcPr>
          <w:p>
            <w:r>
              <w:t>Meteor Beam, Surf, Wring Out, Ice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Kabutops / 57</w:t>
            </w:r>
          </w:p>
        </w:tc>
        <w:tc>
          <w:tcPr>
            <w:tcW w:type="dxa" w:w="1440"/>
          </w:tcPr>
          <w:p>
            <w:r>
              <w:t>Aqua Tail, Stone Edge, Double Edge, Superpower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Aerodactyl / 57</w:t>
            </w:r>
          </w:p>
        </w:tc>
        <w:tc>
          <w:tcPr>
            <w:tcW w:type="dxa" w:w="1440"/>
          </w:tcPr>
          <w:p>
            <w:r>
              <w:t>Stone Edge, Dual Wingbeat, Earthquake,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Rock Head</w:t>
            </w:r>
          </w:p>
        </w:tc>
      </w:tr>
      <w:tr>
        <w:tc>
          <w:tcPr>
            <w:tcW w:type="dxa" w:w="1440"/>
          </w:tcPr>
          <w:p>
            <w:r>
              <w:t>Nosepass / 60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2"/>
      </w:pPr>
      <w:r>
        <w:t>Brawly 1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Machop / 13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Makuhita / 14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Sheer Force (Hidden)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Machop / 13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Meditite / 12</w:t>
            </w:r>
          </w:p>
        </w:tc>
        <w:tc>
          <w:tcPr>
            <w:tcW w:type="dxa" w:w="1440"/>
          </w:tcPr>
          <w:p>
            <w:r>
              <w:t>Close Combat, Zen Headbutt, Ice Punch, Trick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Pure Power</w:t>
            </w:r>
          </w:p>
        </w:tc>
      </w:tr>
      <w:tr>
        <w:tc>
          <w:tcPr>
            <w:tcW w:type="dxa" w:w="1440"/>
          </w:tcPr>
          <w:p>
            <w:r>
              <w:t>Makuhita / 14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Sheer Force (Hidden)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Machop / 20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Meditite / 19</w:t>
            </w:r>
          </w:p>
        </w:tc>
        <w:tc>
          <w:tcPr>
            <w:tcW w:type="dxa" w:w="1440"/>
          </w:tcPr>
          <w:p>
            <w:r>
              <w:t>Close Combat, Zen Headbutt, Ice Punch, Trick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Pure Power</w:t>
            </w:r>
          </w:p>
        </w:tc>
      </w:tr>
      <w:tr>
        <w:tc>
          <w:tcPr>
            <w:tcW w:type="dxa" w:w="1440"/>
          </w:tcPr>
          <w:p>
            <w:r>
              <w:t>Makuhita / 21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Sheer Force (Hidden)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Machop / 20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Meditite / 19</w:t>
            </w:r>
          </w:p>
        </w:tc>
        <w:tc>
          <w:tcPr>
            <w:tcW w:type="dxa" w:w="1440"/>
          </w:tcPr>
          <w:p>
            <w:r>
              <w:t>Close Combat, Zen Headbutt, Ice Punch, Trick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Pure Power</w:t>
            </w:r>
          </w:p>
        </w:tc>
      </w:tr>
      <w:tr>
        <w:tc>
          <w:tcPr>
            <w:tcW w:type="dxa" w:w="1440"/>
          </w:tcPr>
          <w:p>
            <w:r>
              <w:t>Heracross / 18</w:t>
            </w:r>
          </w:p>
        </w:tc>
        <w:tc>
          <w:tcPr>
            <w:tcW w:type="dxa" w:w="1440"/>
          </w:tcPr>
          <w:p>
            <w:r>
              <w:t>Swords Dance, Close Combat, Rock Blast, Pin Missile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Moxie (Hidden)</w:t>
            </w:r>
          </w:p>
        </w:tc>
      </w:tr>
      <w:tr>
        <w:tc>
          <w:tcPr>
            <w:tcW w:type="dxa" w:w="1440"/>
          </w:tcPr>
          <w:p>
            <w:r>
              <w:t>Makuhita / 21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Sheer Force (Hidden)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Machop / 27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Meditite / 26</w:t>
            </w:r>
          </w:p>
        </w:tc>
        <w:tc>
          <w:tcPr>
            <w:tcW w:type="dxa" w:w="1440"/>
          </w:tcPr>
          <w:p>
            <w:r>
              <w:t>Close Combat, Zen Headbutt, Ice Punch, Trick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Pure Power</w:t>
            </w:r>
          </w:p>
        </w:tc>
      </w:tr>
      <w:tr>
        <w:tc>
          <w:tcPr>
            <w:tcW w:type="dxa" w:w="1440"/>
          </w:tcPr>
          <w:p>
            <w:r>
              <w:t>Heracross / 25</w:t>
            </w:r>
          </w:p>
        </w:tc>
        <w:tc>
          <w:tcPr>
            <w:tcW w:type="dxa" w:w="1440"/>
          </w:tcPr>
          <w:p>
            <w:r>
              <w:t>Swords Dance, Close Combat, Rock Blast, Pin Missile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Moxie (Hidden)</w:t>
            </w:r>
          </w:p>
        </w:tc>
      </w:tr>
      <w:tr>
        <w:tc>
          <w:tcPr>
            <w:tcW w:type="dxa" w:w="1440"/>
          </w:tcPr>
          <w:p>
            <w:r>
              <w:t>Hariyama / 28</w:t>
            </w:r>
          </w:p>
        </w:tc>
        <w:tc>
          <w:tcPr>
            <w:tcW w:type="dxa" w:w="1440"/>
          </w:tcPr>
          <w:p>
            <w:r>
              <w:t>Bulk Up, Drain Punch, Knock Off,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0/252/0/0/134/124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Machop / 27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Meditite / 26</w:t>
            </w:r>
          </w:p>
        </w:tc>
        <w:tc>
          <w:tcPr>
            <w:tcW w:type="dxa" w:w="1440"/>
          </w:tcPr>
          <w:p>
            <w:r>
              <w:t>Close Combat, Zen Headbutt, Ice Punch, Trick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Pure Power</w:t>
            </w:r>
          </w:p>
        </w:tc>
      </w:tr>
      <w:tr>
        <w:tc>
          <w:tcPr>
            <w:tcW w:type="dxa" w:w="1440"/>
          </w:tcPr>
          <w:p>
            <w:r>
              <w:t>Heracross / 25</w:t>
            </w:r>
          </w:p>
        </w:tc>
        <w:tc>
          <w:tcPr>
            <w:tcW w:type="dxa" w:w="1440"/>
          </w:tcPr>
          <w:p>
            <w:r>
              <w:t>Swords Dance, Close Combat, Rock Blast, Pin Missile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Moxie (Hidden)</w:t>
            </w:r>
          </w:p>
        </w:tc>
      </w:tr>
      <w:tr>
        <w:tc>
          <w:tcPr>
            <w:tcW w:type="dxa" w:w="1440"/>
          </w:tcPr>
          <w:p>
            <w:r>
              <w:t>Mankey / 25</w:t>
            </w:r>
          </w:p>
        </w:tc>
        <w:tc>
          <w:tcPr>
            <w:tcW w:type="dxa" w:w="1440"/>
          </w:tcPr>
          <w:p>
            <w:r>
              <w:t>Close Combat, U Turn, Earthquake, Ice Punch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Vital Spirit</w:t>
            </w:r>
          </w:p>
        </w:tc>
      </w:tr>
      <w:tr>
        <w:tc>
          <w:tcPr>
            <w:tcW w:type="dxa" w:w="1440"/>
          </w:tcPr>
          <w:p>
            <w:r>
              <w:t>Hariyama / 28</w:t>
            </w:r>
          </w:p>
        </w:tc>
        <w:tc>
          <w:tcPr>
            <w:tcW w:type="dxa" w:w="1440"/>
          </w:tcPr>
          <w:p>
            <w:r>
              <w:t>Bulk Up, Drain Punch, Knock Off,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0/252/0/0/134/124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Machoke / 34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Meditite / 33</w:t>
            </w:r>
          </w:p>
        </w:tc>
        <w:tc>
          <w:tcPr>
            <w:tcW w:type="dxa" w:w="1440"/>
          </w:tcPr>
          <w:p>
            <w:r>
              <w:t>Close Combat, Zen Headbutt, Ice Punch, Trick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Pure Power</w:t>
            </w:r>
          </w:p>
        </w:tc>
      </w:tr>
      <w:tr>
        <w:tc>
          <w:tcPr>
            <w:tcW w:type="dxa" w:w="1440"/>
          </w:tcPr>
          <w:p>
            <w:r>
              <w:t>Heracross / 32</w:t>
            </w:r>
          </w:p>
        </w:tc>
        <w:tc>
          <w:tcPr>
            <w:tcW w:type="dxa" w:w="1440"/>
          </w:tcPr>
          <w:p>
            <w:r>
              <w:t>Swords Dance, Close Combat, Rock Blast, Pin Missile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Moxie (Hidden)</w:t>
            </w:r>
          </w:p>
        </w:tc>
      </w:tr>
      <w:tr>
        <w:tc>
          <w:tcPr>
            <w:tcW w:type="dxa" w:w="1440"/>
          </w:tcPr>
          <w:p>
            <w:r>
              <w:t>Primeape / 32</w:t>
            </w:r>
          </w:p>
        </w:tc>
        <w:tc>
          <w:tcPr>
            <w:tcW w:type="dxa" w:w="1440"/>
          </w:tcPr>
          <w:p>
            <w:r>
              <w:t>Stealth Rock, Close Combat, Focus Punch, U Turn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Defiant (Hidden)</w:t>
            </w:r>
          </w:p>
        </w:tc>
      </w:tr>
      <w:tr>
        <w:tc>
          <w:tcPr>
            <w:tcW w:type="dxa" w:w="1440"/>
          </w:tcPr>
          <w:p>
            <w:r>
              <w:t>Hariyama / 35</w:t>
            </w:r>
          </w:p>
        </w:tc>
        <w:tc>
          <w:tcPr>
            <w:tcW w:type="dxa" w:w="1440"/>
          </w:tcPr>
          <w:p>
            <w:r>
              <w:t>Bulk Up, Drain Punch, Knock Off,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0/252/0/0/134/124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Machoke / 34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Meditite / 33</w:t>
            </w:r>
          </w:p>
        </w:tc>
        <w:tc>
          <w:tcPr>
            <w:tcW w:type="dxa" w:w="1440"/>
          </w:tcPr>
          <w:p>
            <w:r>
              <w:t>Close Combat, Zen Headbutt, Ice Punch, Trick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Pure Power</w:t>
            </w:r>
          </w:p>
        </w:tc>
      </w:tr>
      <w:tr>
        <w:tc>
          <w:tcPr>
            <w:tcW w:type="dxa" w:w="1440"/>
          </w:tcPr>
          <w:p>
            <w:r>
              <w:t>Heracross / 32</w:t>
            </w:r>
          </w:p>
        </w:tc>
        <w:tc>
          <w:tcPr>
            <w:tcW w:type="dxa" w:w="1440"/>
          </w:tcPr>
          <w:p>
            <w:r>
              <w:t>Swords Dance, Close Combat, Rock Blast, Pin Missile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Moxie (Hidden)</w:t>
            </w:r>
          </w:p>
        </w:tc>
      </w:tr>
      <w:tr>
        <w:tc>
          <w:tcPr>
            <w:tcW w:type="dxa" w:w="1440"/>
          </w:tcPr>
          <w:p>
            <w:r>
              <w:t>Primeape / 32</w:t>
            </w:r>
          </w:p>
        </w:tc>
        <w:tc>
          <w:tcPr>
            <w:tcW w:type="dxa" w:w="1440"/>
          </w:tcPr>
          <w:p>
            <w:r>
              <w:t>Stealth Rock, Close Combat, Focus Punch, U Turn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Defiant (Hidden)</w:t>
            </w:r>
          </w:p>
        </w:tc>
      </w:tr>
      <w:tr>
        <w:tc>
          <w:tcPr>
            <w:tcW w:type="dxa" w:w="1440"/>
          </w:tcPr>
          <w:p>
            <w:r>
              <w:t>Hitmontop / 32</w:t>
            </w:r>
          </w:p>
        </w:tc>
        <w:tc>
          <w:tcPr>
            <w:tcW w:type="dxa" w:w="1440"/>
          </w:tcPr>
          <w:p>
            <w:r>
              <w:t>Rapid Spin, Close Combat, Triple Axel,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Protective Pads</w:t>
            </w:r>
          </w:p>
        </w:tc>
        <w:tc>
          <w:tcPr>
            <w:tcW w:type="dxa" w:w="1440"/>
          </w:tcPr>
          <w:p>
            <w:r>
              <w:t>80/252/0/0/0/178</w:t>
            </w:r>
          </w:p>
        </w:tc>
        <w:tc>
          <w:tcPr>
            <w:tcW w:type="dxa" w:w="1440"/>
          </w:tcPr>
          <w:p>
            <w:r>
              <w:t>Technician</w:t>
            </w:r>
          </w:p>
        </w:tc>
      </w:tr>
      <w:tr>
        <w:tc>
          <w:tcPr>
            <w:tcW w:type="dxa" w:w="1440"/>
          </w:tcPr>
          <w:p>
            <w:r>
              <w:t>Hariyama / 35</w:t>
            </w:r>
          </w:p>
        </w:tc>
        <w:tc>
          <w:tcPr>
            <w:tcW w:type="dxa" w:w="1440"/>
          </w:tcPr>
          <w:p>
            <w:r>
              <w:t>Bulk Up, Drain Punch, Knock Off,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0/252/0/0/134/124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Machoke / 41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Medicham / 40</w:t>
            </w:r>
          </w:p>
        </w:tc>
        <w:tc>
          <w:tcPr>
            <w:tcW w:type="dxa" w:w="1440"/>
          </w:tcPr>
          <w:p>
            <w:r>
              <w:t>Fake Out, Close Combat, Zen Headbutt, Ice Punch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Telepathy (Hidden)</w:t>
            </w:r>
          </w:p>
        </w:tc>
      </w:tr>
      <w:tr>
        <w:tc>
          <w:tcPr>
            <w:tcW w:type="dxa" w:w="1440"/>
          </w:tcPr>
          <w:p>
            <w:r>
              <w:t>Heracross / 39</w:t>
            </w:r>
          </w:p>
        </w:tc>
        <w:tc>
          <w:tcPr>
            <w:tcW w:type="dxa" w:w="1440"/>
          </w:tcPr>
          <w:p>
            <w:r>
              <w:t>Swords Dance, Close Combat, Rock Blast, Pin Missile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Moxie (Hidden)</w:t>
            </w:r>
          </w:p>
        </w:tc>
      </w:tr>
      <w:tr>
        <w:tc>
          <w:tcPr>
            <w:tcW w:type="dxa" w:w="1440"/>
          </w:tcPr>
          <w:p>
            <w:r>
              <w:t>Primeape / 39</w:t>
            </w:r>
          </w:p>
        </w:tc>
        <w:tc>
          <w:tcPr>
            <w:tcW w:type="dxa" w:w="1440"/>
          </w:tcPr>
          <w:p>
            <w:r>
              <w:t>Stealth Rock, Close Combat, Rage Fist, U Turn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Defiant (Hidden)</w:t>
            </w:r>
          </w:p>
        </w:tc>
      </w:tr>
      <w:tr>
        <w:tc>
          <w:tcPr>
            <w:tcW w:type="dxa" w:w="1440"/>
          </w:tcPr>
          <w:p>
            <w:r>
              <w:t>Hitmontop / 39</w:t>
            </w:r>
          </w:p>
        </w:tc>
        <w:tc>
          <w:tcPr>
            <w:tcW w:type="dxa" w:w="1440"/>
          </w:tcPr>
          <w:p>
            <w:r>
              <w:t>Rapid Spin, Close Combat, Triple Axel,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Protective Pads</w:t>
            </w:r>
          </w:p>
        </w:tc>
        <w:tc>
          <w:tcPr>
            <w:tcW w:type="dxa" w:w="1440"/>
          </w:tcPr>
          <w:p>
            <w:r>
              <w:t>80/252/0/0/0/178</w:t>
            </w:r>
          </w:p>
        </w:tc>
        <w:tc>
          <w:tcPr>
            <w:tcW w:type="dxa" w:w="1440"/>
          </w:tcPr>
          <w:p>
            <w:r>
              <w:t>Technician</w:t>
            </w:r>
          </w:p>
        </w:tc>
      </w:tr>
      <w:tr>
        <w:tc>
          <w:tcPr>
            <w:tcW w:type="dxa" w:w="1440"/>
          </w:tcPr>
          <w:p>
            <w:r>
              <w:t>Hariyama / 42</w:t>
            </w:r>
          </w:p>
        </w:tc>
        <w:tc>
          <w:tcPr>
            <w:tcW w:type="dxa" w:w="1440"/>
          </w:tcPr>
          <w:p>
            <w:r>
              <w:t>Bulk Up, Drain Punch, Knock Off,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0/252/0/0/134/124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Machamp / 47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Medicham / 46</w:t>
            </w:r>
          </w:p>
        </w:tc>
        <w:tc>
          <w:tcPr>
            <w:tcW w:type="dxa" w:w="1440"/>
          </w:tcPr>
          <w:p>
            <w:r>
              <w:t>Fake Out, Close Combat, Zen Headbutt, Ice Punch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Telepathy (Hidden)</w:t>
            </w:r>
          </w:p>
        </w:tc>
      </w:tr>
      <w:tr>
        <w:tc>
          <w:tcPr>
            <w:tcW w:type="dxa" w:w="1440"/>
          </w:tcPr>
          <w:p>
            <w:r>
              <w:t>Heracross / 45</w:t>
            </w:r>
          </w:p>
        </w:tc>
        <w:tc>
          <w:tcPr>
            <w:tcW w:type="dxa" w:w="1440"/>
          </w:tcPr>
          <w:p>
            <w:r>
              <w:t>Swords Dance, Close Combat, Rock Blast, Pin Missile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Moxie (Hidden)</w:t>
            </w:r>
          </w:p>
        </w:tc>
      </w:tr>
      <w:tr>
        <w:tc>
          <w:tcPr>
            <w:tcW w:type="dxa" w:w="1440"/>
          </w:tcPr>
          <w:p>
            <w:r>
              <w:t>Primeape / 45</w:t>
            </w:r>
          </w:p>
        </w:tc>
        <w:tc>
          <w:tcPr>
            <w:tcW w:type="dxa" w:w="1440"/>
          </w:tcPr>
          <w:p>
            <w:r>
              <w:t>Stealth Rock, Close Combat, Rage Fist, U Turn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Defiant (Hidden)</w:t>
            </w:r>
          </w:p>
        </w:tc>
      </w:tr>
      <w:tr>
        <w:tc>
          <w:tcPr>
            <w:tcW w:type="dxa" w:w="1440"/>
          </w:tcPr>
          <w:p>
            <w:r>
              <w:t>Hitmontop / 45</w:t>
            </w:r>
          </w:p>
        </w:tc>
        <w:tc>
          <w:tcPr>
            <w:tcW w:type="dxa" w:w="1440"/>
          </w:tcPr>
          <w:p>
            <w:r>
              <w:t>Rapid Spin, Close Combat, Triple Axel,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Protective Pads</w:t>
            </w:r>
          </w:p>
        </w:tc>
        <w:tc>
          <w:tcPr>
            <w:tcW w:type="dxa" w:w="1440"/>
          </w:tcPr>
          <w:p>
            <w:r>
              <w:t>80/252/0/0/0/178</w:t>
            </w:r>
          </w:p>
        </w:tc>
        <w:tc>
          <w:tcPr>
            <w:tcW w:type="dxa" w:w="1440"/>
          </w:tcPr>
          <w:p>
            <w:r>
              <w:t>Technician</w:t>
            </w:r>
          </w:p>
        </w:tc>
      </w:tr>
      <w:tr>
        <w:tc>
          <w:tcPr>
            <w:tcW w:type="dxa" w:w="1440"/>
          </w:tcPr>
          <w:p>
            <w:r>
              <w:t>Hariyama / 48</w:t>
            </w:r>
          </w:p>
        </w:tc>
        <w:tc>
          <w:tcPr>
            <w:tcW w:type="dxa" w:w="1440"/>
          </w:tcPr>
          <w:p>
            <w:r>
              <w:t>Bulk Up, Drain Punch, Knock Off,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0/252/0/0/134/124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Machamp / 53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Medicham / 52</w:t>
            </w:r>
          </w:p>
        </w:tc>
        <w:tc>
          <w:tcPr>
            <w:tcW w:type="dxa" w:w="1440"/>
          </w:tcPr>
          <w:p>
            <w:r>
              <w:t>Fake Out, Close Combat, Zen Headbutt, Ice Punch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Telepathy (Hidden)</w:t>
            </w:r>
          </w:p>
        </w:tc>
      </w:tr>
      <w:tr>
        <w:tc>
          <w:tcPr>
            <w:tcW w:type="dxa" w:w="1440"/>
          </w:tcPr>
          <w:p>
            <w:r>
              <w:t>Heracross / 51</w:t>
            </w:r>
          </w:p>
        </w:tc>
        <w:tc>
          <w:tcPr>
            <w:tcW w:type="dxa" w:w="1440"/>
          </w:tcPr>
          <w:p>
            <w:r>
              <w:t>Swords Dance, Close Combat, Rock Blast, Pin Missile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Moxie (Hidden)</w:t>
            </w:r>
          </w:p>
        </w:tc>
      </w:tr>
      <w:tr>
        <w:tc>
          <w:tcPr>
            <w:tcW w:type="dxa" w:w="1440"/>
          </w:tcPr>
          <w:p>
            <w:r>
              <w:t>Primeape / 51</w:t>
            </w:r>
          </w:p>
        </w:tc>
        <w:tc>
          <w:tcPr>
            <w:tcW w:type="dxa" w:w="1440"/>
          </w:tcPr>
          <w:p>
            <w:r>
              <w:t>Stealth Rock, Close Combat, Rage Fist, U Turn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Defiant (Hidden)</w:t>
            </w:r>
          </w:p>
        </w:tc>
      </w:tr>
      <w:tr>
        <w:tc>
          <w:tcPr>
            <w:tcW w:type="dxa" w:w="1440"/>
          </w:tcPr>
          <w:p>
            <w:r>
              <w:t>Hitmontop / 51</w:t>
            </w:r>
          </w:p>
        </w:tc>
        <w:tc>
          <w:tcPr>
            <w:tcW w:type="dxa" w:w="1440"/>
          </w:tcPr>
          <w:p>
            <w:r>
              <w:t>Rapid Spin, Close Combat, Triple Axel,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Protective Pads</w:t>
            </w:r>
          </w:p>
        </w:tc>
        <w:tc>
          <w:tcPr>
            <w:tcW w:type="dxa" w:w="1440"/>
          </w:tcPr>
          <w:p>
            <w:r>
              <w:t>80/252/0/0/0/178</w:t>
            </w:r>
          </w:p>
        </w:tc>
        <w:tc>
          <w:tcPr>
            <w:tcW w:type="dxa" w:w="1440"/>
          </w:tcPr>
          <w:p>
            <w:r>
              <w:t>Technician</w:t>
            </w:r>
          </w:p>
        </w:tc>
      </w:tr>
      <w:tr>
        <w:tc>
          <w:tcPr>
            <w:tcW w:type="dxa" w:w="1440"/>
          </w:tcPr>
          <w:p>
            <w:r>
              <w:t>Hariyama / 54</w:t>
            </w:r>
          </w:p>
        </w:tc>
        <w:tc>
          <w:tcPr>
            <w:tcW w:type="dxa" w:w="1440"/>
          </w:tcPr>
          <w:p>
            <w:r>
              <w:t>Bulk Up, Drain Punch, Knock Off,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0/252/0/0/134/124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Machamp / 59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Medicham / 58</w:t>
            </w:r>
          </w:p>
        </w:tc>
        <w:tc>
          <w:tcPr>
            <w:tcW w:type="dxa" w:w="1440"/>
          </w:tcPr>
          <w:p>
            <w:r>
              <w:t>Fake Out, Close Combat, Zen Headbutt, Ice Punch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Telepathy (Hidden)</w:t>
            </w:r>
          </w:p>
        </w:tc>
      </w:tr>
      <w:tr>
        <w:tc>
          <w:tcPr>
            <w:tcW w:type="dxa" w:w="1440"/>
          </w:tcPr>
          <w:p>
            <w:r>
              <w:t>Heracross / 57</w:t>
            </w:r>
          </w:p>
        </w:tc>
        <w:tc>
          <w:tcPr>
            <w:tcW w:type="dxa" w:w="1440"/>
          </w:tcPr>
          <w:p>
            <w:r>
              <w:t>Swords Dance, Close Combat, Rock Blast, Pin Missile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Moxie (Hidden)</w:t>
            </w:r>
          </w:p>
        </w:tc>
      </w:tr>
      <w:tr>
        <w:tc>
          <w:tcPr>
            <w:tcW w:type="dxa" w:w="1440"/>
          </w:tcPr>
          <w:p>
            <w:r>
              <w:t>Primeape / 57</w:t>
            </w:r>
          </w:p>
        </w:tc>
        <w:tc>
          <w:tcPr>
            <w:tcW w:type="dxa" w:w="1440"/>
          </w:tcPr>
          <w:p>
            <w:r>
              <w:t>Stealth Rock, Close Combat, Rage Fist, U Turn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Defiant (Hidden)</w:t>
            </w:r>
          </w:p>
        </w:tc>
      </w:tr>
      <w:tr>
        <w:tc>
          <w:tcPr>
            <w:tcW w:type="dxa" w:w="1440"/>
          </w:tcPr>
          <w:p>
            <w:r>
              <w:t>Hitmontop / 57</w:t>
            </w:r>
          </w:p>
        </w:tc>
        <w:tc>
          <w:tcPr>
            <w:tcW w:type="dxa" w:w="1440"/>
          </w:tcPr>
          <w:p>
            <w:r>
              <w:t>Rapid Spin, Close Combat, Triple Axel,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Protective Pads</w:t>
            </w:r>
          </w:p>
        </w:tc>
        <w:tc>
          <w:tcPr>
            <w:tcW w:type="dxa" w:w="1440"/>
          </w:tcPr>
          <w:p>
            <w:r>
              <w:t>80/252/0/0/0/178</w:t>
            </w:r>
          </w:p>
        </w:tc>
        <w:tc>
          <w:tcPr>
            <w:tcW w:type="dxa" w:w="1440"/>
          </w:tcPr>
          <w:p>
            <w:r>
              <w:t>Technician</w:t>
            </w:r>
          </w:p>
        </w:tc>
      </w:tr>
      <w:tr>
        <w:tc>
          <w:tcPr>
            <w:tcW w:type="dxa" w:w="1440"/>
          </w:tcPr>
          <w:p>
            <w:r>
              <w:t>Hariyama / 60</w:t>
            </w:r>
          </w:p>
        </w:tc>
        <w:tc>
          <w:tcPr>
            <w:tcW w:type="dxa" w:w="1440"/>
          </w:tcPr>
          <w:p>
            <w:r>
              <w:t>Bulk Up, Drain Punch, Knock Off,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0/252/0/0/134/124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</w:tbl>
    <w:p>
      <w:pPr>
        <w:pStyle w:val="Heading2"/>
      </w:pPr>
      <w:r>
        <w:t>Wattson 1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Magnemite / 13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Electrike / 14</w:t>
            </w:r>
          </w:p>
        </w:tc>
        <w:tc>
          <w:tcPr>
            <w:tcW w:type="dxa" w:w="1440"/>
          </w:tcPr>
          <w:p>
            <w:r>
              <w:t>Thunderbolt, Flamethrower, Uproar, Signal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Magnemite / 13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Voltorb / 12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Electrike / 14</w:t>
            </w:r>
          </w:p>
        </w:tc>
        <w:tc>
          <w:tcPr>
            <w:tcW w:type="dxa" w:w="1440"/>
          </w:tcPr>
          <w:p>
            <w:r>
              <w:t>Thunderbolt, Flamethrower, Uproar, Signal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Magnemite / 20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Voltorb / 19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Electrike / 21</w:t>
            </w:r>
          </w:p>
        </w:tc>
        <w:tc>
          <w:tcPr>
            <w:tcW w:type="dxa" w:w="1440"/>
          </w:tcPr>
          <w:p>
            <w:r>
              <w:t>Thunderbolt, Flamethrower, Uproar, Signal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Magnemite / 20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Voltorb / 19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Flaaffy / 18</w:t>
            </w:r>
          </w:p>
        </w:tc>
        <w:tc>
          <w:tcPr>
            <w:tcW w:type="dxa" w:w="1440"/>
          </w:tcPr>
          <w:p>
            <w:r>
              <w:t>Thunderbolt, Focus Punch, Power Gem, Dazzling Gleam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Electrike / 21</w:t>
            </w:r>
          </w:p>
        </w:tc>
        <w:tc>
          <w:tcPr>
            <w:tcW w:type="dxa" w:w="1440"/>
          </w:tcPr>
          <w:p>
            <w:r>
              <w:t>Thunderbolt, Flamethrower, Uproar, Signal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Magnemite / 27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Voltorb / 26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Flaaffy / 25</w:t>
            </w:r>
          </w:p>
        </w:tc>
        <w:tc>
          <w:tcPr>
            <w:tcW w:type="dxa" w:w="1440"/>
          </w:tcPr>
          <w:p>
            <w:r>
              <w:t>Thunderbolt, Focus Punch, Power Gem, Dazzling Gleam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Manectric / 28</w:t>
            </w:r>
          </w:p>
        </w:tc>
        <w:tc>
          <w:tcPr>
            <w:tcW w:type="dxa" w:w="1440"/>
          </w:tcPr>
          <w:p>
            <w:r>
              <w:t>Volt Switch, Thunderbolt, Overheat, Toxic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Magnemite / 27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Voltorb / 26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Flaaffy / 25</w:t>
            </w:r>
          </w:p>
        </w:tc>
        <w:tc>
          <w:tcPr>
            <w:tcW w:type="dxa" w:w="1440"/>
          </w:tcPr>
          <w:p>
            <w:r>
              <w:t>Thunderbolt, Focus Punch, Power Gem, Dazzling Gleam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Pikachu / 25</w:t>
            </w:r>
          </w:p>
        </w:tc>
        <w:tc>
          <w:tcPr>
            <w:tcW w:type="dxa" w:w="1440"/>
          </w:tcPr>
          <w:p>
            <w:r>
              <w:t>Thunderbolt, Volt Switch, Surf, Knock Off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Light Ball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Manectric / 28</w:t>
            </w:r>
          </w:p>
        </w:tc>
        <w:tc>
          <w:tcPr>
            <w:tcW w:type="dxa" w:w="1440"/>
          </w:tcPr>
          <w:p>
            <w:r>
              <w:t>Volt Switch, Thunderbolt, Overheat, Toxic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Magneton / 34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Electrode / 33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Ampharos / 32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32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Manectric / 35</w:t>
            </w:r>
          </w:p>
        </w:tc>
        <w:tc>
          <w:tcPr>
            <w:tcW w:type="dxa" w:w="1440"/>
          </w:tcPr>
          <w:p>
            <w:r>
              <w:t>Volt Switch, Thunderbolt, Overheat, Toxic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Magneton / 34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Electrode / 33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Ampharos / 32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32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Electabuzz / 32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Manectric / 35</w:t>
            </w:r>
          </w:p>
        </w:tc>
        <w:tc>
          <w:tcPr>
            <w:tcW w:type="dxa" w:w="1440"/>
          </w:tcPr>
          <w:p>
            <w:r>
              <w:t>Volt Switch, Thunderbolt, Overheat, Toxic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Magneton / 41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Electrode / 40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Ampharos / 39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39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Electabuzz / 39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Manectric / 42</w:t>
            </w:r>
          </w:p>
        </w:tc>
        <w:tc>
          <w:tcPr>
            <w:tcW w:type="dxa" w:w="1440"/>
          </w:tcPr>
          <w:p>
            <w:r>
              <w:t>Volt Switch, Thunderbolt, Overheat, Toxic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Magneton / 47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Electrode / 46</w:t>
            </w:r>
          </w:p>
        </w:tc>
        <w:tc>
          <w:tcPr>
            <w:tcW w:type="dxa" w:w="1440"/>
          </w:tcPr>
          <w:p>
            <w:r>
              <w:t>Thunderbolt, Tera Blast, Signal Beam, Discharge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Ampharos / 45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45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Electabuzz / 45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Manectric / 48</w:t>
            </w:r>
          </w:p>
        </w:tc>
        <w:tc>
          <w:tcPr>
            <w:tcW w:type="dxa" w:w="1440"/>
          </w:tcPr>
          <w:p>
            <w:r>
              <w:t>Volt Switch, Thunderbolt, Overheat, Toxic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Magneton / 53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Electrode / 52</w:t>
            </w:r>
          </w:p>
        </w:tc>
        <w:tc>
          <w:tcPr>
            <w:tcW w:type="dxa" w:w="1440"/>
          </w:tcPr>
          <w:p>
            <w:r>
              <w:t>Thunderbolt, Tera Blast, Signal Beam, Discharge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Ampharos / 51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51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Electabuzz / 51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Manectric / 54</w:t>
            </w:r>
          </w:p>
        </w:tc>
        <w:tc>
          <w:tcPr>
            <w:tcW w:type="dxa" w:w="1440"/>
          </w:tcPr>
          <w:p>
            <w:r>
              <w:t>Volt Switch, Thunderbolt, Overheat, Toxic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Magneton / 59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Electrode / 58</w:t>
            </w:r>
          </w:p>
        </w:tc>
        <w:tc>
          <w:tcPr>
            <w:tcW w:type="dxa" w:w="1440"/>
          </w:tcPr>
          <w:p>
            <w:r>
              <w:t>Thunderbolt, Tera Blast, Signal Beam, Discharge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Ampharos / 57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57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Electabuzz / 57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Manectric / 60</w:t>
            </w:r>
          </w:p>
        </w:tc>
        <w:tc>
          <w:tcPr>
            <w:tcW w:type="dxa" w:w="1440"/>
          </w:tcPr>
          <w:p>
            <w:r>
              <w:t>Volt Switch, Thunderbolt, Overheat, Toxic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2"/>
      </w:pPr>
      <w:r>
        <w:t>Flannery 1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Numel / 13</w:t>
            </w:r>
          </w:p>
        </w:tc>
        <w:tc>
          <w:tcPr>
            <w:tcW w:type="dxa" w:w="1440"/>
          </w:tcPr>
          <w:p>
            <w:r>
              <w:t>Flame Charge, Fire Blast, Earth Power, Will O Wisp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Simple</w:t>
            </w:r>
          </w:p>
        </w:tc>
      </w:tr>
      <w:tr>
        <w:tc>
          <w:tcPr>
            <w:tcW w:type="dxa" w:w="1440"/>
          </w:tcPr>
          <w:p>
            <w:r>
              <w:t>Torkoal / 14</w:t>
            </w:r>
          </w:p>
        </w:tc>
        <w:tc>
          <w:tcPr>
            <w:tcW w:type="dxa" w:w="1440"/>
          </w:tcPr>
          <w:p>
            <w:r>
              <w:t>Flare Blitz,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Numel / 13</w:t>
            </w:r>
          </w:p>
        </w:tc>
        <w:tc>
          <w:tcPr>
            <w:tcW w:type="dxa" w:w="1440"/>
          </w:tcPr>
          <w:p>
            <w:r>
              <w:t>Flame Charge, Fire Blast, Earth Power, Will O Wisp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Simple</w:t>
            </w:r>
          </w:p>
        </w:tc>
      </w:tr>
      <w:tr>
        <w:tc>
          <w:tcPr>
            <w:tcW w:type="dxa" w:w="1440"/>
          </w:tcPr>
          <w:p>
            <w:r>
              <w:t>Slugma / 12</w:t>
            </w:r>
          </w:p>
        </w:tc>
        <w:tc>
          <w:tcPr>
            <w:tcW w:type="dxa" w:w="1440"/>
          </w:tcPr>
          <w:p>
            <w:r>
              <w:t>Overheat, Heat Wave, Earth Power, Fire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Torkoal / 14</w:t>
            </w:r>
          </w:p>
        </w:tc>
        <w:tc>
          <w:tcPr>
            <w:tcW w:type="dxa" w:w="1440"/>
          </w:tcPr>
          <w:p>
            <w:r>
              <w:t>Flare Blitz,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Numel / 20</w:t>
            </w:r>
          </w:p>
        </w:tc>
        <w:tc>
          <w:tcPr>
            <w:tcW w:type="dxa" w:w="1440"/>
          </w:tcPr>
          <w:p>
            <w:r>
              <w:t>Flame Charge, Fire Blast, Earth Power, Will O Wisp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Simple</w:t>
            </w:r>
          </w:p>
        </w:tc>
      </w:tr>
      <w:tr>
        <w:tc>
          <w:tcPr>
            <w:tcW w:type="dxa" w:w="1440"/>
          </w:tcPr>
          <w:p>
            <w:r>
              <w:t>Slugma / 19</w:t>
            </w:r>
          </w:p>
        </w:tc>
        <w:tc>
          <w:tcPr>
            <w:tcW w:type="dxa" w:w="1440"/>
          </w:tcPr>
          <w:p>
            <w:r>
              <w:t>Overheat, Heat Wave, Earth Power, Fire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Torkoal / 21</w:t>
            </w:r>
          </w:p>
        </w:tc>
        <w:tc>
          <w:tcPr>
            <w:tcW w:type="dxa" w:w="1440"/>
          </w:tcPr>
          <w:p>
            <w:r>
              <w:t>Flare Blitz,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Numel / 20</w:t>
            </w:r>
          </w:p>
        </w:tc>
        <w:tc>
          <w:tcPr>
            <w:tcW w:type="dxa" w:w="1440"/>
          </w:tcPr>
          <w:p>
            <w:r>
              <w:t>Flame Charge, Fire Blast, Earth Power, Will O Wisp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Simple</w:t>
            </w:r>
          </w:p>
        </w:tc>
      </w:tr>
      <w:tr>
        <w:tc>
          <w:tcPr>
            <w:tcW w:type="dxa" w:w="1440"/>
          </w:tcPr>
          <w:p>
            <w:r>
              <w:t>Slugma / 19</w:t>
            </w:r>
          </w:p>
        </w:tc>
        <w:tc>
          <w:tcPr>
            <w:tcW w:type="dxa" w:w="1440"/>
          </w:tcPr>
          <w:p>
            <w:r>
              <w:t>Overheat, Heat Wave, Earth Power, Fire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Vulpix / 18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Torkoal / 21</w:t>
            </w:r>
          </w:p>
        </w:tc>
        <w:tc>
          <w:tcPr>
            <w:tcW w:type="dxa" w:w="1440"/>
          </w:tcPr>
          <w:p>
            <w:r>
              <w:t>Flare Blitz,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Numel / 27</w:t>
            </w:r>
          </w:p>
        </w:tc>
        <w:tc>
          <w:tcPr>
            <w:tcW w:type="dxa" w:w="1440"/>
          </w:tcPr>
          <w:p>
            <w:r>
              <w:t>Flame Charge, Fire Blast, Earth Power, Will O Wisp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Simple</w:t>
            </w:r>
          </w:p>
        </w:tc>
      </w:tr>
      <w:tr>
        <w:tc>
          <w:tcPr>
            <w:tcW w:type="dxa" w:w="1440"/>
          </w:tcPr>
          <w:p>
            <w:r>
              <w:t>Slugma / 26</w:t>
            </w:r>
          </w:p>
        </w:tc>
        <w:tc>
          <w:tcPr>
            <w:tcW w:type="dxa" w:w="1440"/>
          </w:tcPr>
          <w:p>
            <w:r>
              <w:t>Overheat, Heat Wave, Earth Power, Fire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Vulpix / 25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Torkoal / 28</w:t>
            </w:r>
          </w:p>
        </w:tc>
        <w:tc>
          <w:tcPr>
            <w:tcW w:type="dxa" w:w="1440"/>
          </w:tcPr>
          <w:p>
            <w:r>
              <w:t>Lava Plume,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Numel / 27</w:t>
            </w:r>
          </w:p>
        </w:tc>
        <w:tc>
          <w:tcPr>
            <w:tcW w:type="dxa" w:w="1440"/>
          </w:tcPr>
          <w:p>
            <w:r>
              <w:t>Flame Charge, Fire Blast, Earth Power, Will O Wisp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Simple</w:t>
            </w:r>
          </w:p>
        </w:tc>
      </w:tr>
      <w:tr>
        <w:tc>
          <w:tcPr>
            <w:tcW w:type="dxa" w:w="1440"/>
          </w:tcPr>
          <w:p>
            <w:r>
              <w:t>Slugma / 26</w:t>
            </w:r>
          </w:p>
        </w:tc>
        <w:tc>
          <w:tcPr>
            <w:tcW w:type="dxa" w:w="1440"/>
          </w:tcPr>
          <w:p>
            <w:r>
              <w:t>Overheat, Heat Wave, Earth Power, Fire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Vulpix / 25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Ponyta / 25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Torkoal / 28</w:t>
            </w:r>
          </w:p>
        </w:tc>
        <w:tc>
          <w:tcPr>
            <w:tcW w:type="dxa" w:w="1440"/>
          </w:tcPr>
          <w:p>
            <w:r>
              <w:t>Lava Plume,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Camerupt / 34</w:t>
            </w:r>
          </w:p>
        </w:tc>
        <w:tc>
          <w:tcPr>
            <w:tcW w:type="dxa" w:w="1440"/>
          </w:tcPr>
          <w:p>
            <w:r>
              <w:t>Stealth Rock, Lava Plume, Earth Power, Roar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252/0/6/0/252/0</w:t>
            </w:r>
          </w:p>
        </w:tc>
        <w:tc>
          <w:tcPr>
            <w:tcW w:type="dxa" w:w="1440"/>
          </w:tcPr>
          <w:p>
            <w:r>
              <w:t>Solid Rock</w:t>
            </w:r>
          </w:p>
        </w:tc>
      </w:tr>
      <w:tr>
        <w:tc>
          <w:tcPr>
            <w:tcW w:type="dxa" w:w="1440"/>
          </w:tcPr>
          <w:p>
            <w:r>
              <w:t>Slugma / 33</w:t>
            </w:r>
          </w:p>
        </w:tc>
        <w:tc>
          <w:tcPr>
            <w:tcW w:type="dxa" w:w="1440"/>
          </w:tcPr>
          <w:p>
            <w:r>
              <w:t>Overheat, Heat Wave, Earth Power, Fire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Vulpix / 32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Ponyta / 32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Torkoal / 35</w:t>
            </w:r>
          </w:p>
        </w:tc>
        <w:tc>
          <w:tcPr>
            <w:tcW w:type="dxa" w:w="1440"/>
          </w:tcPr>
          <w:p>
            <w:r>
              <w:t>Lava Plume,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Camerupt / 34</w:t>
            </w:r>
          </w:p>
        </w:tc>
        <w:tc>
          <w:tcPr>
            <w:tcW w:type="dxa" w:w="1440"/>
          </w:tcPr>
          <w:p>
            <w:r>
              <w:t>Stealth Rock, Lava Plume, Earth Power, Roar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252/0/6/0/252/0</w:t>
            </w:r>
          </w:p>
        </w:tc>
        <w:tc>
          <w:tcPr>
            <w:tcW w:type="dxa" w:w="1440"/>
          </w:tcPr>
          <w:p>
            <w:r>
              <w:t>Solid Rock</w:t>
            </w:r>
          </w:p>
        </w:tc>
      </w:tr>
      <w:tr>
        <w:tc>
          <w:tcPr>
            <w:tcW w:type="dxa" w:w="1440"/>
          </w:tcPr>
          <w:p>
            <w:r>
              <w:t>Slugma / 33</w:t>
            </w:r>
          </w:p>
        </w:tc>
        <w:tc>
          <w:tcPr>
            <w:tcW w:type="dxa" w:w="1440"/>
          </w:tcPr>
          <w:p>
            <w:r>
              <w:t>Overheat, Heat Wave, Earth Power, Fire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Vulpix / 32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Ponyta / 32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Growlithe / 32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Torkoal / 35</w:t>
            </w:r>
          </w:p>
        </w:tc>
        <w:tc>
          <w:tcPr>
            <w:tcW w:type="dxa" w:w="1440"/>
          </w:tcPr>
          <w:p>
            <w:r>
              <w:t>Lava Plume,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Camerupt / 41</w:t>
            </w:r>
          </w:p>
        </w:tc>
        <w:tc>
          <w:tcPr>
            <w:tcW w:type="dxa" w:w="1440"/>
          </w:tcPr>
          <w:p>
            <w:r>
              <w:t>Stealth Rock, Lava Plume, Earth Power, Roar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252/0/6/0/252/0</w:t>
            </w:r>
          </w:p>
        </w:tc>
        <w:tc>
          <w:tcPr>
            <w:tcW w:type="dxa" w:w="1440"/>
          </w:tcPr>
          <w:p>
            <w:r>
              <w:t>Solid Rock</w:t>
            </w:r>
          </w:p>
        </w:tc>
      </w:tr>
      <w:tr>
        <w:tc>
          <w:tcPr>
            <w:tcW w:type="dxa" w:w="1440"/>
          </w:tcPr>
          <w:p>
            <w:r>
              <w:t>Magcargo / 40</w:t>
            </w:r>
          </w:p>
        </w:tc>
        <w:tc>
          <w:tcPr>
            <w:tcW w:type="dxa" w:w="1440"/>
          </w:tcPr>
          <w:p>
            <w:r>
              <w:t>Overheat, Power Gem, Heat Wave,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Ninetales / 39</w:t>
            </w:r>
          </w:p>
        </w:tc>
        <w:tc>
          <w:tcPr>
            <w:tcW w:type="dxa" w:w="1440"/>
          </w:tcPr>
          <w:p>
            <w:r>
              <w:t>Weather Ball, Encore, Healing Wish, Will O Wisp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252/0/6/0/0/252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Ponyta / 39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Growlithe / 39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Torkoal / 42</w:t>
            </w:r>
          </w:p>
        </w:tc>
        <w:tc>
          <w:tcPr>
            <w:tcW w:type="dxa" w:w="1440"/>
          </w:tcPr>
          <w:p>
            <w:r>
              <w:t>Lava Plume,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Camerupt / 47</w:t>
            </w:r>
          </w:p>
        </w:tc>
        <w:tc>
          <w:tcPr>
            <w:tcW w:type="dxa" w:w="1440"/>
          </w:tcPr>
          <w:p>
            <w:r>
              <w:t>Stealth Rock, Lava Plume, Earth Power, Roar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252/0/6/0/252/0</w:t>
            </w:r>
          </w:p>
        </w:tc>
        <w:tc>
          <w:tcPr>
            <w:tcW w:type="dxa" w:w="1440"/>
          </w:tcPr>
          <w:p>
            <w:r>
              <w:t>Solid Rock</w:t>
            </w:r>
          </w:p>
        </w:tc>
      </w:tr>
      <w:tr>
        <w:tc>
          <w:tcPr>
            <w:tcW w:type="dxa" w:w="1440"/>
          </w:tcPr>
          <w:p>
            <w:r>
              <w:t>Magcargo / 46</w:t>
            </w:r>
          </w:p>
        </w:tc>
        <w:tc>
          <w:tcPr>
            <w:tcW w:type="dxa" w:w="1440"/>
          </w:tcPr>
          <w:p>
            <w:r>
              <w:t>Overheat, Power Gem, Heat Wave,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Ninetales / 45</w:t>
            </w:r>
          </w:p>
        </w:tc>
        <w:tc>
          <w:tcPr>
            <w:tcW w:type="dxa" w:w="1440"/>
          </w:tcPr>
          <w:p>
            <w:r>
              <w:t>Weather Ball, Encore, Healing Wish, Will O Wisp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252/0/6/0/0/252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Rapidash / 45</w:t>
            </w:r>
          </w:p>
        </w:tc>
        <w:tc>
          <w:tcPr>
            <w:tcW w:type="dxa" w:w="1440"/>
          </w:tcPr>
          <w:p>
            <w:r>
              <w:t>Flare Blitz, Thrash, Megahorn,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Arcanine / 45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Torkoal / 48</w:t>
            </w:r>
          </w:p>
        </w:tc>
        <w:tc>
          <w:tcPr>
            <w:tcW w:type="dxa" w:w="1440"/>
          </w:tcPr>
          <w:p>
            <w:r>
              <w:t>Lava Plume,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Camerupt / 53</w:t>
            </w:r>
          </w:p>
        </w:tc>
        <w:tc>
          <w:tcPr>
            <w:tcW w:type="dxa" w:w="1440"/>
          </w:tcPr>
          <w:p>
            <w:r>
              <w:t>Stealth Rock, Lava Plume, Earth Power, Roar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252/0/6/0/252/0</w:t>
            </w:r>
          </w:p>
        </w:tc>
        <w:tc>
          <w:tcPr>
            <w:tcW w:type="dxa" w:w="1440"/>
          </w:tcPr>
          <w:p>
            <w:r>
              <w:t>Solid Rock</w:t>
            </w:r>
          </w:p>
        </w:tc>
      </w:tr>
      <w:tr>
        <w:tc>
          <w:tcPr>
            <w:tcW w:type="dxa" w:w="1440"/>
          </w:tcPr>
          <w:p>
            <w:r>
              <w:t>Magcargo / 52</w:t>
            </w:r>
          </w:p>
        </w:tc>
        <w:tc>
          <w:tcPr>
            <w:tcW w:type="dxa" w:w="1440"/>
          </w:tcPr>
          <w:p>
            <w:r>
              <w:t>Overheat, Power Gem, Heat Wave, Recover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Ninetales / 51</w:t>
            </w:r>
          </w:p>
        </w:tc>
        <w:tc>
          <w:tcPr>
            <w:tcW w:type="dxa" w:w="1440"/>
          </w:tcPr>
          <w:p>
            <w:r>
              <w:t>Weather Ball, Encore, Healing Wish, Will O Wisp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252/0/6/0/0/252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Rapidash / 51</w:t>
            </w:r>
          </w:p>
        </w:tc>
        <w:tc>
          <w:tcPr>
            <w:tcW w:type="dxa" w:w="1440"/>
          </w:tcPr>
          <w:p>
            <w:r>
              <w:t>Flare Blitz, Thrash, Megahorn,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Arcanine / 51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Torkoal / 54</w:t>
            </w:r>
          </w:p>
        </w:tc>
        <w:tc>
          <w:tcPr>
            <w:tcW w:type="dxa" w:w="1440"/>
          </w:tcPr>
          <w:p>
            <w:r>
              <w:t>Lava Plume,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Camerupt / 59</w:t>
            </w:r>
          </w:p>
        </w:tc>
        <w:tc>
          <w:tcPr>
            <w:tcW w:type="dxa" w:w="1440"/>
          </w:tcPr>
          <w:p>
            <w:r>
              <w:t>Stealth Rock, Lava Plume, Earth Power, Roar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252/0/6/0/252/0</w:t>
            </w:r>
          </w:p>
        </w:tc>
        <w:tc>
          <w:tcPr>
            <w:tcW w:type="dxa" w:w="1440"/>
          </w:tcPr>
          <w:p>
            <w:r>
              <w:t>Solid Rock</w:t>
            </w:r>
          </w:p>
        </w:tc>
      </w:tr>
      <w:tr>
        <w:tc>
          <w:tcPr>
            <w:tcW w:type="dxa" w:w="1440"/>
          </w:tcPr>
          <w:p>
            <w:r>
              <w:t>Magcargo / 58</w:t>
            </w:r>
          </w:p>
        </w:tc>
        <w:tc>
          <w:tcPr>
            <w:tcW w:type="dxa" w:w="1440"/>
          </w:tcPr>
          <w:p>
            <w:r>
              <w:t>Overheat, Power Gem, Heat Wave, Recover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Ninetales / 57</w:t>
            </w:r>
          </w:p>
        </w:tc>
        <w:tc>
          <w:tcPr>
            <w:tcW w:type="dxa" w:w="1440"/>
          </w:tcPr>
          <w:p>
            <w:r>
              <w:t>Weather Ball, Encore, Healing Wish, Will O Wisp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252/0/6/0/0/252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Rapidash / 57</w:t>
            </w:r>
          </w:p>
        </w:tc>
        <w:tc>
          <w:tcPr>
            <w:tcW w:type="dxa" w:w="1440"/>
          </w:tcPr>
          <w:p>
            <w:r>
              <w:t>Flare Blitz, Thrash, Megahorn,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Arcanine / 57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Torkoal / 60</w:t>
            </w:r>
          </w:p>
        </w:tc>
        <w:tc>
          <w:tcPr>
            <w:tcW w:type="dxa" w:w="1440"/>
          </w:tcPr>
          <w:p>
            <w:r>
              <w:t>Lava Plume,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2"/>
      </w:pPr>
      <w:r>
        <w:t>Norman 1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13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Slakoth / 14</w:t>
            </w:r>
          </w:p>
        </w:tc>
        <w:tc>
          <w:tcPr>
            <w:tcW w:type="dxa" w:w="1440"/>
          </w:tcPr>
          <w:p>
            <w:r>
              <w:t>Double Edge, Focus Punch, Gunk Shot, Slack Off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Truant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13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Zigzagoon / 12</w:t>
            </w:r>
          </w:p>
        </w:tc>
        <w:tc>
          <w:tcPr>
            <w:tcW w:type="dxa" w:w="1440"/>
          </w:tcPr>
          <w:p>
            <w:r>
              <w:t>Last Resort, Double Edge, Gunk Shot, Body Slam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Slakoth / 14</w:t>
            </w:r>
          </w:p>
        </w:tc>
        <w:tc>
          <w:tcPr>
            <w:tcW w:type="dxa" w:w="1440"/>
          </w:tcPr>
          <w:p>
            <w:r>
              <w:t>Double Edge, Focus Punch, Gunk Shot, Slack Off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Truant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20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Zigzagoon / 19</w:t>
            </w:r>
          </w:p>
        </w:tc>
        <w:tc>
          <w:tcPr>
            <w:tcW w:type="dxa" w:w="1440"/>
          </w:tcPr>
          <w:p>
            <w:r>
              <w:t>Last Resort, Double Edge, Gunk Shot, Body Slam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Vigoroth / 21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Vital Spirit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20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Zigzagoon / 19</w:t>
            </w:r>
          </w:p>
        </w:tc>
        <w:tc>
          <w:tcPr>
            <w:tcW w:type="dxa" w:w="1440"/>
          </w:tcPr>
          <w:p>
            <w:r>
              <w:t>Last Resort, Double Edge, Gunk Shot, Body Slam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Whismur / 18</w:t>
            </w:r>
          </w:p>
        </w:tc>
        <w:tc>
          <w:tcPr>
            <w:tcW w:type="dxa" w:w="1440"/>
          </w:tcPr>
          <w:p>
            <w:r>
              <w:t>Double Edge, Hammer Arm, Mega Kick, Body Slam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Soundproof</w:t>
            </w:r>
          </w:p>
        </w:tc>
      </w:tr>
      <w:tr>
        <w:tc>
          <w:tcPr>
            <w:tcW w:type="dxa" w:w="1440"/>
          </w:tcPr>
          <w:p>
            <w:r>
              <w:t>Vigoroth / 21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Vital Spirit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27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Linoone / 26</w:t>
            </w:r>
          </w:p>
        </w:tc>
        <w:tc>
          <w:tcPr>
            <w:tcW w:type="dxa" w:w="1440"/>
          </w:tcPr>
          <w:p>
            <w:r>
              <w:t>Last Resort, Double Edge, Gunk Shot,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Loudred / 25</w:t>
            </w:r>
          </w:p>
        </w:tc>
        <w:tc>
          <w:tcPr>
            <w:tcW w:type="dxa" w:w="1440"/>
          </w:tcPr>
          <w:p>
            <w:r>
              <w:t>Double Edge, Earthquake, Hammer Arm, Mega Kick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Scrappy (Hidden)</w:t>
            </w:r>
          </w:p>
        </w:tc>
      </w:tr>
      <w:tr>
        <w:tc>
          <w:tcPr>
            <w:tcW w:type="dxa" w:w="1440"/>
          </w:tcPr>
          <w:p>
            <w:r>
              <w:t>Vigoroth / 28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Vital Spirit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27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Linoone / 26</w:t>
            </w:r>
          </w:p>
        </w:tc>
        <w:tc>
          <w:tcPr>
            <w:tcW w:type="dxa" w:w="1440"/>
          </w:tcPr>
          <w:p>
            <w:r>
              <w:t>Last Resort, Double Edge, Gunk Shot,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Loudred / 25</w:t>
            </w:r>
          </w:p>
        </w:tc>
        <w:tc>
          <w:tcPr>
            <w:tcW w:type="dxa" w:w="1440"/>
          </w:tcPr>
          <w:p>
            <w:r>
              <w:t>Double Edge, Earthquake, Hammer Arm, Mega Kick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Scrappy (Hidden)</w:t>
            </w:r>
          </w:p>
        </w:tc>
      </w:tr>
      <w:tr>
        <w:tc>
          <w:tcPr>
            <w:tcW w:type="dxa" w:w="1440"/>
          </w:tcPr>
          <w:p>
            <w:r>
              <w:t>Zangoose / 25</w:t>
            </w:r>
          </w:p>
        </w:tc>
        <w:tc>
          <w:tcPr>
            <w:tcW w:type="dxa" w:w="1440"/>
          </w:tcPr>
          <w:p>
            <w:r>
              <w:t>Swords Dance, Facade, Knock Off, Quick Attack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Toxic Orb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Toxic Boost (Hidden)</w:t>
            </w:r>
          </w:p>
        </w:tc>
      </w:tr>
      <w:tr>
        <w:tc>
          <w:tcPr>
            <w:tcW w:type="dxa" w:w="1440"/>
          </w:tcPr>
          <w:p>
            <w:r>
              <w:t>Vigoroth / 28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Vital Spirit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34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Linoone / 33</w:t>
            </w:r>
          </w:p>
        </w:tc>
        <w:tc>
          <w:tcPr>
            <w:tcW w:type="dxa" w:w="1440"/>
          </w:tcPr>
          <w:p>
            <w:r>
              <w:t>Last Resort, Double Edge, Gunk Shot,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Loudred / 32</w:t>
            </w:r>
          </w:p>
        </w:tc>
        <w:tc>
          <w:tcPr>
            <w:tcW w:type="dxa" w:w="1440"/>
          </w:tcPr>
          <w:p>
            <w:r>
              <w:t>Double Edge, Earthquake, Hammer Arm, Mega Kick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Scrappy (Hidden)</w:t>
            </w:r>
          </w:p>
        </w:tc>
      </w:tr>
      <w:tr>
        <w:tc>
          <w:tcPr>
            <w:tcW w:type="dxa" w:w="1440"/>
          </w:tcPr>
          <w:p>
            <w:r>
              <w:t>Zangoose / 32</w:t>
            </w:r>
          </w:p>
        </w:tc>
        <w:tc>
          <w:tcPr>
            <w:tcW w:type="dxa" w:w="1440"/>
          </w:tcPr>
          <w:p>
            <w:r>
              <w:t>Swords Dance, Facade, Knock Off, Quick Attack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Toxic Orb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Toxic Boost (Hidden)</w:t>
            </w:r>
          </w:p>
        </w:tc>
      </w:tr>
      <w:tr>
        <w:tc>
          <w:tcPr>
            <w:tcW w:type="dxa" w:w="1440"/>
          </w:tcPr>
          <w:p>
            <w:r>
              <w:t>Vigoroth / 35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Vital Spirit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34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Linoone / 33</w:t>
            </w:r>
          </w:p>
        </w:tc>
        <w:tc>
          <w:tcPr>
            <w:tcW w:type="dxa" w:w="1440"/>
          </w:tcPr>
          <w:p>
            <w:r>
              <w:t>Last Resort, Double Edge, Gunk Shot,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Loudred / 32</w:t>
            </w:r>
          </w:p>
        </w:tc>
        <w:tc>
          <w:tcPr>
            <w:tcW w:type="dxa" w:w="1440"/>
          </w:tcPr>
          <w:p>
            <w:r>
              <w:t>Double Edge, Earthquake, Hammer Arm, Mega Kick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Scrappy (Hidden)</w:t>
            </w:r>
          </w:p>
        </w:tc>
      </w:tr>
      <w:tr>
        <w:tc>
          <w:tcPr>
            <w:tcW w:type="dxa" w:w="1440"/>
          </w:tcPr>
          <w:p>
            <w:r>
              <w:t>Zangoose / 32</w:t>
            </w:r>
          </w:p>
        </w:tc>
        <w:tc>
          <w:tcPr>
            <w:tcW w:type="dxa" w:w="1440"/>
          </w:tcPr>
          <w:p>
            <w:r>
              <w:t>Swords Dance, Facade, Knock Off, Quick Attack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Toxic Orb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Toxic Boost (Hidden)</w:t>
            </w:r>
          </w:p>
        </w:tc>
      </w:tr>
      <w:tr>
        <w:tc>
          <w:tcPr>
            <w:tcW w:type="dxa" w:w="1440"/>
          </w:tcPr>
          <w:p>
            <w:r>
              <w:t>Kangaskhan / 32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Scrappy</w:t>
            </w:r>
          </w:p>
        </w:tc>
      </w:tr>
      <w:tr>
        <w:tc>
          <w:tcPr>
            <w:tcW w:type="dxa" w:w="1440"/>
          </w:tcPr>
          <w:p>
            <w:r>
              <w:t>Vigoroth / 35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Vital Spirit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41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Linoone / 40</w:t>
            </w:r>
          </w:p>
        </w:tc>
        <w:tc>
          <w:tcPr>
            <w:tcW w:type="dxa" w:w="1440"/>
          </w:tcPr>
          <w:p>
            <w:r>
              <w:t>Last Resort, Double Edge, Gunk Shot,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Loudred / 39</w:t>
            </w:r>
          </w:p>
        </w:tc>
        <w:tc>
          <w:tcPr>
            <w:tcW w:type="dxa" w:w="1440"/>
          </w:tcPr>
          <w:p>
            <w:r>
              <w:t>Double Edge, Earthquake, Hammer Arm, Mega Kick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Scrappy (Hidden)</w:t>
            </w:r>
          </w:p>
        </w:tc>
      </w:tr>
      <w:tr>
        <w:tc>
          <w:tcPr>
            <w:tcW w:type="dxa" w:w="1440"/>
          </w:tcPr>
          <w:p>
            <w:r>
              <w:t>Zangoose / 39</w:t>
            </w:r>
          </w:p>
        </w:tc>
        <w:tc>
          <w:tcPr>
            <w:tcW w:type="dxa" w:w="1440"/>
          </w:tcPr>
          <w:p>
            <w:r>
              <w:t>Swords Dance, Facade, Knock Off, Quick Attack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Toxic Orb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Toxic Boost (Hidden)</w:t>
            </w:r>
          </w:p>
        </w:tc>
      </w:tr>
      <w:tr>
        <w:tc>
          <w:tcPr>
            <w:tcW w:type="dxa" w:w="1440"/>
          </w:tcPr>
          <w:p>
            <w:r>
              <w:t>Kangaskhan / 39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Scrappy</w:t>
            </w:r>
          </w:p>
        </w:tc>
      </w:tr>
      <w:tr>
        <w:tc>
          <w:tcPr>
            <w:tcW w:type="dxa" w:w="1440"/>
          </w:tcPr>
          <w:p>
            <w:r>
              <w:t>Slaking / 42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Truant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47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Linoone / 46</w:t>
            </w:r>
          </w:p>
        </w:tc>
        <w:tc>
          <w:tcPr>
            <w:tcW w:type="dxa" w:w="1440"/>
          </w:tcPr>
          <w:p>
            <w:r>
              <w:t>Last Resort, Double Edge, Gunk Shot,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Exploud / 45</w:t>
            </w:r>
          </w:p>
        </w:tc>
        <w:tc>
          <w:tcPr>
            <w:tcW w:type="dxa" w:w="1440"/>
          </w:tcPr>
          <w:p>
            <w:r>
              <w:t>Double Edge, Outrage, Earthquake, Hammer Arm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Scrappy (Hidden)</w:t>
            </w:r>
          </w:p>
        </w:tc>
      </w:tr>
      <w:tr>
        <w:tc>
          <w:tcPr>
            <w:tcW w:type="dxa" w:w="1440"/>
          </w:tcPr>
          <w:p>
            <w:r>
              <w:t>Zangoose / 45</w:t>
            </w:r>
          </w:p>
        </w:tc>
        <w:tc>
          <w:tcPr>
            <w:tcW w:type="dxa" w:w="1440"/>
          </w:tcPr>
          <w:p>
            <w:r>
              <w:t>Swords Dance, Facade, Knock Off, Quick Attack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Toxic Orb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Toxic Boost (Hidden)</w:t>
            </w:r>
          </w:p>
        </w:tc>
      </w:tr>
      <w:tr>
        <w:tc>
          <w:tcPr>
            <w:tcW w:type="dxa" w:w="1440"/>
          </w:tcPr>
          <w:p>
            <w:r>
              <w:t>Kangaskhan / 45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Scrappy</w:t>
            </w:r>
          </w:p>
        </w:tc>
      </w:tr>
      <w:tr>
        <w:tc>
          <w:tcPr>
            <w:tcW w:type="dxa" w:w="1440"/>
          </w:tcPr>
          <w:p>
            <w:r>
              <w:t>Slaking / 48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Truant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53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Linoone / 52</w:t>
            </w:r>
          </w:p>
        </w:tc>
        <w:tc>
          <w:tcPr>
            <w:tcW w:type="dxa" w:w="1440"/>
          </w:tcPr>
          <w:p>
            <w:r>
              <w:t>Last Resort, Double Edge, Gunk Shot,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Exploud / 51</w:t>
            </w:r>
          </w:p>
        </w:tc>
        <w:tc>
          <w:tcPr>
            <w:tcW w:type="dxa" w:w="1440"/>
          </w:tcPr>
          <w:p>
            <w:r>
              <w:t>Double Edge, Outrage, Earthquake, Hammer Arm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Scrappy (Hidden)</w:t>
            </w:r>
          </w:p>
        </w:tc>
      </w:tr>
      <w:tr>
        <w:tc>
          <w:tcPr>
            <w:tcW w:type="dxa" w:w="1440"/>
          </w:tcPr>
          <w:p>
            <w:r>
              <w:t>Zangoose / 51</w:t>
            </w:r>
          </w:p>
        </w:tc>
        <w:tc>
          <w:tcPr>
            <w:tcW w:type="dxa" w:w="1440"/>
          </w:tcPr>
          <w:p>
            <w:r>
              <w:t>Swords Dance, Facade, Knock Off, Quick Attack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Toxic Orb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Toxic Boost (Hidden)</w:t>
            </w:r>
          </w:p>
        </w:tc>
      </w:tr>
      <w:tr>
        <w:tc>
          <w:tcPr>
            <w:tcW w:type="dxa" w:w="1440"/>
          </w:tcPr>
          <w:p>
            <w:r>
              <w:t>Kangaskhan / 51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Scrappy</w:t>
            </w:r>
          </w:p>
        </w:tc>
      </w:tr>
      <w:tr>
        <w:tc>
          <w:tcPr>
            <w:tcW w:type="dxa" w:w="1440"/>
          </w:tcPr>
          <w:p>
            <w:r>
              <w:t>Slaking / 54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Truant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59</w:t>
            </w:r>
          </w:p>
        </w:tc>
        <w:tc>
          <w:tcPr>
            <w:tcW w:type="dxa" w:w="1440"/>
          </w:tcPr>
          <w:p>
            <w:r>
              <w:t>Last Resort, Focus Punch, Thrash,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Linoone / 58</w:t>
            </w:r>
          </w:p>
        </w:tc>
        <w:tc>
          <w:tcPr>
            <w:tcW w:type="dxa" w:w="1440"/>
          </w:tcPr>
          <w:p>
            <w:r>
              <w:t>Last Resort, Double Edge, Gunk Shot,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Exploud / 57</w:t>
            </w:r>
          </w:p>
        </w:tc>
        <w:tc>
          <w:tcPr>
            <w:tcW w:type="dxa" w:w="1440"/>
          </w:tcPr>
          <w:p>
            <w:r>
              <w:t>Double Edge, Outrage, Earthquake, Hammer Arm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Scrappy (Hidden)</w:t>
            </w:r>
          </w:p>
        </w:tc>
      </w:tr>
      <w:tr>
        <w:tc>
          <w:tcPr>
            <w:tcW w:type="dxa" w:w="1440"/>
          </w:tcPr>
          <w:p>
            <w:r>
              <w:t>Zangoose / 57</w:t>
            </w:r>
          </w:p>
        </w:tc>
        <w:tc>
          <w:tcPr>
            <w:tcW w:type="dxa" w:w="1440"/>
          </w:tcPr>
          <w:p>
            <w:r>
              <w:t>Swords Dance, Facade, Knock Off, Quick Attack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Toxic Orb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Toxic Boost (Hidden)</w:t>
            </w:r>
          </w:p>
        </w:tc>
      </w:tr>
      <w:tr>
        <w:tc>
          <w:tcPr>
            <w:tcW w:type="dxa" w:w="1440"/>
          </w:tcPr>
          <w:p>
            <w:r>
              <w:t>Kangaskhan / 57</w:t>
            </w:r>
          </w:p>
        </w:tc>
        <w:tc>
          <w:tcPr>
            <w:tcW w:type="dxa" w:w="1440"/>
          </w:tcPr>
          <w:p>
            <w:r>
              <w:t>Last Resort, Focus Punch, Outrage, Double Edge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Scrappy</w:t>
            </w:r>
          </w:p>
        </w:tc>
      </w:tr>
      <w:tr>
        <w:tc>
          <w:tcPr>
            <w:tcW w:type="dxa" w:w="1440"/>
          </w:tcPr>
          <w:p>
            <w:r>
              <w:t>Slaking / 60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Truant</w:t>
            </w:r>
          </w:p>
        </w:tc>
      </w:tr>
    </w:tbl>
    <w:p>
      <w:pPr>
        <w:pStyle w:val="Heading2"/>
      </w:pPr>
      <w:r>
        <w:t>Winona 1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Taillow / 13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Swablu / 14</w:t>
            </w:r>
          </w:p>
        </w:tc>
        <w:tc>
          <w:tcPr>
            <w:tcW w:type="dxa" w:w="1440"/>
          </w:tcPr>
          <w:p>
            <w:r>
              <w:t>Sky Attack, Double Edge, Outrage, Brave Bird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Taillow / 13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Wingull / 12</w:t>
            </w:r>
          </w:p>
        </w:tc>
        <w:tc>
          <w:tcPr>
            <w:tcW w:type="dxa" w:w="1440"/>
          </w:tcPr>
          <w:p>
            <w:r>
              <w:t>Surf, Hurricane, Ice Beam, Protect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Life Orb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Hydration</w:t>
            </w:r>
          </w:p>
        </w:tc>
      </w:tr>
      <w:tr>
        <w:tc>
          <w:tcPr>
            <w:tcW w:type="dxa" w:w="1440"/>
          </w:tcPr>
          <w:p>
            <w:r>
              <w:t>Swablu / 14</w:t>
            </w:r>
          </w:p>
        </w:tc>
        <w:tc>
          <w:tcPr>
            <w:tcW w:type="dxa" w:w="1440"/>
          </w:tcPr>
          <w:p>
            <w:r>
              <w:t>Sky Attack, Double Edge, Outrage, Brave Bird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Taillow / 20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Wingull / 19</w:t>
            </w:r>
          </w:p>
        </w:tc>
        <w:tc>
          <w:tcPr>
            <w:tcW w:type="dxa" w:w="1440"/>
          </w:tcPr>
          <w:p>
            <w:r>
              <w:t>Surf, Hurricane, Ice Beam, Protect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Life Orb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Hydration</w:t>
            </w:r>
          </w:p>
        </w:tc>
      </w:tr>
      <w:tr>
        <w:tc>
          <w:tcPr>
            <w:tcW w:type="dxa" w:w="1440"/>
          </w:tcPr>
          <w:p>
            <w:r>
              <w:t>Swablu / 21</w:t>
            </w:r>
          </w:p>
        </w:tc>
        <w:tc>
          <w:tcPr>
            <w:tcW w:type="dxa" w:w="1440"/>
          </w:tcPr>
          <w:p>
            <w:r>
              <w:t>Sky Attack, Double Edge, Outrage, Brave Bird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Taillow / 20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Wingull / 19</w:t>
            </w:r>
          </w:p>
        </w:tc>
        <w:tc>
          <w:tcPr>
            <w:tcW w:type="dxa" w:w="1440"/>
          </w:tcPr>
          <w:p>
            <w:r>
              <w:t>Surf, Hurricane, Ice Beam, Protect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Life Orb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Hydration</w:t>
            </w:r>
          </w:p>
        </w:tc>
      </w:tr>
      <w:tr>
        <w:tc>
          <w:tcPr>
            <w:tcW w:type="dxa" w:w="1440"/>
          </w:tcPr>
          <w:p>
            <w:r>
              <w:t>Skarmory / 18</w:t>
            </w:r>
          </w:p>
        </w:tc>
        <w:tc>
          <w:tcPr>
            <w:tcW w:type="dxa" w:w="1440"/>
          </w:tcPr>
          <w:p>
            <w:r>
              <w:t>Spikes, Roost, Body Press, Iron Defense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252/0/162/0/0/96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Swablu / 21</w:t>
            </w:r>
          </w:p>
        </w:tc>
        <w:tc>
          <w:tcPr>
            <w:tcW w:type="dxa" w:w="1440"/>
          </w:tcPr>
          <w:p>
            <w:r>
              <w:t>Sky Attack, Double Edge, Outrage, Brave Bird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Swellow / 27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Pelipper / 26</w:t>
            </w:r>
          </w:p>
        </w:tc>
        <w:tc>
          <w:tcPr>
            <w:tcW w:type="dxa" w:w="1440"/>
          </w:tcPr>
          <w:p>
            <w:r>
              <w:t>Hurricane, U Turn, Roost, Knock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Damp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Drizzle</w:t>
            </w:r>
          </w:p>
        </w:tc>
      </w:tr>
      <w:tr>
        <w:tc>
          <w:tcPr>
            <w:tcW w:type="dxa" w:w="1440"/>
          </w:tcPr>
          <w:p>
            <w:r>
              <w:t>Skarmory / 25</w:t>
            </w:r>
          </w:p>
        </w:tc>
        <w:tc>
          <w:tcPr>
            <w:tcW w:type="dxa" w:w="1440"/>
          </w:tcPr>
          <w:p>
            <w:r>
              <w:t>Spikes, Roost, Body Press, Iron Defense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252/0/162/0/0/96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Swablu / 28</w:t>
            </w:r>
          </w:p>
        </w:tc>
        <w:tc>
          <w:tcPr>
            <w:tcW w:type="dxa" w:w="1440"/>
          </w:tcPr>
          <w:p>
            <w:r>
              <w:t>Sky Attack, Double Edge, Outrage, Brave Bird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Swellow / 27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Pelipper / 26</w:t>
            </w:r>
          </w:p>
        </w:tc>
        <w:tc>
          <w:tcPr>
            <w:tcW w:type="dxa" w:w="1440"/>
          </w:tcPr>
          <w:p>
            <w:r>
              <w:t>Hurricane, U Turn, Roost, Knock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Damp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Drizzle</w:t>
            </w:r>
          </w:p>
        </w:tc>
      </w:tr>
      <w:tr>
        <w:tc>
          <w:tcPr>
            <w:tcW w:type="dxa" w:w="1440"/>
          </w:tcPr>
          <w:p>
            <w:r>
              <w:t>Skarmory / 25</w:t>
            </w:r>
          </w:p>
        </w:tc>
        <w:tc>
          <w:tcPr>
            <w:tcW w:type="dxa" w:w="1440"/>
          </w:tcPr>
          <w:p>
            <w:r>
              <w:t>Spikes, Roost, Body Press, Iron Defense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252/0/162/0/0/96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Tropius / 25</w:t>
            </w:r>
          </w:p>
        </w:tc>
        <w:tc>
          <w:tcPr>
            <w:tcW w:type="dxa" w:w="1440"/>
          </w:tcPr>
          <w:p>
            <w:r>
              <w:t>Leaf Storm, Hurricane, Dragon Pulse, Roost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Swablu / 28</w:t>
            </w:r>
          </w:p>
        </w:tc>
        <w:tc>
          <w:tcPr>
            <w:tcW w:type="dxa" w:w="1440"/>
          </w:tcPr>
          <w:p>
            <w:r>
              <w:t>Sky Attack, Double Edge, Outrage, Brave Bird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Swellow / 34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Pelipper / 33</w:t>
            </w:r>
          </w:p>
        </w:tc>
        <w:tc>
          <w:tcPr>
            <w:tcW w:type="dxa" w:w="1440"/>
          </w:tcPr>
          <w:p>
            <w:r>
              <w:t>Hurricane, U Turn, Roost, Knock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Damp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Drizzle</w:t>
            </w:r>
          </w:p>
        </w:tc>
      </w:tr>
      <w:tr>
        <w:tc>
          <w:tcPr>
            <w:tcW w:type="dxa" w:w="1440"/>
          </w:tcPr>
          <w:p>
            <w:r>
              <w:t>Skarmory / 32</w:t>
            </w:r>
          </w:p>
        </w:tc>
        <w:tc>
          <w:tcPr>
            <w:tcW w:type="dxa" w:w="1440"/>
          </w:tcPr>
          <w:p>
            <w:r>
              <w:t>Spikes, Roost, Body Press, Iron Defense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252/0/162/0/0/96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Tropius / 32</w:t>
            </w:r>
          </w:p>
        </w:tc>
        <w:tc>
          <w:tcPr>
            <w:tcW w:type="dxa" w:w="1440"/>
          </w:tcPr>
          <w:p>
            <w:r>
              <w:t>Leaf Storm, Hurricane, Dragon Pulse, Roost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Altaria / 35</w:t>
            </w:r>
          </w:p>
        </w:tc>
        <w:tc>
          <w:tcPr>
            <w:tcW w:type="dxa" w:w="1440"/>
          </w:tcPr>
          <w:p>
            <w:r>
              <w:t>Defog, Roost, Brave Bird, Will O Wisp</w:t>
            </w:r>
          </w:p>
        </w:tc>
        <w:tc>
          <w:tcPr>
            <w:tcW w:type="dxa" w:w="1440"/>
          </w:tcPr>
          <w:p>
            <w:r>
              <w:t>Impish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Swellow / 34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Pelipper / 33</w:t>
            </w:r>
          </w:p>
        </w:tc>
        <w:tc>
          <w:tcPr>
            <w:tcW w:type="dxa" w:w="1440"/>
          </w:tcPr>
          <w:p>
            <w:r>
              <w:t>Hurricane, U Turn, Roost, Knock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Damp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Drizzle</w:t>
            </w:r>
          </w:p>
        </w:tc>
      </w:tr>
      <w:tr>
        <w:tc>
          <w:tcPr>
            <w:tcW w:type="dxa" w:w="1440"/>
          </w:tcPr>
          <w:p>
            <w:r>
              <w:t>Skarmory / 32</w:t>
            </w:r>
          </w:p>
        </w:tc>
        <w:tc>
          <w:tcPr>
            <w:tcW w:type="dxa" w:w="1440"/>
          </w:tcPr>
          <w:p>
            <w:r>
              <w:t>Spikes, Roost, Body Press, Iron Defense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252/0/162/0/0/96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Tropius / 32</w:t>
            </w:r>
          </w:p>
        </w:tc>
        <w:tc>
          <w:tcPr>
            <w:tcW w:type="dxa" w:w="1440"/>
          </w:tcPr>
          <w:p>
            <w:r>
              <w:t>Leaf Storm, Hurricane, Dragon Pulse, Roost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Noctowl / 32</w:t>
            </w:r>
          </w:p>
        </w:tc>
        <w:tc>
          <w:tcPr>
            <w:tcW w:type="dxa" w:w="1440"/>
          </w:tcPr>
          <w:p>
            <w:r>
              <w:t>Sky Attack, Uproar, Future Sight, Heat Wave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Tinted Lens (Hidden)</w:t>
            </w:r>
          </w:p>
        </w:tc>
      </w:tr>
      <w:tr>
        <w:tc>
          <w:tcPr>
            <w:tcW w:type="dxa" w:w="1440"/>
          </w:tcPr>
          <w:p>
            <w:r>
              <w:t>Altaria / 35</w:t>
            </w:r>
          </w:p>
        </w:tc>
        <w:tc>
          <w:tcPr>
            <w:tcW w:type="dxa" w:w="1440"/>
          </w:tcPr>
          <w:p>
            <w:r>
              <w:t>Defog, Roost, Brave Bird, Will O Wisp</w:t>
            </w:r>
          </w:p>
        </w:tc>
        <w:tc>
          <w:tcPr>
            <w:tcW w:type="dxa" w:w="1440"/>
          </w:tcPr>
          <w:p>
            <w:r>
              <w:t>Impish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Swellow / 41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Pelipper / 40</w:t>
            </w:r>
          </w:p>
        </w:tc>
        <w:tc>
          <w:tcPr>
            <w:tcW w:type="dxa" w:w="1440"/>
          </w:tcPr>
          <w:p>
            <w:r>
              <w:t>Hurricane, U Turn, Roost, Knock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Damp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Drizzle</w:t>
            </w:r>
          </w:p>
        </w:tc>
      </w:tr>
      <w:tr>
        <w:tc>
          <w:tcPr>
            <w:tcW w:type="dxa" w:w="1440"/>
          </w:tcPr>
          <w:p>
            <w:r>
              <w:t>Skarmory / 39</w:t>
            </w:r>
          </w:p>
        </w:tc>
        <w:tc>
          <w:tcPr>
            <w:tcW w:type="dxa" w:w="1440"/>
          </w:tcPr>
          <w:p>
            <w:r>
              <w:t>Spikes, Roost, Body Press, Iron Defense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252/0/162/0/0/96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Tropius / 39</w:t>
            </w:r>
          </w:p>
        </w:tc>
        <w:tc>
          <w:tcPr>
            <w:tcW w:type="dxa" w:w="1440"/>
          </w:tcPr>
          <w:p>
            <w:r>
              <w:t>Leaf Storm, Hurricane, Dragon Pulse, Roost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Noctowl / 39</w:t>
            </w:r>
          </w:p>
        </w:tc>
        <w:tc>
          <w:tcPr>
            <w:tcW w:type="dxa" w:w="1440"/>
          </w:tcPr>
          <w:p>
            <w:r>
              <w:t>Sky Attack, Uproar, Future Sight, Heat Wave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Tinted Lens (Hidden)</w:t>
            </w:r>
          </w:p>
        </w:tc>
      </w:tr>
      <w:tr>
        <w:tc>
          <w:tcPr>
            <w:tcW w:type="dxa" w:w="1440"/>
          </w:tcPr>
          <w:p>
            <w:r>
              <w:t>Altaria / 42</w:t>
            </w:r>
          </w:p>
        </w:tc>
        <w:tc>
          <w:tcPr>
            <w:tcW w:type="dxa" w:w="1440"/>
          </w:tcPr>
          <w:p>
            <w:r>
              <w:t>Defog, Roost, Brave Bird, Will O Wisp</w:t>
            </w:r>
          </w:p>
        </w:tc>
        <w:tc>
          <w:tcPr>
            <w:tcW w:type="dxa" w:w="1440"/>
          </w:tcPr>
          <w:p>
            <w:r>
              <w:t>Impish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Swellow / 47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Pelipper / 46</w:t>
            </w:r>
          </w:p>
        </w:tc>
        <w:tc>
          <w:tcPr>
            <w:tcW w:type="dxa" w:w="1440"/>
          </w:tcPr>
          <w:p>
            <w:r>
              <w:t>Hurricane, U Turn, Roost, Knock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Damp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Drizzle</w:t>
            </w:r>
          </w:p>
        </w:tc>
      </w:tr>
      <w:tr>
        <w:tc>
          <w:tcPr>
            <w:tcW w:type="dxa" w:w="1440"/>
          </w:tcPr>
          <w:p>
            <w:r>
              <w:t>Skarmory / 45</w:t>
            </w:r>
          </w:p>
        </w:tc>
        <w:tc>
          <w:tcPr>
            <w:tcW w:type="dxa" w:w="1440"/>
          </w:tcPr>
          <w:p>
            <w:r>
              <w:t>Spikes, Roost, Body Press, Iron Defense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252/0/162/0/0/96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Tropius / 45</w:t>
            </w:r>
          </w:p>
        </w:tc>
        <w:tc>
          <w:tcPr>
            <w:tcW w:type="dxa" w:w="1440"/>
          </w:tcPr>
          <w:p>
            <w:r>
              <w:t>Leaf Storm, Hurricane, Dragon Pulse, Roost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Noctowl / 45</w:t>
            </w:r>
          </w:p>
        </w:tc>
        <w:tc>
          <w:tcPr>
            <w:tcW w:type="dxa" w:w="1440"/>
          </w:tcPr>
          <w:p>
            <w:r>
              <w:t>Sky Attack, Uproar, Future Sight, Heat Wave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Tinted Lens (Hidden)</w:t>
            </w:r>
          </w:p>
        </w:tc>
      </w:tr>
      <w:tr>
        <w:tc>
          <w:tcPr>
            <w:tcW w:type="dxa" w:w="1440"/>
          </w:tcPr>
          <w:p>
            <w:r>
              <w:t>Altaria / 48</w:t>
            </w:r>
          </w:p>
        </w:tc>
        <w:tc>
          <w:tcPr>
            <w:tcW w:type="dxa" w:w="1440"/>
          </w:tcPr>
          <w:p>
            <w:r>
              <w:t>Defog, Roost, Brave Bird, Will O Wisp</w:t>
            </w:r>
          </w:p>
        </w:tc>
        <w:tc>
          <w:tcPr>
            <w:tcW w:type="dxa" w:w="1440"/>
          </w:tcPr>
          <w:p>
            <w:r>
              <w:t>Impish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Swellow / 53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Pelipper / 52</w:t>
            </w:r>
          </w:p>
        </w:tc>
        <w:tc>
          <w:tcPr>
            <w:tcW w:type="dxa" w:w="1440"/>
          </w:tcPr>
          <w:p>
            <w:r>
              <w:t>Hurricane, U Turn, Roost, Knock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Damp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Drizzle</w:t>
            </w:r>
          </w:p>
        </w:tc>
      </w:tr>
      <w:tr>
        <w:tc>
          <w:tcPr>
            <w:tcW w:type="dxa" w:w="1440"/>
          </w:tcPr>
          <w:p>
            <w:r>
              <w:t>Skarmory / 51</w:t>
            </w:r>
          </w:p>
        </w:tc>
        <w:tc>
          <w:tcPr>
            <w:tcW w:type="dxa" w:w="1440"/>
          </w:tcPr>
          <w:p>
            <w:r>
              <w:t>Spikes, Roost, Body Press, Iron Defense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252/0/162/0/0/96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Tropius / 51</w:t>
            </w:r>
          </w:p>
        </w:tc>
        <w:tc>
          <w:tcPr>
            <w:tcW w:type="dxa" w:w="1440"/>
          </w:tcPr>
          <w:p>
            <w:r>
              <w:t>Leaf Storm, Hurricane, Dragon Pulse, Roost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Noctowl / 51</w:t>
            </w:r>
          </w:p>
        </w:tc>
        <w:tc>
          <w:tcPr>
            <w:tcW w:type="dxa" w:w="1440"/>
          </w:tcPr>
          <w:p>
            <w:r>
              <w:t>Sky Attack, Uproar, Future Sight, Heat Wave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Tinted Lens (Hidden)</w:t>
            </w:r>
          </w:p>
        </w:tc>
      </w:tr>
      <w:tr>
        <w:tc>
          <w:tcPr>
            <w:tcW w:type="dxa" w:w="1440"/>
          </w:tcPr>
          <w:p>
            <w:r>
              <w:t>Altaria / 54</w:t>
            </w:r>
          </w:p>
        </w:tc>
        <w:tc>
          <w:tcPr>
            <w:tcW w:type="dxa" w:w="1440"/>
          </w:tcPr>
          <w:p>
            <w:r>
              <w:t>Defog, Roost, Brave Bird, Will O Wisp</w:t>
            </w:r>
          </w:p>
        </w:tc>
        <w:tc>
          <w:tcPr>
            <w:tcW w:type="dxa" w:w="1440"/>
          </w:tcPr>
          <w:p>
            <w:r>
              <w:t>Impish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Swellow / 59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Pelipper / 58</w:t>
            </w:r>
          </w:p>
        </w:tc>
        <w:tc>
          <w:tcPr>
            <w:tcW w:type="dxa" w:w="1440"/>
          </w:tcPr>
          <w:p>
            <w:r>
              <w:t>Hurricane, U Turn, Roost, Knock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Damp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Drizzle</w:t>
            </w:r>
          </w:p>
        </w:tc>
      </w:tr>
      <w:tr>
        <w:tc>
          <w:tcPr>
            <w:tcW w:type="dxa" w:w="1440"/>
          </w:tcPr>
          <w:p>
            <w:r>
              <w:t>Skarmory / 57</w:t>
            </w:r>
          </w:p>
        </w:tc>
        <w:tc>
          <w:tcPr>
            <w:tcW w:type="dxa" w:w="1440"/>
          </w:tcPr>
          <w:p>
            <w:r>
              <w:t>Spikes, Roost, Body Press, Iron Defense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252/0/162/0/0/96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Tropius / 57</w:t>
            </w:r>
          </w:p>
        </w:tc>
        <w:tc>
          <w:tcPr>
            <w:tcW w:type="dxa" w:w="1440"/>
          </w:tcPr>
          <w:p>
            <w:r>
              <w:t>Leaf Storm, Hurricane, Dragon Pulse, Roost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Noctowl / 57</w:t>
            </w:r>
          </w:p>
        </w:tc>
        <w:tc>
          <w:tcPr>
            <w:tcW w:type="dxa" w:w="1440"/>
          </w:tcPr>
          <w:p>
            <w:r>
              <w:t>Sky Attack, Uproar, Future Sight, Heat Wave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Tinted Lens (Hidden)</w:t>
            </w:r>
          </w:p>
        </w:tc>
      </w:tr>
      <w:tr>
        <w:tc>
          <w:tcPr>
            <w:tcW w:type="dxa" w:w="1440"/>
          </w:tcPr>
          <w:p>
            <w:r>
              <w:t>Altaria / 60</w:t>
            </w:r>
          </w:p>
        </w:tc>
        <w:tc>
          <w:tcPr>
            <w:tcW w:type="dxa" w:w="1440"/>
          </w:tcPr>
          <w:p>
            <w:r>
              <w:t>Defog, Roost, Brave Bird, Will O Wisp</w:t>
            </w:r>
          </w:p>
        </w:tc>
        <w:tc>
          <w:tcPr>
            <w:tcW w:type="dxa" w:w="1440"/>
          </w:tcPr>
          <w:p>
            <w:r>
              <w:t>Impish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2"/>
      </w:pPr>
      <w:r>
        <w:t>Tate And Liza 1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13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Solrock / 14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13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Baltoy / 12</w:t>
            </w:r>
          </w:p>
        </w:tc>
        <w:tc>
          <w:tcPr>
            <w:tcW w:type="dxa" w:w="1440"/>
          </w:tcPr>
          <w:p>
            <w:r>
              <w:t>Earthquake, Zen Headbutt, Double Edge, Calm Mind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Solrock / 14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20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Baltoy / 19</w:t>
            </w:r>
          </w:p>
        </w:tc>
        <w:tc>
          <w:tcPr>
            <w:tcW w:type="dxa" w:w="1440"/>
          </w:tcPr>
          <w:p>
            <w:r>
              <w:t>Earthquake, Zen Headbutt, Double Edge, Calm Mind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Solrock / 21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20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Baltoy / 19</w:t>
            </w:r>
          </w:p>
        </w:tc>
        <w:tc>
          <w:tcPr>
            <w:tcW w:type="dxa" w:w="1440"/>
          </w:tcPr>
          <w:p>
            <w:r>
              <w:t>Earthquake, Zen Headbutt, Double Edge, Calm Mind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Natu / 18</w:t>
            </w:r>
          </w:p>
        </w:tc>
        <w:tc>
          <w:tcPr>
            <w:tcW w:type="dxa" w:w="1440"/>
          </w:tcPr>
          <w:p>
            <w:r>
              <w:t>Psychic, Heat Wave, Roost, U Turn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Magic Bounce (Hidden)</w:t>
            </w:r>
          </w:p>
        </w:tc>
      </w:tr>
      <w:tr>
        <w:tc>
          <w:tcPr>
            <w:tcW w:type="dxa" w:w="1440"/>
          </w:tcPr>
          <w:p>
            <w:r>
              <w:t>Solrock / 21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27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Baltoy / 26</w:t>
            </w:r>
          </w:p>
        </w:tc>
        <w:tc>
          <w:tcPr>
            <w:tcW w:type="dxa" w:w="1440"/>
          </w:tcPr>
          <w:p>
            <w:r>
              <w:t>Earthquake, Zen Headbutt, Double Edge, Calm Mind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Xatu / 25</w:t>
            </w:r>
          </w:p>
        </w:tc>
        <w:tc>
          <w:tcPr>
            <w:tcW w:type="dxa" w:w="1440"/>
          </w:tcPr>
          <w:p>
            <w:r>
              <w:t>Psychic, Roost, Teleport, Heat Wave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Magic Bounce (Hidden)</w:t>
            </w:r>
          </w:p>
        </w:tc>
      </w:tr>
      <w:tr>
        <w:tc>
          <w:tcPr>
            <w:tcW w:type="dxa" w:w="1440"/>
          </w:tcPr>
          <w:p>
            <w:r>
              <w:t>Solrock / 28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27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Baltoy / 26</w:t>
            </w:r>
          </w:p>
        </w:tc>
        <w:tc>
          <w:tcPr>
            <w:tcW w:type="dxa" w:w="1440"/>
          </w:tcPr>
          <w:p>
            <w:r>
              <w:t>Earthquake, Zen Headbutt, Double Edge, Calm Mind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Xatu / 25</w:t>
            </w:r>
          </w:p>
        </w:tc>
        <w:tc>
          <w:tcPr>
            <w:tcW w:type="dxa" w:w="1440"/>
          </w:tcPr>
          <w:p>
            <w:r>
              <w:t>Psychic, Roost, Teleport, Heat Wave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Magic Bounce (Hidden)</w:t>
            </w:r>
          </w:p>
        </w:tc>
      </w:tr>
      <w:tr>
        <w:tc>
          <w:tcPr>
            <w:tcW w:type="dxa" w:w="1440"/>
          </w:tcPr>
          <w:p>
            <w:r>
              <w:t>Spoink / 25</w:t>
            </w:r>
          </w:p>
        </w:tc>
        <w:tc>
          <w:tcPr>
            <w:tcW w:type="dxa" w:w="1440"/>
          </w:tcPr>
          <w:p>
            <w:r>
              <w:t>Future Sight, Dream Eater, Uproar, Psychic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Solrock / 28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34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Baltoy / 33</w:t>
            </w:r>
          </w:p>
        </w:tc>
        <w:tc>
          <w:tcPr>
            <w:tcW w:type="dxa" w:w="1440"/>
          </w:tcPr>
          <w:p>
            <w:r>
              <w:t>Earthquake, Zen Headbutt, Double Edge, Calm Mind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Xatu / 32</w:t>
            </w:r>
          </w:p>
        </w:tc>
        <w:tc>
          <w:tcPr>
            <w:tcW w:type="dxa" w:w="1440"/>
          </w:tcPr>
          <w:p>
            <w:r>
              <w:t>Psychic, Roost, Teleport, Heat Wave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Magic Bounce (Hidden)</w:t>
            </w:r>
          </w:p>
        </w:tc>
      </w:tr>
      <w:tr>
        <w:tc>
          <w:tcPr>
            <w:tcW w:type="dxa" w:w="1440"/>
          </w:tcPr>
          <w:p>
            <w:r>
              <w:t>Grumpig / 32</w:t>
            </w:r>
          </w:p>
        </w:tc>
        <w:tc>
          <w:tcPr>
            <w:tcW w:type="dxa" w:w="1440"/>
          </w:tcPr>
          <w:p>
            <w:r>
              <w:t>Future Sight, Belch,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Solrock / 35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34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Baltoy / 33</w:t>
            </w:r>
          </w:p>
        </w:tc>
        <w:tc>
          <w:tcPr>
            <w:tcW w:type="dxa" w:w="1440"/>
          </w:tcPr>
          <w:p>
            <w:r>
              <w:t>Earthquake, Zen Headbutt, Double Edge, Calm Mind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Xatu / 32</w:t>
            </w:r>
          </w:p>
        </w:tc>
        <w:tc>
          <w:tcPr>
            <w:tcW w:type="dxa" w:w="1440"/>
          </w:tcPr>
          <w:p>
            <w:r>
              <w:t>Psychic, Roost, Teleport, Heat Wave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Magic Bounce (Hidden)</w:t>
            </w:r>
          </w:p>
        </w:tc>
      </w:tr>
      <w:tr>
        <w:tc>
          <w:tcPr>
            <w:tcW w:type="dxa" w:w="1440"/>
          </w:tcPr>
          <w:p>
            <w:r>
              <w:t>Grumpig / 32</w:t>
            </w:r>
          </w:p>
        </w:tc>
        <w:tc>
          <w:tcPr>
            <w:tcW w:type="dxa" w:w="1440"/>
          </w:tcPr>
          <w:p>
            <w:r>
              <w:t>Future Sight, Belch,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Chimecho / 32</w:t>
            </w:r>
          </w:p>
        </w:tc>
        <w:tc>
          <w:tcPr>
            <w:tcW w:type="dxa" w:w="1440"/>
          </w:tcPr>
          <w:p>
            <w:r>
              <w:t>Future Sight, Dream Eater, Last Resort, Recover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Solrock / 35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41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Claydol / 40</w:t>
            </w:r>
          </w:p>
        </w:tc>
        <w:tc>
          <w:tcPr>
            <w:tcW w:type="dxa" w:w="1440"/>
          </w:tcPr>
          <w:p>
            <w:r>
              <w:t>Earthquake, Zen Headbutt, Double Edge, Strength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Xatu / 39</w:t>
            </w:r>
          </w:p>
        </w:tc>
        <w:tc>
          <w:tcPr>
            <w:tcW w:type="dxa" w:w="1440"/>
          </w:tcPr>
          <w:p>
            <w:r>
              <w:t>Psychic, Roost, Teleport, Heat Wave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Magic Bounce (Hidden)</w:t>
            </w:r>
          </w:p>
        </w:tc>
      </w:tr>
      <w:tr>
        <w:tc>
          <w:tcPr>
            <w:tcW w:type="dxa" w:w="1440"/>
          </w:tcPr>
          <w:p>
            <w:r>
              <w:t>Grumpig / 39</w:t>
            </w:r>
          </w:p>
        </w:tc>
        <w:tc>
          <w:tcPr>
            <w:tcW w:type="dxa" w:w="1440"/>
          </w:tcPr>
          <w:p>
            <w:r>
              <w:t>Future Sight, Belch,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Chimecho / 39</w:t>
            </w:r>
          </w:p>
        </w:tc>
        <w:tc>
          <w:tcPr>
            <w:tcW w:type="dxa" w:w="1440"/>
          </w:tcPr>
          <w:p>
            <w:r>
              <w:t>Future Sight, Dream Eater, Last Resort, Recover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Solrock / 42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47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Claydol / 46</w:t>
            </w:r>
          </w:p>
        </w:tc>
        <w:tc>
          <w:tcPr>
            <w:tcW w:type="dxa" w:w="1440"/>
          </w:tcPr>
          <w:p>
            <w:r>
              <w:t>Earthquake, Zen Headbutt, Double Edge, Strength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Xatu / 45</w:t>
            </w:r>
          </w:p>
        </w:tc>
        <w:tc>
          <w:tcPr>
            <w:tcW w:type="dxa" w:w="1440"/>
          </w:tcPr>
          <w:p>
            <w:r>
              <w:t>Psychic, Roost, Teleport, Heat Wave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Magic Bounce (Hidden)</w:t>
            </w:r>
          </w:p>
        </w:tc>
      </w:tr>
      <w:tr>
        <w:tc>
          <w:tcPr>
            <w:tcW w:type="dxa" w:w="1440"/>
          </w:tcPr>
          <w:p>
            <w:r>
              <w:t>Grumpig / 45</w:t>
            </w:r>
          </w:p>
        </w:tc>
        <w:tc>
          <w:tcPr>
            <w:tcW w:type="dxa" w:w="1440"/>
          </w:tcPr>
          <w:p>
            <w:r>
              <w:t>Future Sight, Belch,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Chimecho / 45</w:t>
            </w:r>
          </w:p>
        </w:tc>
        <w:tc>
          <w:tcPr>
            <w:tcW w:type="dxa" w:w="1440"/>
          </w:tcPr>
          <w:p>
            <w:r>
              <w:t>Future Sight, Dream Eater, Last Resort, Recover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Solrock / 48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53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Claydol / 52</w:t>
            </w:r>
          </w:p>
        </w:tc>
        <w:tc>
          <w:tcPr>
            <w:tcW w:type="dxa" w:w="1440"/>
          </w:tcPr>
          <w:p>
            <w:r>
              <w:t>Earthquake, Zen Headbutt, Double Edge, Strength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Xatu / 51</w:t>
            </w:r>
          </w:p>
        </w:tc>
        <w:tc>
          <w:tcPr>
            <w:tcW w:type="dxa" w:w="1440"/>
          </w:tcPr>
          <w:p>
            <w:r>
              <w:t>Psychic, Roost, Teleport, Heat Wave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Magic Bounce (Hidden)</w:t>
            </w:r>
          </w:p>
        </w:tc>
      </w:tr>
      <w:tr>
        <w:tc>
          <w:tcPr>
            <w:tcW w:type="dxa" w:w="1440"/>
          </w:tcPr>
          <w:p>
            <w:r>
              <w:t>Grumpig / 51</w:t>
            </w:r>
          </w:p>
        </w:tc>
        <w:tc>
          <w:tcPr>
            <w:tcW w:type="dxa" w:w="1440"/>
          </w:tcPr>
          <w:p>
            <w:r>
              <w:t>Future Sight, Belch,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Chimecho / 51</w:t>
            </w:r>
          </w:p>
        </w:tc>
        <w:tc>
          <w:tcPr>
            <w:tcW w:type="dxa" w:w="1440"/>
          </w:tcPr>
          <w:p>
            <w:r>
              <w:t>Future Sight, Dream Eater, Last Resort, Recover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Solrock / 54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59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Claydol / 58</w:t>
            </w:r>
          </w:p>
        </w:tc>
        <w:tc>
          <w:tcPr>
            <w:tcW w:type="dxa" w:w="1440"/>
          </w:tcPr>
          <w:p>
            <w:r>
              <w:t>Earthquake, Zen Headbutt, Double Edge, Strength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Xatu / 57</w:t>
            </w:r>
          </w:p>
        </w:tc>
        <w:tc>
          <w:tcPr>
            <w:tcW w:type="dxa" w:w="1440"/>
          </w:tcPr>
          <w:p>
            <w:r>
              <w:t>Psychic, Roost, Teleport, Heat Wave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Magic Bounce (Hidden)</w:t>
            </w:r>
          </w:p>
        </w:tc>
      </w:tr>
      <w:tr>
        <w:tc>
          <w:tcPr>
            <w:tcW w:type="dxa" w:w="1440"/>
          </w:tcPr>
          <w:p>
            <w:r>
              <w:t>Grumpig / 57</w:t>
            </w:r>
          </w:p>
        </w:tc>
        <w:tc>
          <w:tcPr>
            <w:tcW w:type="dxa" w:w="1440"/>
          </w:tcPr>
          <w:p>
            <w:r>
              <w:t>Future Sight, Belch,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Chimecho / 57</w:t>
            </w:r>
          </w:p>
        </w:tc>
        <w:tc>
          <w:tcPr>
            <w:tcW w:type="dxa" w:w="1440"/>
          </w:tcPr>
          <w:p>
            <w:r>
              <w:t>Future Sight, Dream Eater, Last Resort, Recover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Solrock / 60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2"/>
      </w:pPr>
      <w:r>
        <w:t>Juan 1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13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Horsea / 14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13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Barboach / 12</w:t>
            </w:r>
          </w:p>
        </w:tc>
        <w:tc>
          <w:tcPr>
            <w:tcW w:type="dxa" w:w="1440"/>
          </w:tcPr>
          <w:p>
            <w:r>
              <w:t>Earthquake, Aqua Tail, Thrash, Outrage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Horsea / 14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20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Barboach / 19</w:t>
            </w:r>
          </w:p>
        </w:tc>
        <w:tc>
          <w:tcPr>
            <w:tcW w:type="dxa" w:w="1440"/>
          </w:tcPr>
          <w:p>
            <w:r>
              <w:t>Earthquake, Aqua Tail, Thrash, Outrage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Horsea / 21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20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Barboach / 19</w:t>
            </w:r>
          </w:p>
        </w:tc>
        <w:tc>
          <w:tcPr>
            <w:tcW w:type="dxa" w:w="1440"/>
          </w:tcPr>
          <w:p>
            <w:r>
              <w:t>Earthquake, Aqua Tail, Thrash, Outrage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Spheal / 18</w:t>
            </w:r>
          </w:p>
        </w:tc>
        <w:tc>
          <w:tcPr>
            <w:tcW w:type="dxa" w:w="1440"/>
          </w:tcPr>
          <w:p>
            <w:r>
              <w:t>Surf, Ice Beam, Steel Roller, Double Edge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Horsea / 21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27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Barboach / 26</w:t>
            </w:r>
          </w:p>
        </w:tc>
        <w:tc>
          <w:tcPr>
            <w:tcW w:type="dxa" w:w="1440"/>
          </w:tcPr>
          <w:p>
            <w:r>
              <w:t>Earthquake, Aqua Tail, Thrash, Outrage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Spheal / 25</w:t>
            </w:r>
          </w:p>
        </w:tc>
        <w:tc>
          <w:tcPr>
            <w:tcW w:type="dxa" w:w="1440"/>
          </w:tcPr>
          <w:p>
            <w:r>
              <w:t>Surf, Ice Beam, Steel Roller, Double Edge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Horsea / 28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27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Barboach / 26</w:t>
            </w:r>
          </w:p>
        </w:tc>
        <w:tc>
          <w:tcPr>
            <w:tcW w:type="dxa" w:w="1440"/>
          </w:tcPr>
          <w:p>
            <w:r>
              <w:t>Earthquake, Aqua Tail, Thrash, Outrage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Spheal / 25</w:t>
            </w:r>
          </w:p>
        </w:tc>
        <w:tc>
          <w:tcPr>
            <w:tcW w:type="dxa" w:w="1440"/>
          </w:tcPr>
          <w:p>
            <w:r>
              <w:t>Surf, Ice Beam, Steel Roller, Double Edge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Corphish / 25</w:t>
            </w:r>
          </w:p>
        </w:tc>
        <w:tc>
          <w:tcPr>
            <w:tcW w:type="dxa" w:w="1440"/>
          </w:tcPr>
          <w:p>
            <w:r>
              <w:t>Dragon Dance, Double Edge, Aqua Jet, Knock Off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Adaptability (Hidden)</w:t>
            </w:r>
          </w:p>
        </w:tc>
      </w:tr>
      <w:tr>
        <w:tc>
          <w:tcPr>
            <w:tcW w:type="dxa" w:w="1440"/>
          </w:tcPr>
          <w:p>
            <w:r>
              <w:t>Horsea / 28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34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Whiscash / 33</w:t>
            </w:r>
          </w:p>
        </w:tc>
        <w:tc>
          <w:tcPr>
            <w:tcW w:type="dxa" w:w="1440"/>
          </w:tcPr>
          <w:p>
            <w:r>
              <w:t>Stealth Rock, Earth Power, Surf, Spikes</w:t>
            </w:r>
          </w:p>
        </w:tc>
        <w:tc>
          <w:tcPr>
            <w:tcW w:type="dxa" w:w="1440"/>
          </w:tcPr>
          <w:p>
            <w:r>
              <w:t>Sassy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250/0/8/0/252/0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Sealeo / 32</w:t>
            </w:r>
          </w:p>
        </w:tc>
        <w:tc>
          <w:tcPr>
            <w:tcW w:type="dxa" w:w="1440"/>
          </w:tcPr>
          <w:p>
            <w:r>
              <w:t>Surf, Ice Beam, Steel Roller, Double Edge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Crawdaunt / 32</w:t>
            </w:r>
          </w:p>
        </w:tc>
        <w:tc>
          <w:tcPr>
            <w:tcW w:type="dxa" w:w="1440"/>
          </w:tcPr>
          <w:p>
            <w:r>
              <w:t>Double Edge, Knock Off, Aqua Jet,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Adaptability (Hidden)</w:t>
            </w:r>
          </w:p>
        </w:tc>
      </w:tr>
      <w:tr>
        <w:tc>
          <w:tcPr>
            <w:tcW w:type="dxa" w:w="1440"/>
          </w:tcPr>
          <w:p>
            <w:r>
              <w:t>Seadra / 35</w:t>
            </w:r>
          </w:p>
        </w:tc>
        <w:tc>
          <w:tcPr>
            <w:tcW w:type="dxa" w:w="1440"/>
          </w:tcPr>
          <w:p>
            <w:r>
              <w:t>Flip Turn, Surf, Rest, Sleep Talk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Poison Point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34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Whiscash / 33</w:t>
            </w:r>
          </w:p>
        </w:tc>
        <w:tc>
          <w:tcPr>
            <w:tcW w:type="dxa" w:w="1440"/>
          </w:tcPr>
          <w:p>
            <w:r>
              <w:t>Stealth Rock, Earth Power, Surf, Spikes</w:t>
            </w:r>
          </w:p>
        </w:tc>
        <w:tc>
          <w:tcPr>
            <w:tcW w:type="dxa" w:w="1440"/>
          </w:tcPr>
          <w:p>
            <w:r>
              <w:t>Sassy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250/0/8/0/252/0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Sealeo / 32</w:t>
            </w:r>
          </w:p>
        </w:tc>
        <w:tc>
          <w:tcPr>
            <w:tcW w:type="dxa" w:w="1440"/>
          </w:tcPr>
          <w:p>
            <w:r>
              <w:t>Surf, Ice Beam, Steel Roller, Double Edge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Crawdaunt / 32</w:t>
            </w:r>
          </w:p>
        </w:tc>
        <w:tc>
          <w:tcPr>
            <w:tcW w:type="dxa" w:w="1440"/>
          </w:tcPr>
          <w:p>
            <w:r>
              <w:t>Double Edge, Knock Off, Aqua Jet,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Adaptability (Hidden)</w:t>
            </w:r>
          </w:p>
        </w:tc>
      </w:tr>
      <w:tr>
        <w:tc>
          <w:tcPr>
            <w:tcW w:type="dxa" w:w="1440"/>
          </w:tcPr>
          <w:p>
            <w:r>
              <w:t>Feebas / 32</w:t>
            </w:r>
          </w:p>
        </w:tc>
        <w:tc>
          <w:tcPr>
            <w:tcW w:type="dxa" w:w="1440"/>
          </w:tcPr>
          <w:p>
            <w:r>
              <w:t>Waterfall, Double Edge, Iron Tail, Toxic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Adaptability (Hidden)</w:t>
            </w:r>
          </w:p>
        </w:tc>
      </w:tr>
      <w:tr>
        <w:tc>
          <w:tcPr>
            <w:tcW w:type="dxa" w:w="1440"/>
          </w:tcPr>
          <w:p>
            <w:r>
              <w:t>Seadra / 35</w:t>
            </w:r>
          </w:p>
        </w:tc>
        <w:tc>
          <w:tcPr>
            <w:tcW w:type="dxa" w:w="1440"/>
          </w:tcPr>
          <w:p>
            <w:r>
              <w:t>Flip Turn, Surf, Rest, Sleep Talk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Poison Point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41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Whiscash / 40</w:t>
            </w:r>
          </w:p>
        </w:tc>
        <w:tc>
          <w:tcPr>
            <w:tcW w:type="dxa" w:w="1440"/>
          </w:tcPr>
          <w:p>
            <w:r>
              <w:t>Stealth Rock, Earth Power, Surf, Spikes</w:t>
            </w:r>
          </w:p>
        </w:tc>
        <w:tc>
          <w:tcPr>
            <w:tcW w:type="dxa" w:w="1440"/>
          </w:tcPr>
          <w:p>
            <w:r>
              <w:t>Sassy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250/0/8/0/252/0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Sealeo / 39</w:t>
            </w:r>
          </w:p>
        </w:tc>
        <w:tc>
          <w:tcPr>
            <w:tcW w:type="dxa" w:w="1440"/>
          </w:tcPr>
          <w:p>
            <w:r>
              <w:t>Surf, Ice Beam, Steel Roller, Double Edge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Crawdaunt / 39</w:t>
            </w:r>
          </w:p>
        </w:tc>
        <w:tc>
          <w:tcPr>
            <w:tcW w:type="dxa" w:w="1440"/>
          </w:tcPr>
          <w:p>
            <w:r>
              <w:t>Double Edge, Knock Off, Aqua Jet,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Adaptability (Hidden)</w:t>
            </w:r>
          </w:p>
        </w:tc>
      </w:tr>
      <w:tr>
        <w:tc>
          <w:tcPr>
            <w:tcW w:type="dxa" w:w="1440"/>
          </w:tcPr>
          <w:p>
            <w:r>
              <w:t>Feebas / 39</w:t>
            </w:r>
          </w:p>
        </w:tc>
        <w:tc>
          <w:tcPr>
            <w:tcW w:type="dxa" w:w="1440"/>
          </w:tcPr>
          <w:p>
            <w:r>
              <w:t>Waterfall, Double Edge, Iron Tail, Toxic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Adaptability (Hidden)</w:t>
            </w:r>
          </w:p>
        </w:tc>
      </w:tr>
      <w:tr>
        <w:tc>
          <w:tcPr>
            <w:tcW w:type="dxa" w:w="1440"/>
          </w:tcPr>
          <w:p>
            <w:r>
              <w:t>Seadra / 42</w:t>
            </w:r>
          </w:p>
        </w:tc>
        <w:tc>
          <w:tcPr>
            <w:tcW w:type="dxa" w:w="1440"/>
          </w:tcPr>
          <w:p>
            <w:r>
              <w:t>Flip Turn, Surf, Rest, Sleep Talk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Poison Point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47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Whiscash / 46</w:t>
            </w:r>
          </w:p>
        </w:tc>
        <w:tc>
          <w:tcPr>
            <w:tcW w:type="dxa" w:w="1440"/>
          </w:tcPr>
          <w:p>
            <w:r>
              <w:t>Stealth Rock, Earth Power, Surf, Spikes</w:t>
            </w:r>
          </w:p>
        </w:tc>
        <w:tc>
          <w:tcPr>
            <w:tcW w:type="dxa" w:w="1440"/>
          </w:tcPr>
          <w:p>
            <w:r>
              <w:t>Sassy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250/0/8/0/252/0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Walrein / 45</w:t>
            </w:r>
          </w:p>
        </w:tc>
        <w:tc>
          <w:tcPr>
            <w:tcW w:type="dxa" w:w="1440"/>
          </w:tcPr>
          <w:p>
            <w:r>
              <w:t>Surf, Ice Beam, Steel Roller,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Crawdaunt / 45</w:t>
            </w:r>
          </w:p>
        </w:tc>
        <w:tc>
          <w:tcPr>
            <w:tcW w:type="dxa" w:w="1440"/>
          </w:tcPr>
          <w:p>
            <w:r>
              <w:t>Double Edge, Knock Off, Aqua Jet,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Adaptability (Hidden)</w:t>
            </w:r>
          </w:p>
        </w:tc>
      </w:tr>
      <w:tr>
        <w:tc>
          <w:tcPr>
            <w:tcW w:type="dxa" w:w="1440"/>
          </w:tcPr>
          <w:p>
            <w:r>
              <w:t>Milotic / 45</w:t>
            </w:r>
          </w:p>
        </w:tc>
        <w:tc>
          <w:tcPr>
            <w:tcW w:type="dxa" w:w="1440"/>
          </w:tcPr>
          <w:p>
            <w:r>
              <w:t>Scald, Recover, Toxic, Flip Turn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Marvel Scale</w:t>
            </w:r>
          </w:p>
        </w:tc>
      </w:tr>
      <w:tr>
        <w:tc>
          <w:tcPr>
            <w:tcW w:type="dxa" w:w="1440"/>
          </w:tcPr>
          <w:p>
            <w:r>
              <w:t>Kingdra / 48</w:t>
            </w:r>
          </w:p>
        </w:tc>
        <w:tc>
          <w:tcPr>
            <w:tcW w:type="dxa" w:w="1440"/>
          </w:tcPr>
          <w:p>
            <w:r>
              <w:t>Hydro Pump, Draco Meteor, Surf, Flip Turn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53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Whiscash / 52</w:t>
            </w:r>
          </w:p>
        </w:tc>
        <w:tc>
          <w:tcPr>
            <w:tcW w:type="dxa" w:w="1440"/>
          </w:tcPr>
          <w:p>
            <w:r>
              <w:t>Stealth Rock, Earth Power, Surf, Spikes</w:t>
            </w:r>
          </w:p>
        </w:tc>
        <w:tc>
          <w:tcPr>
            <w:tcW w:type="dxa" w:w="1440"/>
          </w:tcPr>
          <w:p>
            <w:r>
              <w:t>Sassy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250/0/8/0/252/0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Walrein / 51</w:t>
            </w:r>
          </w:p>
        </w:tc>
        <w:tc>
          <w:tcPr>
            <w:tcW w:type="dxa" w:w="1440"/>
          </w:tcPr>
          <w:p>
            <w:r>
              <w:t>Surf, Ice Beam, Steel Roller,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Crawdaunt / 51</w:t>
            </w:r>
          </w:p>
        </w:tc>
        <w:tc>
          <w:tcPr>
            <w:tcW w:type="dxa" w:w="1440"/>
          </w:tcPr>
          <w:p>
            <w:r>
              <w:t>Double Edge, Knock Off, Aqua Jet,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Adaptability (Hidden)</w:t>
            </w:r>
          </w:p>
        </w:tc>
      </w:tr>
      <w:tr>
        <w:tc>
          <w:tcPr>
            <w:tcW w:type="dxa" w:w="1440"/>
          </w:tcPr>
          <w:p>
            <w:r>
              <w:t>Milotic / 51</w:t>
            </w:r>
          </w:p>
        </w:tc>
        <w:tc>
          <w:tcPr>
            <w:tcW w:type="dxa" w:w="1440"/>
          </w:tcPr>
          <w:p>
            <w:r>
              <w:t>Scald, Recover, Toxic, Flip Turn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Marvel Scale</w:t>
            </w:r>
          </w:p>
        </w:tc>
      </w:tr>
      <w:tr>
        <w:tc>
          <w:tcPr>
            <w:tcW w:type="dxa" w:w="1440"/>
          </w:tcPr>
          <w:p>
            <w:r>
              <w:t>Kingdra / 54</w:t>
            </w:r>
          </w:p>
        </w:tc>
        <w:tc>
          <w:tcPr>
            <w:tcW w:type="dxa" w:w="1440"/>
          </w:tcPr>
          <w:p>
            <w:r>
              <w:t>Hydro Pump, Draco Meteor, Surf, Flip Turn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59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Whiscash / 58</w:t>
            </w:r>
          </w:p>
        </w:tc>
        <w:tc>
          <w:tcPr>
            <w:tcW w:type="dxa" w:w="1440"/>
          </w:tcPr>
          <w:p>
            <w:r>
              <w:t>Stealth Rock, Earth Power, Surf, Spikes</w:t>
            </w:r>
          </w:p>
        </w:tc>
        <w:tc>
          <w:tcPr>
            <w:tcW w:type="dxa" w:w="1440"/>
          </w:tcPr>
          <w:p>
            <w:r>
              <w:t>Sassy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250/0/8/0/252/0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Walrein / 57</w:t>
            </w:r>
          </w:p>
        </w:tc>
        <w:tc>
          <w:tcPr>
            <w:tcW w:type="dxa" w:w="1440"/>
          </w:tcPr>
          <w:p>
            <w:r>
              <w:t>Surf, Ice Beam, Steel Roller,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Crawdaunt / 57</w:t>
            </w:r>
          </w:p>
        </w:tc>
        <w:tc>
          <w:tcPr>
            <w:tcW w:type="dxa" w:w="1440"/>
          </w:tcPr>
          <w:p>
            <w:r>
              <w:t>Crabhammer, Knock Off, Aqua Jet,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Adaptability (Hidden)</w:t>
            </w:r>
          </w:p>
        </w:tc>
      </w:tr>
      <w:tr>
        <w:tc>
          <w:tcPr>
            <w:tcW w:type="dxa" w:w="1440"/>
          </w:tcPr>
          <w:p>
            <w:r>
              <w:t>Milotic / 57</w:t>
            </w:r>
          </w:p>
        </w:tc>
        <w:tc>
          <w:tcPr>
            <w:tcW w:type="dxa" w:w="1440"/>
          </w:tcPr>
          <w:p>
            <w:r>
              <w:t>Scald, Recover, Toxic, Flip Turn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Marvel Scale</w:t>
            </w:r>
          </w:p>
        </w:tc>
      </w:tr>
      <w:tr>
        <w:tc>
          <w:tcPr>
            <w:tcW w:type="dxa" w:w="1440"/>
          </w:tcPr>
          <w:p>
            <w:r>
              <w:t>Kingdra / 60</w:t>
            </w:r>
          </w:p>
        </w:tc>
        <w:tc>
          <w:tcPr>
            <w:tcW w:type="dxa" w:w="1440"/>
          </w:tcPr>
          <w:p>
            <w:r>
              <w:t>Hydro Pump, Draco Meteor, Surf, Flip Turn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</w:tbl>
    <w:p>
      <w:pPr>
        <w:pStyle w:val="Heading2"/>
      </w:pPr>
      <w:r>
        <w:t>Leader Brock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Geodude / 13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Onix / 14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Geodude / 13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12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Onix / 14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Geodude / 20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19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Onix / 21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Geodude / 20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19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Kabuto / 18</w:t>
            </w:r>
          </w:p>
        </w:tc>
        <w:tc>
          <w:tcPr>
            <w:tcW w:type="dxa" w:w="1440"/>
          </w:tcPr>
          <w:p>
            <w:r>
              <w:t>Rapid Spin, Stealth Rock, Knock Off, Rock Slide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Weak Armor (Hidden)</w:t>
            </w:r>
          </w:p>
        </w:tc>
      </w:tr>
      <w:tr>
        <w:tc>
          <w:tcPr>
            <w:tcW w:type="dxa" w:w="1440"/>
          </w:tcPr>
          <w:p>
            <w:r>
              <w:t>Onix / 21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Graveler / 27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26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Kabuto / 25</w:t>
            </w:r>
          </w:p>
        </w:tc>
        <w:tc>
          <w:tcPr>
            <w:tcW w:type="dxa" w:w="1440"/>
          </w:tcPr>
          <w:p>
            <w:r>
              <w:t>Rapid Spin, Stealth Rock, Knock Off, Rock Slide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Weak Armor (Hidden)</w:t>
            </w:r>
          </w:p>
        </w:tc>
      </w:tr>
      <w:tr>
        <w:tc>
          <w:tcPr>
            <w:tcW w:type="dxa" w:w="1440"/>
          </w:tcPr>
          <w:p>
            <w:r>
              <w:t>Onix / 28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Graveler / 27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26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Kabuto / 25</w:t>
            </w:r>
          </w:p>
        </w:tc>
        <w:tc>
          <w:tcPr>
            <w:tcW w:type="dxa" w:w="1440"/>
          </w:tcPr>
          <w:p>
            <w:r>
              <w:t>Rapid Spin, Stealth Rock, Knock Off, Rock Slide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Weak Armor (Hidden)</w:t>
            </w:r>
          </w:p>
        </w:tc>
      </w:tr>
      <w:tr>
        <w:tc>
          <w:tcPr>
            <w:tcW w:type="dxa" w:w="1440"/>
          </w:tcPr>
          <w:p>
            <w:r>
              <w:t>Rhyhorn / 25</w:t>
            </w:r>
          </w:p>
        </w:tc>
        <w:tc>
          <w:tcPr>
            <w:tcW w:type="dxa" w:w="1440"/>
          </w:tcPr>
          <w:p>
            <w:r>
              <w:t>Swords Dance, Rock Polish, Earthquake, Stone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Onix / 28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Graveler / 34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33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Kabuto / 32</w:t>
            </w:r>
          </w:p>
        </w:tc>
        <w:tc>
          <w:tcPr>
            <w:tcW w:type="dxa" w:w="1440"/>
          </w:tcPr>
          <w:p>
            <w:r>
              <w:t>Rapid Spin, Stealth Rock, Knock Off, Rock Slide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Weak Armor (Hidden)</w:t>
            </w:r>
          </w:p>
        </w:tc>
      </w:tr>
      <w:tr>
        <w:tc>
          <w:tcPr>
            <w:tcW w:type="dxa" w:w="1440"/>
          </w:tcPr>
          <w:p>
            <w:r>
              <w:t>Rhyhorn / 32</w:t>
            </w:r>
          </w:p>
        </w:tc>
        <w:tc>
          <w:tcPr>
            <w:tcW w:type="dxa" w:w="1440"/>
          </w:tcPr>
          <w:p>
            <w:r>
              <w:t>Swords Dance, Rock Polish, Earthquake, Stone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Onix / 35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Graveler / 34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33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Kabuto / 32</w:t>
            </w:r>
          </w:p>
        </w:tc>
        <w:tc>
          <w:tcPr>
            <w:tcW w:type="dxa" w:w="1440"/>
          </w:tcPr>
          <w:p>
            <w:r>
              <w:t>Rapid Spin, Stealth Rock, Knock Off, Rock Slide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Weak Armor (Hidden)</w:t>
            </w:r>
          </w:p>
        </w:tc>
      </w:tr>
      <w:tr>
        <w:tc>
          <w:tcPr>
            <w:tcW w:type="dxa" w:w="1440"/>
          </w:tcPr>
          <w:p>
            <w:r>
              <w:t>Rhyhorn / 32</w:t>
            </w:r>
          </w:p>
        </w:tc>
        <w:tc>
          <w:tcPr>
            <w:tcW w:type="dxa" w:w="1440"/>
          </w:tcPr>
          <w:p>
            <w:r>
              <w:t>Swords Dance, Rock Polish, Earthquake, Stone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Aerodactyl / 32</w:t>
            </w:r>
          </w:p>
        </w:tc>
        <w:tc>
          <w:tcPr>
            <w:tcW w:type="dxa" w:w="1440"/>
          </w:tcPr>
          <w:p>
            <w:r>
              <w:t>Stone Edge, Dual Wingbeat, Earthquake,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Rock Head</w:t>
            </w:r>
          </w:p>
        </w:tc>
      </w:tr>
      <w:tr>
        <w:tc>
          <w:tcPr>
            <w:tcW w:type="dxa" w:w="1440"/>
          </w:tcPr>
          <w:p>
            <w:r>
              <w:t>Onix / 35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Golem / 41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Omastar / 40</w:t>
            </w:r>
          </w:p>
        </w:tc>
        <w:tc>
          <w:tcPr>
            <w:tcW w:type="dxa" w:w="1440"/>
          </w:tcPr>
          <w:p>
            <w:r>
              <w:t>Meteor Beam, Surf, Wring Out, Ice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Kabuto / 39</w:t>
            </w:r>
          </w:p>
        </w:tc>
        <w:tc>
          <w:tcPr>
            <w:tcW w:type="dxa" w:w="1440"/>
          </w:tcPr>
          <w:p>
            <w:r>
              <w:t>Rapid Spin, Stealth Rock, Knock Off, Rock Slide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Weak Armor (Hidden)</w:t>
            </w:r>
          </w:p>
        </w:tc>
      </w:tr>
      <w:tr>
        <w:tc>
          <w:tcPr>
            <w:tcW w:type="dxa" w:w="1440"/>
          </w:tcPr>
          <w:p>
            <w:r>
              <w:t>Rhyhorn / 39</w:t>
            </w:r>
          </w:p>
        </w:tc>
        <w:tc>
          <w:tcPr>
            <w:tcW w:type="dxa" w:w="1440"/>
          </w:tcPr>
          <w:p>
            <w:r>
              <w:t>Swords Dance, Rock Polish, Earthquake, Stone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Aerodactyl / 39</w:t>
            </w:r>
          </w:p>
        </w:tc>
        <w:tc>
          <w:tcPr>
            <w:tcW w:type="dxa" w:w="1440"/>
          </w:tcPr>
          <w:p>
            <w:r>
              <w:t>Stone Edge, Dual Wingbeat, Earthquake,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Rock Head</w:t>
            </w:r>
          </w:p>
        </w:tc>
      </w:tr>
      <w:tr>
        <w:tc>
          <w:tcPr>
            <w:tcW w:type="dxa" w:w="1440"/>
          </w:tcPr>
          <w:p>
            <w:r>
              <w:t>Onix / 42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Golem / 47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Omastar / 46</w:t>
            </w:r>
          </w:p>
        </w:tc>
        <w:tc>
          <w:tcPr>
            <w:tcW w:type="dxa" w:w="1440"/>
          </w:tcPr>
          <w:p>
            <w:r>
              <w:t>Meteor Beam, Surf, Wring Out, Ice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Kabutops / 45</w:t>
            </w:r>
          </w:p>
        </w:tc>
        <w:tc>
          <w:tcPr>
            <w:tcW w:type="dxa" w:w="1440"/>
          </w:tcPr>
          <w:p>
            <w:r>
              <w:t>Aqua Tail, Stone Edge, Double Edge, Superpower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Rhydon / 45</w:t>
            </w:r>
          </w:p>
        </w:tc>
        <w:tc>
          <w:tcPr>
            <w:tcW w:type="dxa" w:w="1440"/>
          </w:tcPr>
          <w:p>
            <w:r>
              <w:t>Stealth Rock, Earthquake, Stone Edge,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250/16/0/0/244/0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Aerodactyl / 45</w:t>
            </w:r>
          </w:p>
        </w:tc>
        <w:tc>
          <w:tcPr>
            <w:tcW w:type="dxa" w:w="1440"/>
          </w:tcPr>
          <w:p>
            <w:r>
              <w:t>Stone Edge, Dual Wingbeat, Earthquake,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Rock Head</w:t>
            </w:r>
          </w:p>
        </w:tc>
      </w:tr>
      <w:tr>
        <w:tc>
          <w:tcPr>
            <w:tcW w:type="dxa" w:w="1440"/>
          </w:tcPr>
          <w:p>
            <w:r>
              <w:t>Onix / 48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Golem / 53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Omastar / 52</w:t>
            </w:r>
          </w:p>
        </w:tc>
        <w:tc>
          <w:tcPr>
            <w:tcW w:type="dxa" w:w="1440"/>
          </w:tcPr>
          <w:p>
            <w:r>
              <w:t>Meteor Beam, Surf, Wring Out, Ice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Kabutops / 51</w:t>
            </w:r>
          </w:p>
        </w:tc>
        <w:tc>
          <w:tcPr>
            <w:tcW w:type="dxa" w:w="1440"/>
          </w:tcPr>
          <w:p>
            <w:r>
              <w:t>Aqua Tail, Stone Edge, Double Edge, Superpower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Rhydon / 51</w:t>
            </w:r>
          </w:p>
        </w:tc>
        <w:tc>
          <w:tcPr>
            <w:tcW w:type="dxa" w:w="1440"/>
          </w:tcPr>
          <w:p>
            <w:r>
              <w:t>Stealth Rock, Earthquake, Stone Edge,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250/16/0/0/244/0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Aerodactyl / 51</w:t>
            </w:r>
          </w:p>
        </w:tc>
        <w:tc>
          <w:tcPr>
            <w:tcW w:type="dxa" w:w="1440"/>
          </w:tcPr>
          <w:p>
            <w:r>
              <w:t>Stone Edge, Dual Wingbeat, Earthquake,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Rock Head</w:t>
            </w:r>
          </w:p>
        </w:tc>
      </w:tr>
      <w:tr>
        <w:tc>
          <w:tcPr>
            <w:tcW w:type="dxa" w:w="1440"/>
          </w:tcPr>
          <w:p>
            <w:r>
              <w:t>Onix / 54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Golem / 59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Omastar / 58</w:t>
            </w:r>
          </w:p>
        </w:tc>
        <w:tc>
          <w:tcPr>
            <w:tcW w:type="dxa" w:w="1440"/>
          </w:tcPr>
          <w:p>
            <w:r>
              <w:t>Meteor Beam, Surf, Wring Out, Ice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Kabutops / 57</w:t>
            </w:r>
          </w:p>
        </w:tc>
        <w:tc>
          <w:tcPr>
            <w:tcW w:type="dxa" w:w="1440"/>
          </w:tcPr>
          <w:p>
            <w:r>
              <w:t>Aqua Tail, Stone Edge, Double Edge, Superpower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Rhydon / 57</w:t>
            </w:r>
          </w:p>
        </w:tc>
        <w:tc>
          <w:tcPr>
            <w:tcW w:type="dxa" w:w="1440"/>
          </w:tcPr>
          <w:p>
            <w:r>
              <w:t>Stealth Rock, Earthquake, Stone Edge,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250/16/0/0/244/0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Aerodactyl / 57</w:t>
            </w:r>
          </w:p>
        </w:tc>
        <w:tc>
          <w:tcPr>
            <w:tcW w:type="dxa" w:w="1440"/>
          </w:tcPr>
          <w:p>
            <w:r>
              <w:t>Stone Edge, Dual Wingbeat, Earthquake,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Rock Head</w:t>
            </w:r>
          </w:p>
        </w:tc>
      </w:tr>
      <w:tr>
        <w:tc>
          <w:tcPr>
            <w:tcW w:type="dxa" w:w="1440"/>
          </w:tcPr>
          <w:p>
            <w:r>
              <w:t>Onix / 60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2"/>
      </w:pPr>
      <w:r>
        <w:t>Leader Misty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Psyduck / 13</w:t>
            </w:r>
          </w:p>
        </w:tc>
        <w:tc>
          <w:tcPr>
            <w:tcW w:type="dxa" w:w="1440"/>
          </w:tcPr>
          <w:p>
            <w:r>
              <w:t>Nasty Plot, Surf, Ice Beam, Tera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Staryu / 14</w:t>
            </w:r>
          </w:p>
        </w:tc>
        <w:tc>
          <w:tcPr>
            <w:tcW w:type="dxa" w:w="1440"/>
          </w:tcPr>
          <w:p>
            <w:r>
              <w:t>Hydro Pump, Thunderbolt, Ice Beam,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6/0/252/0/0/252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Psyduck / 13</w:t>
            </w:r>
          </w:p>
        </w:tc>
        <w:tc>
          <w:tcPr>
            <w:tcW w:type="dxa" w:w="1440"/>
          </w:tcPr>
          <w:p>
            <w:r>
              <w:t>Nasty Plot, Surf, Ice Beam, Tera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Horsea / 12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Staryu / 14</w:t>
            </w:r>
          </w:p>
        </w:tc>
        <w:tc>
          <w:tcPr>
            <w:tcW w:type="dxa" w:w="1440"/>
          </w:tcPr>
          <w:p>
            <w:r>
              <w:t>Hydro Pump, Thunderbolt, Ice Beam,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6/0/252/0/0/252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Psyduck / 20</w:t>
            </w:r>
          </w:p>
        </w:tc>
        <w:tc>
          <w:tcPr>
            <w:tcW w:type="dxa" w:w="1440"/>
          </w:tcPr>
          <w:p>
            <w:r>
              <w:t>Nasty Plot, Surf, Ice Beam, Tera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Horsea / 19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Staryu / 21</w:t>
            </w:r>
          </w:p>
        </w:tc>
        <w:tc>
          <w:tcPr>
            <w:tcW w:type="dxa" w:w="1440"/>
          </w:tcPr>
          <w:p>
            <w:r>
              <w:t>Hydro Pump, Thunderbolt, Ice Beam,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6/0/252/0/0/252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Psyduck / 20</w:t>
            </w:r>
          </w:p>
        </w:tc>
        <w:tc>
          <w:tcPr>
            <w:tcW w:type="dxa" w:w="1440"/>
          </w:tcPr>
          <w:p>
            <w:r>
              <w:t>Nasty Plot, Surf, Ice Beam, Tera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Horsea / 19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Poliwag / 18</w:t>
            </w:r>
          </w:p>
        </w:tc>
        <w:tc>
          <w:tcPr>
            <w:tcW w:type="dxa" w:w="1440"/>
          </w:tcPr>
          <w:p>
            <w:r>
              <w:t>Focus Punch, Liquidation, Double Edge, Waterfall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Water Absorb</w:t>
            </w:r>
          </w:p>
        </w:tc>
      </w:tr>
      <w:tr>
        <w:tc>
          <w:tcPr>
            <w:tcW w:type="dxa" w:w="1440"/>
          </w:tcPr>
          <w:p>
            <w:r>
              <w:t>Staryu / 21</w:t>
            </w:r>
          </w:p>
        </w:tc>
        <w:tc>
          <w:tcPr>
            <w:tcW w:type="dxa" w:w="1440"/>
          </w:tcPr>
          <w:p>
            <w:r>
              <w:t>Hydro Pump, Thunderbolt, Ice Beam,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6/0/252/0/0/252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Psyduck / 27</w:t>
            </w:r>
          </w:p>
        </w:tc>
        <w:tc>
          <w:tcPr>
            <w:tcW w:type="dxa" w:w="1440"/>
          </w:tcPr>
          <w:p>
            <w:r>
              <w:t>Nasty Plot, Surf, Ice Beam, Tera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Horsea / 26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Poliwhirl / 25</w:t>
            </w:r>
          </w:p>
        </w:tc>
        <w:tc>
          <w:tcPr>
            <w:tcW w:type="dxa" w:w="1440"/>
          </w:tcPr>
          <w:p>
            <w:r>
              <w:t>Focus Punch, Liquidation, Double Edge,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Water Absorb</w:t>
            </w:r>
          </w:p>
        </w:tc>
      </w:tr>
      <w:tr>
        <w:tc>
          <w:tcPr>
            <w:tcW w:type="dxa" w:w="1440"/>
          </w:tcPr>
          <w:p>
            <w:r>
              <w:t>Staryu / 28</w:t>
            </w:r>
          </w:p>
        </w:tc>
        <w:tc>
          <w:tcPr>
            <w:tcW w:type="dxa" w:w="1440"/>
          </w:tcPr>
          <w:p>
            <w:r>
              <w:t>Hydro Pump, Thunderbolt, Ice Beam,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6/0/252/0/0/252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Psyduck / 27</w:t>
            </w:r>
          </w:p>
        </w:tc>
        <w:tc>
          <w:tcPr>
            <w:tcW w:type="dxa" w:w="1440"/>
          </w:tcPr>
          <w:p>
            <w:r>
              <w:t>Nasty Plot, Surf, Ice Beam, Tera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Horsea / 26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Poliwhirl / 25</w:t>
            </w:r>
          </w:p>
        </w:tc>
        <w:tc>
          <w:tcPr>
            <w:tcW w:type="dxa" w:w="1440"/>
          </w:tcPr>
          <w:p>
            <w:r>
              <w:t>Focus Punch, Liquidation, Double Edge,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Water Absorb</w:t>
            </w:r>
          </w:p>
        </w:tc>
      </w:tr>
      <w:tr>
        <w:tc>
          <w:tcPr>
            <w:tcW w:type="dxa" w:w="1440"/>
          </w:tcPr>
          <w:p>
            <w:r>
              <w:t>Goldeen / 25</w:t>
            </w:r>
          </w:p>
        </w:tc>
        <w:tc>
          <w:tcPr>
            <w:tcW w:type="dxa" w:w="1440"/>
          </w:tcPr>
          <w:p>
            <w:r>
              <w:t>Aqua Tail, Double Edge, Megahorn,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Staryu / 28</w:t>
            </w:r>
          </w:p>
        </w:tc>
        <w:tc>
          <w:tcPr>
            <w:tcW w:type="dxa" w:w="1440"/>
          </w:tcPr>
          <w:p>
            <w:r>
              <w:t>Hydro Pump, Thunderbolt, Ice Beam,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6/0/252/0/0/252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Golduck / 34</w:t>
            </w:r>
          </w:p>
        </w:tc>
        <w:tc>
          <w:tcPr>
            <w:tcW w:type="dxa" w:w="1440"/>
          </w:tcPr>
          <w:p>
            <w:r>
              <w:t>Surf, Future Sight, Focus Punch, Ice Beam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Seadra / 33</w:t>
            </w:r>
          </w:p>
        </w:tc>
        <w:tc>
          <w:tcPr>
            <w:tcW w:type="dxa" w:w="1440"/>
          </w:tcPr>
          <w:p>
            <w:r>
              <w:t>Flip Turn, Surf, Rest, Sleep Talk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Poison Point</w:t>
            </w:r>
          </w:p>
        </w:tc>
      </w:tr>
      <w:tr>
        <w:tc>
          <w:tcPr>
            <w:tcW w:type="dxa" w:w="1440"/>
          </w:tcPr>
          <w:p>
            <w:r>
              <w:t>Poliwhirl / 32</w:t>
            </w:r>
          </w:p>
        </w:tc>
        <w:tc>
          <w:tcPr>
            <w:tcW w:type="dxa" w:w="1440"/>
          </w:tcPr>
          <w:p>
            <w:r>
              <w:t>Focus Punch, Liquidation, Double Edge,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Water Absorb</w:t>
            </w:r>
          </w:p>
        </w:tc>
      </w:tr>
      <w:tr>
        <w:tc>
          <w:tcPr>
            <w:tcW w:type="dxa" w:w="1440"/>
          </w:tcPr>
          <w:p>
            <w:r>
              <w:t>Goldeen / 32</w:t>
            </w:r>
          </w:p>
        </w:tc>
        <w:tc>
          <w:tcPr>
            <w:tcW w:type="dxa" w:w="1440"/>
          </w:tcPr>
          <w:p>
            <w:r>
              <w:t>Aqua Tail, Double Edge, Megahorn,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Starmie / 35</w:t>
            </w:r>
          </w:p>
        </w:tc>
        <w:tc>
          <w:tcPr>
            <w:tcW w:type="dxa" w:w="1440"/>
          </w:tcPr>
          <w:p>
            <w:r>
              <w:t>Hydro Pump, Ice Beam, Thunderbolt, Rapid Spin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Life Orb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Golduck / 34</w:t>
            </w:r>
          </w:p>
        </w:tc>
        <w:tc>
          <w:tcPr>
            <w:tcW w:type="dxa" w:w="1440"/>
          </w:tcPr>
          <w:p>
            <w:r>
              <w:t>Surf, Future Sight, Focus Punch, Ice Beam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Seadra / 33</w:t>
            </w:r>
          </w:p>
        </w:tc>
        <w:tc>
          <w:tcPr>
            <w:tcW w:type="dxa" w:w="1440"/>
          </w:tcPr>
          <w:p>
            <w:r>
              <w:t>Flip Turn, Surf, Rest, Sleep Talk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Poison Point</w:t>
            </w:r>
          </w:p>
        </w:tc>
      </w:tr>
      <w:tr>
        <w:tc>
          <w:tcPr>
            <w:tcW w:type="dxa" w:w="1440"/>
          </w:tcPr>
          <w:p>
            <w:r>
              <w:t>Poliwhirl / 32</w:t>
            </w:r>
          </w:p>
        </w:tc>
        <w:tc>
          <w:tcPr>
            <w:tcW w:type="dxa" w:w="1440"/>
          </w:tcPr>
          <w:p>
            <w:r>
              <w:t>Focus Punch, Liquidation, Double Edge,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Water Absorb</w:t>
            </w:r>
          </w:p>
        </w:tc>
      </w:tr>
      <w:tr>
        <w:tc>
          <w:tcPr>
            <w:tcW w:type="dxa" w:w="1440"/>
          </w:tcPr>
          <w:p>
            <w:r>
              <w:t>Goldeen / 32</w:t>
            </w:r>
          </w:p>
        </w:tc>
        <w:tc>
          <w:tcPr>
            <w:tcW w:type="dxa" w:w="1440"/>
          </w:tcPr>
          <w:p>
            <w:r>
              <w:t>Aqua Tail, Double Edge, Megahorn,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Shellder / 32</w:t>
            </w:r>
          </w:p>
        </w:tc>
        <w:tc>
          <w:tcPr>
            <w:tcW w:type="dxa" w:w="1440"/>
          </w:tcPr>
          <w:p>
            <w:r>
              <w:t>Liquidation, Icicle Spear, Rock Blast, Ice Shard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Skill Link</w:t>
            </w:r>
          </w:p>
        </w:tc>
      </w:tr>
      <w:tr>
        <w:tc>
          <w:tcPr>
            <w:tcW w:type="dxa" w:w="1440"/>
          </w:tcPr>
          <w:p>
            <w:r>
              <w:t>Starmie / 35</w:t>
            </w:r>
          </w:p>
        </w:tc>
        <w:tc>
          <w:tcPr>
            <w:tcW w:type="dxa" w:w="1440"/>
          </w:tcPr>
          <w:p>
            <w:r>
              <w:t>Hydro Pump, Ice Beam, Thunderbolt, Rapid Spin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Life Orb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Golduck / 41</w:t>
            </w:r>
          </w:p>
        </w:tc>
        <w:tc>
          <w:tcPr>
            <w:tcW w:type="dxa" w:w="1440"/>
          </w:tcPr>
          <w:p>
            <w:r>
              <w:t>Surf, Future Sight, Focus Punch, Ice Beam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Seadra / 40</w:t>
            </w:r>
          </w:p>
        </w:tc>
        <w:tc>
          <w:tcPr>
            <w:tcW w:type="dxa" w:w="1440"/>
          </w:tcPr>
          <w:p>
            <w:r>
              <w:t>Flip Turn, Surf, Rest, Sleep Talk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Poison Point</w:t>
            </w:r>
          </w:p>
        </w:tc>
      </w:tr>
      <w:tr>
        <w:tc>
          <w:tcPr>
            <w:tcW w:type="dxa" w:w="1440"/>
          </w:tcPr>
          <w:p>
            <w:r>
              <w:t>Poliwhirl / 39</w:t>
            </w:r>
          </w:p>
        </w:tc>
        <w:tc>
          <w:tcPr>
            <w:tcW w:type="dxa" w:w="1440"/>
          </w:tcPr>
          <w:p>
            <w:r>
              <w:t>Focus Punch, Liquidation, Double Edge,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Water Absorb</w:t>
            </w:r>
          </w:p>
        </w:tc>
      </w:tr>
      <w:tr>
        <w:tc>
          <w:tcPr>
            <w:tcW w:type="dxa" w:w="1440"/>
          </w:tcPr>
          <w:p>
            <w:r>
              <w:t>Seaking / 39</w:t>
            </w:r>
          </w:p>
        </w:tc>
        <w:tc>
          <w:tcPr>
            <w:tcW w:type="dxa" w:w="1440"/>
          </w:tcPr>
          <w:p>
            <w:r>
              <w:t>Aqua Tail, Double Edge, Megahorn,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Cloyster / 39</w:t>
            </w:r>
          </w:p>
        </w:tc>
        <w:tc>
          <w:tcPr>
            <w:tcW w:type="dxa" w:w="1440"/>
          </w:tcPr>
          <w:p>
            <w:r>
              <w:t>Shell Smash, Icicle Spear, Rock Blast, Hydro Pump</w:t>
            </w:r>
          </w:p>
        </w:tc>
        <w:tc>
          <w:tcPr>
            <w:tcW w:type="dxa" w:w="1440"/>
          </w:tcPr>
          <w:p>
            <w:r>
              <w:t>Naughty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0/252/0/6/0/252</w:t>
            </w:r>
          </w:p>
        </w:tc>
        <w:tc>
          <w:tcPr>
            <w:tcW w:type="dxa" w:w="1440"/>
          </w:tcPr>
          <w:p>
            <w:r>
              <w:t>Skill Link</w:t>
            </w:r>
          </w:p>
        </w:tc>
      </w:tr>
      <w:tr>
        <w:tc>
          <w:tcPr>
            <w:tcW w:type="dxa" w:w="1440"/>
          </w:tcPr>
          <w:p>
            <w:r>
              <w:t>Starmie / 42</w:t>
            </w:r>
          </w:p>
        </w:tc>
        <w:tc>
          <w:tcPr>
            <w:tcW w:type="dxa" w:w="1440"/>
          </w:tcPr>
          <w:p>
            <w:r>
              <w:t>Hydro Pump, Ice Beam, Thunderbolt, Rapid Spin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Life Orb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Golduck / 47</w:t>
            </w:r>
          </w:p>
        </w:tc>
        <w:tc>
          <w:tcPr>
            <w:tcW w:type="dxa" w:w="1440"/>
          </w:tcPr>
          <w:p>
            <w:r>
              <w:t>Surf, Future Sight, Focus Punch, Ice Beam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Seadra / 46</w:t>
            </w:r>
          </w:p>
        </w:tc>
        <w:tc>
          <w:tcPr>
            <w:tcW w:type="dxa" w:w="1440"/>
          </w:tcPr>
          <w:p>
            <w:r>
              <w:t>Flip Turn, Surf, Rest, Sleep Talk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Poison Point</w:t>
            </w:r>
          </w:p>
        </w:tc>
      </w:tr>
      <w:tr>
        <w:tc>
          <w:tcPr>
            <w:tcW w:type="dxa" w:w="1440"/>
          </w:tcPr>
          <w:p>
            <w:r>
              <w:t>Poliwrath / 45</w:t>
            </w:r>
          </w:p>
        </w:tc>
        <w:tc>
          <w:tcPr>
            <w:tcW w:type="dxa" w:w="1440"/>
          </w:tcPr>
          <w:p>
            <w:r>
              <w:t>Bulk Up, Drain Punch, Knock Off, Substitute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250/0/0/0/164/96</w:t>
            </w:r>
          </w:p>
        </w:tc>
        <w:tc>
          <w:tcPr>
            <w:tcW w:type="dxa" w:w="1440"/>
          </w:tcPr>
          <w:p>
            <w:r>
              <w:t>Water Absorb</w:t>
            </w:r>
          </w:p>
        </w:tc>
      </w:tr>
      <w:tr>
        <w:tc>
          <w:tcPr>
            <w:tcW w:type="dxa" w:w="1440"/>
          </w:tcPr>
          <w:p>
            <w:r>
              <w:t>Seaking / 45</w:t>
            </w:r>
          </w:p>
        </w:tc>
        <w:tc>
          <w:tcPr>
            <w:tcW w:type="dxa" w:w="1440"/>
          </w:tcPr>
          <w:p>
            <w:r>
              <w:t>Aqua Tail, Double Edge, Megahorn,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Cloyster / 45</w:t>
            </w:r>
          </w:p>
        </w:tc>
        <w:tc>
          <w:tcPr>
            <w:tcW w:type="dxa" w:w="1440"/>
          </w:tcPr>
          <w:p>
            <w:r>
              <w:t>Shell Smash, Icicle Spear, Rock Blast, Hydro Pump</w:t>
            </w:r>
          </w:p>
        </w:tc>
        <w:tc>
          <w:tcPr>
            <w:tcW w:type="dxa" w:w="1440"/>
          </w:tcPr>
          <w:p>
            <w:r>
              <w:t>Naughty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0/252/0/6/0/252</w:t>
            </w:r>
          </w:p>
        </w:tc>
        <w:tc>
          <w:tcPr>
            <w:tcW w:type="dxa" w:w="1440"/>
          </w:tcPr>
          <w:p>
            <w:r>
              <w:t>Skill Link</w:t>
            </w:r>
          </w:p>
        </w:tc>
      </w:tr>
      <w:tr>
        <w:tc>
          <w:tcPr>
            <w:tcW w:type="dxa" w:w="1440"/>
          </w:tcPr>
          <w:p>
            <w:r>
              <w:t>Starmie / 48</w:t>
            </w:r>
          </w:p>
        </w:tc>
        <w:tc>
          <w:tcPr>
            <w:tcW w:type="dxa" w:w="1440"/>
          </w:tcPr>
          <w:p>
            <w:r>
              <w:t>Hydro Pump, Ice Beam, Thunderbolt, Rapid Spin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Life Orb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Golduck / 53</w:t>
            </w:r>
          </w:p>
        </w:tc>
        <w:tc>
          <w:tcPr>
            <w:tcW w:type="dxa" w:w="1440"/>
          </w:tcPr>
          <w:p>
            <w:r>
              <w:t>Surf, Future Sight, Focus Punch, Ice Beam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Seadra / 52</w:t>
            </w:r>
          </w:p>
        </w:tc>
        <w:tc>
          <w:tcPr>
            <w:tcW w:type="dxa" w:w="1440"/>
          </w:tcPr>
          <w:p>
            <w:r>
              <w:t>Flip Turn, Surf, Rest, Sleep Talk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Poison Point</w:t>
            </w:r>
          </w:p>
        </w:tc>
      </w:tr>
      <w:tr>
        <w:tc>
          <w:tcPr>
            <w:tcW w:type="dxa" w:w="1440"/>
          </w:tcPr>
          <w:p>
            <w:r>
              <w:t>Poliwrath / 51</w:t>
            </w:r>
          </w:p>
        </w:tc>
        <w:tc>
          <w:tcPr>
            <w:tcW w:type="dxa" w:w="1440"/>
          </w:tcPr>
          <w:p>
            <w:r>
              <w:t>Bulk Up, Drain Punch, Knock Off, Substitute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250/0/0/0/164/96</w:t>
            </w:r>
          </w:p>
        </w:tc>
        <w:tc>
          <w:tcPr>
            <w:tcW w:type="dxa" w:w="1440"/>
          </w:tcPr>
          <w:p>
            <w:r>
              <w:t>Water Absorb</w:t>
            </w:r>
          </w:p>
        </w:tc>
      </w:tr>
      <w:tr>
        <w:tc>
          <w:tcPr>
            <w:tcW w:type="dxa" w:w="1440"/>
          </w:tcPr>
          <w:p>
            <w:r>
              <w:t>Seaking / 51</w:t>
            </w:r>
          </w:p>
        </w:tc>
        <w:tc>
          <w:tcPr>
            <w:tcW w:type="dxa" w:w="1440"/>
          </w:tcPr>
          <w:p>
            <w:r>
              <w:t>Aqua Tail, Double Edge, Megahorn,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Cloyster / 51</w:t>
            </w:r>
          </w:p>
        </w:tc>
        <w:tc>
          <w:tcPr>
            <w:tcW w:type="dxa" w:w="1440"/>
          </w:tcPr>
          <w:p>
            <w:r>
              <w:t>Shell Smash, Icicle Spear, Rock Blast, Hydro Pump</w:t>
            </w:r>
          </w:p>
        </w:tc>
        <w:tc>
          <w:tcPr>
            <w:tcW w:type="dxa" w:w="1440"/>
          </w:tcPr>
          <w:p>
            <w:r>
              <w:t>Naughty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0/252/0/6/0/252</w:t>
            </w:r>
          </w:p>
        </w:tc>
        <w:tc>
          <w:tcPr>
            <w:tcW w:type="dxa" w:w="1440"/>
          </w:tcPr>
          <w:p>
            <w:r>
              <w:t>Skill Link</w:t>
            </w:r>
          </w:p>
        </w:tc>
      </w:tr>
      <w:tr>
        <w:tc>
          <w:tcPr>
            <w:tcW w:type="dxa" w:w="1440"/>
          </w:tcPr>
          <w:p>
            <w:r>
              <w:t>Starmie / 54</w:t>
            </w:r>
          </w:p>
        </w:tc>
        <w:tc>
          <w:tcPr>
            <w:tcW w:type="dxa" w:w="1440"/>
          </w:tcPr>
          <w:p>
            <w:r>
              <w:t>Hydro Pump, Ice Beam, Thunderbolt, Rapid Spin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Life Orb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Golduck / 59</w:t>
            </w:r>
          </w:p>
        </w:tc>
        <w:tc>
          <w:tcPr>
            <w:tcW w:type="dxa" w:w="1440"/>
          </w:tcPr>
          <w:p>
            <w:r>
              <w:t>Surf, Future Sight, Focus Punch, Ice Beam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Seadra / 58</w:t>
            </w:r>
          </w:p>
        </w:tc>
        <w:tc>
          <w:tcPr>
            <w:tcW w:type="dxa" w:w="1440"/>
          </w:tcPr>
          <w:p>
            <w:r>
              <w:t>Flip Turn, Surf, Rest, Sleep Talk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Poison Point</w:t>
            </w:r>
          </w:p>
        </w:tc>
      </w:tr>
      <w:tr>
        <w:tc>
          <w:tcPr>
            <w:tcW w:type="dxa" w:w="1440"/>
          </w:tcPr>
          <w:p>
            <w:r>
              <w:t>Poliwrath / 57</w:t>
            </w:r>
          </w:p>
        </w:tc>
        <w:tc>
          <w:tcPr>
            <w:tcW w:type="dxa" w:w="1440"/>
          </w:tcPr>
          <w:p>
            <w:r>
              <w:t>Bulk Up, Drain Punch, Knock Off, Substitute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250/0/0/0/164/96</w:t>
            </w:r>
          </w:p>
        </w:tc>
        <w:tc>
          <w:tcPr>
            <w:tcW w:type="dxa" w:w="1440"/>
          </w:tcPr>
          <w:p>
            <w:r>
              <w:t>Water Absorb</w:t>
            </w:r>
          </w:p>
        </w:tc>
      </w:tr>
      <w:tr>
        <w:tc>
          <w:tcPr>
            <w:tcW w:type="dxa" w:w="1440"/>
          </w:tcPr>
          <w:p>
            <w:r>
              <w:t>Seaking / 57</w:t>
            </w:r>
          </w:p>
        </w:tc>
        <w:tc>
          <w:tcPr>
            <w:tcW w:type="dxa" w:w="1440"/>
          </w:tcPr>
          <w:p>
            <w:r>
              <w:t>Aqua Tail, Double Edge, Megahorn,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Cloyster / 57</w:t>
            </w:r>
          </w:p>
        </w:tc>
        <w:tc>
          <w:tcPr>
            <w:tcW w:type="dxa" w:w="1440"/>
          </w:tcPr>
          <w:p>
            <w:r>
              <w:t>Shell Smash, Icicle Spear, Rock Blast, Hydro Pump</w:t>
            </w:r>
          </w:p>
        </w:tc>
        <w:tc>
          <w:tcPr>
            <w:tcW w:type="dxa" w:w="1440"/>
          </w:tcPr>
          <w:p>
            <w:r>
              <w:t>Naughty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0/252/0/6/0/252</w:t>
            </w:r>
          </w:p>
        </w:tc>
        <w:tc>
          <w:tcPr>
            <w:tcW w:type="dxa" w:w="1440"/>
          </w:tcPr>
          <w:p>
            <w:r>
              <w:t>Skill Link</w:t>
            </w:r>
          </w:p>
        </w:tc>
      </w:tr>
      <w:tr>
        <w:tc>
          <w:tcPr>
            <w:tcW w:type="dxa" w:w="1440"/>
          </w:tcPr>
          <w:p>
            <w:r>
              <w:t>Starmie / 60</w:t>
            </w:r>
          </w:p>
        </w:tc>
        <w:tc>
          <w:tcPr>
            <w:tcW w:type="dxa" w:w="1440"/>
          </w:tcPr>
          <w:p>
            <w:r>
              <w:t>Hydro Pump, Ice Beam, Thunderbolt, Rapid Spin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Life Orb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2"/>
      </w:pPr>
      <w:r>
        <w:t>Leader Lt Surge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Voltorb / 13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Pikachu / 14</w:t>
            </w:r>
          </w:p>
        </w:tc>
        <w:tc>
          <w:tcPr>
            <w:tcW w:type="dxa" w:w="1440"/>
          </w:tcPr>
          <w:p>
            <w:r>
              <w:t>Thunderbolt, Volt Switch, Surf, Knock Off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Light Ball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Voltorb / 13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Magnemite / 12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Pikachu / 14</w:t>
            </w:r>
          </w:p>
        </w:tc>
        <w:tc>
          <w:tcPr>
            <w:tcW w:type="dxa" w:w="1440"/>
          </w:tcPr>
          <w:p>
            <w:r>
              <w:t>Thunderbolt, Volt Switch, Surf, Knock Off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Light Ball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Voltorb / 20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Magnemite / 19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Pikachu / 21</w:t>
            </w:r>
          </w:p>
        </w:tc>
        <w:tc>
          <w:tcPr>
            <w:tcW w:type="dxa" w:w="1440"/>
          </w:tcPr>
          <w:p>
            <w:r>
              <w:t>Thunderbolt, Volt Switch, Surf, Knock Off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Light Ball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Voltorb / 20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Magnemite / 19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Elekid / 18</w:t>
            </w:r>
          </w:p>
        </w:tc>
        <w:tc>
          <w:tcPr>
            <w:tcW w:type="dxa" w:w="1440"/>
          </w:tcPr>
          <w:p>
            <w:r>
              <w:t>Thunderbolt, Knock Off, Psychic, Volt Switch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Vital Spirit (Hidden)</w:t>
            </w:r>
          </w:p>
        </w:tc>
      </w:tr>
      <w:tr>
        <w:tc>
          <w:tcPr>
            <w:tcW w:type="dxa" w:w="1440"/>
          </w:tcPr>
          <w:p>
            <w:r>
              <w:t>Pikachu / 21</w:t>
            </w:r>
          </w:p>
        </w:tc>
        <w:tc>
          <w:tcPr>
            <w:tcW w:type="dxa" w:w="1440"/>
          </w:tcPr>
          <w:p>
            <w:r>
              <w:t>Thunderbolt, Volt Switch, Surf, Knock Off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Light Ball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Voltorb / 27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Magnemite / 26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Elekid / 25</w:t>
            </w:r>
          </w:p>
        </w:tc>
        <w:tc>
          <w:tcPr>
            <w:tcW w:type="dxa" w:w="1440"/>
          </w:tcPr>
          <w:p>
            <w:r>
              <w:t>Thunderbolt, Knock Off, Psychic, Volt Switch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Vital Spirit (Hidden)</w:t>
            </w:r>
          </w:p>
        </w:tc>
      </w:tr>
      <w:tr>
        <w:tc>
          <w:tcPr>
            <w:tcW w:type="dxa" w:w="1440"/>
          </w:tcPr>
          <w:p>
            <w:r>
              <w:t>Pikachu / 28</w:t>
            </w:r>
          </w:p>
        </w:tc>
        <w:tc>
          <w:tcPr>
            <w:tcW w:type="dxa" w:w="1440"/>
          </w:tcPr>
          <w:p>
            <w:r>
              <w:t>Thunderbolt, Volt Switch, Surf, Knock Off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Light Ball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Voltorb / 27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Magnemite / 26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Elekid / 25</w:t>
            </w:r>
          </w:p>
        </w:tc>
        <w:tc>
          <w:tcPr>
            <w:tcW w:type="dxa" w:w="1440"/>
          </w:tcPr>
          <w:p>
            <w:r>
              <w:t>Thunderbolt, Knock Off, Psychic, Volt Switch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Vital Spirit (Hidden)</w:t>
            </w:r>
          </w:p>
        </w:tc>
      </w:tr>
      <w:tr>
        <w:tc>
          <w:tcPr>
            <w:tcW w:type="dxa" w:w="1440"/>
          </w:tcPr>
          <w:p>
            <w:r>
              <w:t>Chinchou / 25</w:t>
            </w:r>
          </w:p>
        </w:tc>
        <w:tc>
          <w:tcPr>
            <w:tcW w:type="dxa" w:w="1440"/>
          </w:tcPr>
          <w:p>
            <w:r>
              <w:t>Hydro Pump, Thunderbolt, Ice Beam, Volt Switch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Volt Absorb</w:t>
            </w:r>
          </w:p>
        </w:tc>
      </w:tr>
      <w:tr>
        <w:tc>
          <w:tcPr>
            <w:tcW w:type="dxa" w:w="1440"/>
          </w:tcPr>
          <w:p>
            <w:r>
              <w:t>Pikachu / 28</w:t>
            </w:r>
          </w:p>
        </w:tc>
        <w:tc>
          <w:tcPr>
            <w:tcW w:type="dxa" w:w="1440"/>
          </w:tcPr>
          <w:p>
            <w:r>
              <w:t>Thunderbolt, Volt Switch, Surf, Knock Off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Light Ball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Electrode / 34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Magneton / 33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Electabuzz / 32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Lanturn / 32</w:t>
            </w:r>
          </w:p>
        </w:tc>
        <w:tc>
          <w:tcPr>
            <w:tcW w:type="dxa" w:w="1440"/>
          </w:tcPr>
          <w:p>
            <w:r>
              <w:t>Scald, Volt Switch, Rest, Sleep Talk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218/0/0/0/252/40</w:t>
            </w:r>
          </w:p>
        </w:tc>
        <w:tc>
          <w:tcPr>
            <w:tcW w:type="dxa" w:w="1440"/>
          </w:tcPr>
          <w:p>
            <w:r>
              <w:t>Water Absorb (Hidden)</w:t>
            </w:r>
          </w:p>
        </w:tc>
      </w:tr>
      <w:tr>
        <w:tc>
          <w:tcPr>
            <w:tcW w:type="dxa" w:w="1440"/>
          </w:tcPr>
          <w:p>
            <w:r>
              <w:t>Raichu / 35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Electrode / 34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Magneton / 33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Electabuzz / 32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Lanturn / 32</w:t>
            </w:r>
          </w:p>
        </w:tc>
        <w:tc>
          <w:tcPr>
            <w:tcW w:type="dxa" w:w="1440"/>
          </w:tcPr>
          <w:p>
            <w:r>
              <w:t>Scald, Volt Switch, Rest, Sleep Talk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218/0/0/0/252/40</w:t>
            </w:r>
          </w:p>
        </w:tc>
        <w:tc>
          <w:tcPr>
            <w:tcW w:type="dxa" w:w="1440"/>
          </w:tcPr>
          <w:p>
            <w:r>
              <w:t>Water Absorb (Hidden)</w:t>
            </w:r>
          </w:p>
        </w:tc>
      </w:tr>
      <w:tr>
        <w:tc>
          <w:tcPr>
            <w:tcW w:type="dxa" w:w="1440"/>
          </w:tcPr>
          <w:p>
            <w:r>
              <w:t>Ampharos / 32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35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Electrode / 41</w:t>
            </w:r>
          </w:p>
        </w:tc>
        <w:tc>
          <w:tcPr>
            <w:tcW w:type="dxa" w:w="1440"/>
          </w:tcPr>
          <w:p>
            <w:r>
              <w:t>Thunderbolt, Tera Blast, Signal Beam, Discharge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Magneton / 40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Electabuzz / 39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Lanturn / 39</w:t>
            </w:r>
          </w:p>
        </w:tc>
        <w:tc>
          <w:tcPr>
            <w:tcW w:type="dxa" w:w="1440"/>
          </w:tcPr>
          <w:p>
            <w:r>
              <w:t>Scald, Volt Switch, Rest, Sleep Talk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218/0/0/0/252/40</w:t>
            </w:r>
          </w:p>
        </w:tc>
        <w:tc>
          <w:tcPr>
            <w:tcW w:type="dxa" w:w="1440"/>
          </w:tcPr>
          <w:p>
            <w:r>
              <w:t>Water Absorb (Hidden)</w:t>
            </w:r>
          </w:p>
        </w:tc>
      </w:tr>
      <w:tr>
        <w:tc>
          <w:tcPr>
            <w:tcW w:type="dxa" w:w="1440"/>
          </w:tcPr>
          <w:p>
            <w:r>
              <w:t>Ampharos / 39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42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Electrode / 47</w:t>
            </w:r>
          </w:p>
        </w:tc>
        <w:tc>
          <w:tcPr>
            <w:tcW w:type="dxa" w:w="1440"/>
          </w:tcPr>
          <w:p>
            <w:r>
              <w:t>Thunderbolt, Tera Blast, Signal Beam, Discharge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Magneton / 46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Electabuzz / 45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Lanturn / 45</w:t>
            </w:r>
          </w:p>
        </w:tc>
        <w:tc>
          <w:tcPr>
            <w:tcW w:type="dxa" w:w="1440"/>
          </w:tcPr>
          <w:p>
            <w:r>
              <w:t>Scald, Volt Switch, Rest, Sleep Talk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218/0/0/0/252/40</w:t>
            </w:r>
          </w:p>
        </w:tc>
        <w:tc>
          <w:tcPr>
            <w:tcW w:type="dxa" w:w="1440"/>
          </w:tcPr>
          <w:p>
            <w:r>
              <w:t>Water Absorb (Hidden)</w:t>
            </w:r>
          </w:p>
        </w:tc>
      </w:tr>
      <w:tr>
        <w:tc>
          <w:tcPr>
            <w:tcW w:type="dxa" w:w="1440"/>
          </w:tcPr>
          <w:p>
            <w:r>
              <w:t>Ampharos / 45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48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Electrode / 53</w:t>
            </w:r>
          </w:p>
        </w:tc>
        <w:tc>
          <w:tcPr>
            <w:tcW w:type="dxa" w:w="1440"/>
          </w:tcPr>
          <w:p>
            <w:r>
              <w:t>Thunderbolt, Tera Blast, Signal Beam, Discharge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Magneton / 52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Electabuzz / 51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Lanturn / 51</w:t>
            </w:r>
          </w:p>
        </w:tc>
        <w:tc>
          <w:tcPr>
            <w:tcW w:type="dxa" w:w="1440"/>
          </w:tcPr>
          <w:p>
            <w:r>
              <w:t>Scald, Volt Switch, Rest, Sleep Talk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218/0/0/0/252/40</w:t>
            </w:r>
          </w:p>
        </w:tc>
        <w:tc>
          <w:tcPr>
            <w:tcW w:type="dxa" w:w="1440"/>
          </w:tcPr>
          <w:p>
            <w:r>
              <w:t>Water Absorb (Hidden)</w:t>
            </w:r>
          </w:p>
        </w:tc>
      </w:tr>
      <w:tr>
        <w:tc>
          <w:tcPr>
            <w:tcW w:type="dxa" w:w="1440"/>
          </w:tcPr>
          <w:p>
            <w:r>
              <w:t>Ampharos / 51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54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Electrode / 59</w:t>
            </w:r>
          </w:p>
        </w:tc>
        <w:tc>
          <w:tcPr>
            <w:tcW w:type="dxa" w:w="1440"/>
          </w:tcPr>
          <w:p>
            <w:r>
              <w:t>Thunderbolt, Tera Blast, Signal Beam, Discharge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Magneton / 58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Electabuzz / 57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Lanturn / 57</w:t>
            </w:r>
          </w:p>
        </w:tc>
        <w:tc>
          <w:tcPr>
            <w:tcW w:type="dxa" w:w="1440"/>
          </w:tcPr>
          <w:p>
            <w:r>
              <w:t>Scald, Volt Switch, Rest, Sleep Talk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218/0/0/0/252/40</w:t>
            </w:r>
          </w:p>
        </w:tc>
        <w:tc>
          <w:tcPr>
            <w:tcW w:type="dxa" w:w="1440"/>
          </w:tcPr>
          <w:p>
            <w:r>
              <w:t>Water Absorb (Hidden)</w:t>
            </w:r>
          </w:p>
        </w:tc>
      </w:tr>
      <w:tr>
        <w:tc>
          <w:tcPr>
            <w:tcW w:type="dxa" w:w="1440"/>
          </w:tcPr>
          <w:p>
            <w:r>
              <w:t>Ampharos / 57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60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2"/>
      </w:pPr>
      <w:r>
        <w:t>Leader Erika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13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Oddish / 14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13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Bellsprout / 12</w:t>
            </w:r>
          </w:p>
        </w:tc>
        <w:tc>
          <w:tcPr>
            <w:tcW w:type="dxa" w:w="1440"/>
          </w:tcPr>
          <w:p>
            <w:r>
              <w:t>Power Whip, Poison Jab, Double Edge, Sucker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Oddish / 14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20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Bellsprout / 19</w:t>
            </w:r>
          </w:p>
        </w:tc>
        <w:tc>
          <w:tcPr>
            <w:tcW w:type="dxa" w:w="1440"/>
          </w:tcPr>
          <w:p>
            <w:r>
              <w:t>Power Whip, Poison Jab, Double Edge, Sucker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Gloom / 21</w:t>
            </w:r>
          </w:p>
        </w:tc>
        <w:tc>
          <w:tcPr>
            <w:tcW w:type="dxa" w:w="1440"/>
          </w:tcPr>
          <w:p>
            <w:r>
              <w:t>Leaf Storm, Sludge Bomb, Pollen Puff, Energy Ball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20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Bellsprout / 19</w:t>
            </w:r>
          </w:p>
        </w:tc>
        <w:tc>
          <w:tcPr>
            <w:tcW w:type="dxa" w:w="1440"/>
          </w:tcPr>
          <w:p>
            <w:r>
              <w:t>Power Whip, Poison Jab, Double Edge, Sucker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Skiploom / 18</w:t>
            </w:r>
          </w:p>
        </w:tc>
        <w:tc>
          <w:tcPr>
            <w:tcW w:type="dxa" w:w="1440"/>
          </w:tcPr>
          <w:p>
            <w:r>
              <w:t>Leaf Storm, Double Edge, Bounce, Swords Dance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Gloom / 21</w:t>
            </w:r>
          </w:p>
        </w:tc>
        <w:tc>
          <w:tcPr>
            <w:tcW w:type="dxa" w:w="1440"/>
          </w:tcPr>
          <w:p>
            <w:r>
              <w:t>Leaf Storm, Sludge Bomb, Pollen Puff, Energy Ball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27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Weepinbell / 26</w:t>
            </w:r>
          </w:p>
        </w:tc>
        <w:tc>
          <w:tcPr>
            <w:tcW w:type="dxa" w:w="1440"/>
          </w:tcPr>
          <w:p>
            <w:r>
              <w:t>Synthesis, Knock Off, Sludge Bomb, Giga Drain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Skiploom / 25</w:t>
            </w:r>
          </w:p>
        </w:tc>
        <w:tc>
          <w:tcPr>
            <w:tcW w:type="dxa" w:w="1440"/>
          </w:tcPr>
          <w:p>
            <w:r>
              <w:t>Leaf Storm, Double Edge, Bounce, Swords Dance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Gloom / 28</w:t>
            </w:r>
          </w:p>
        </w:tc>
        <w:tc>
          <w:tcPr>
            <w:tcW w:type="dxa" w:w="1440"/>
          </w:tcPr>
          <w:p>
            <w:r>
              <w:t>Leaf Storm, Sludge Bomb, Pollen Puff, Energy Ball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27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Weepinbell / 26</w:t>
            </w:r>
          </w:p>
        </w:tc>
        <w:tc>
          <w:tcPr>
            <w:tcW w:type="dxa" w:w="1440"/>
          </w:tcPr>
          <w:p>
            <w:r>
              <w:t>Synthesis, Knock Off, Sludge Bomb, Giga Drain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Skiploom / 25</w:t>
            </w:r>
          </w:p>
        </w:tc>
        <w:tc>
          <w:tcPr>
            <w:tcW w:type="dxa" w:w="1440"/>
          </w:tcPr>
          <w:p>
            <w:r>
              <w:t>Leaf Storm, Double Edge, Bounce, Swords Dance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Exeggcute / 25</w:t>
            </w:r>
          </w:p>
        </w:tc>
        <w:tc>
          <w:tcPr>
            <w:tcW w:type="dxa" w:w="1440"/>
          </w:tcPr>
          <w:p>
            <w:r>
              <w:t>Leaf Storm, Dream Eater, Sludge Bomb, Moonlight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Gloom / 28</w:t>
            </w:r>
          </w:p>
        </w:tc>
        <w:tc>
          <w:tcPr>
            <w:tcW w:type="dxa" w:w="1440"/>
          </w:tcPr>
          <w:p>
            <w:r>
              <w:t>Leaf Storm, Sludge Bomb, Pollen Puff, Energy Ball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34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Weepinbell / 33</w:t>
            </w:r>
          </w:p>
        </w:tc>
        <w:tc>
          <w:tcPr>
            <w:tcW w:type="dxa" w:w="1440"/>
          </w:tcPr>
          <w:p>
            <w:r>
              <w:t>Synthesis, Knock Off, Sludge Bomb, Giga Drain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Jumpluff / 32</w:t>
            </w:r>
          </w:p>
        </w:tc>
        <w:tc>
          <w:tcPr>
            <w:tcW w:type="dxa" w:w="1440"/>
          </w:tcPr>
          <w:p>
            <w:r>
              <w:t>Leaf Storm, Double Edge, Bounce, Swords Dance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Exeggcute / 32</w:t>
            </w:r>
          </w:p>
        </w:tc>
        <w:tc>
          <w:tcPr>
            <w:tcW w:type="dxa" w:w="1440"/>
          </w:tcPr>
          <w:p>
            <w:r>
              <w:t>Leaf Storm, Dream Eater, Sludge Bomb, Moonlight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Vileplume / 35</w:t>
            </w:r>
          </w:p>
        </w:tc>
        <w:tc>
          <w:tcPr>
            <w:tcW w:type="dxa" w:w="1440"/>
          </w:tcPr>
          <w:p>
            <w:r>
              <w:t>Strength Sap, Sludge Bomb, Giga Drain, Leech Seed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Effect Spore (Hidden)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34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Weepinbell / 33</w:t>
            </w:r>
          </w:p>
        </w:tc>
        <w:tc>
          <w:tcPr>
            <w:tcW w:type="dxa" w:w="1440"/>
          </w:tcPr>
          <w:p>
            <w:r>
              <w:t>Synthesis, Knock Off, Sludge Bomb, Giga Drain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Jumpluff / 32</w:t>
            </w:r>
          </w:p>
        </w:tc>
        <w:tc>
          <w:tcPr>
            <w:tcW w:type="dxa" w:w="1440"/>
          </w:tcPr>
          <w:p>
            <w:r>
              <w:t>Leaf Storm, Double Edge, Bounce, Swords Dance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Exeggcute / 32</w:t>
            </w:r>
          </w:p>
        </w:tc>
        <w:tc>
          <w:tcPr>
            <w:tcW w:type="dxa" w:w="1440"/>
          </w:tcPr>
          <w:p>
            <w:r>
              <w:t>Leaf Storm, Dream Eater, Sludge Bomb, Moonlight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Roselia / 32</w:t>
            </w:r>
          </w:p>
        </w:tc>
        <w:tc>
          <w:tcPr>
            <w:tcW w:type="dxa" w:w="1440"/>
          </w:tcPr>
          <w:p>
            <w:r>
              <w:t>Leaf Storm, Sludge Bomb, Uproar, Energy Ball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  <w:tr>
        <w:tc>
          <w:tcPr>
            <w:tcW w:type="dxa" w:w="1440"/>
          </w:tcPr>
          <w:p>
            <w:r>
              <w:t>Vileplume / 35</w:t>
            </w:r>
          </w:p>
        </w:tc>
        <w:tc>
          <w:tcPr>
            <w:tcW w:type="dxa" w:w="1440"/>
          </w:tcPr>
          <w:p>
            <w:r>
              <w:t>Strength Sap, Sludge Bomb, Giga Drain, Leech Seed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Effect Spore (Hidden)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41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Victreebel / 40</w:t>
            </w:r>
          </w:p>
        </w:tc>
        <w:tc>
          <w:tcPr>
            <w:tcW w:type="dxa" w:w="1440"/>
          </w:tcPr>
          <w:p>
            <w:r>
              <w:t>Strength Sap, Power Whip, Poison Jab, Knock Off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Jumpluff / 39</w:t>
            </w:r>
          </w:p>
        </w:tc>
        <w:tc>
          <w:tcPr>
            <w:tcW w:type="dxa" w:w="1440"/>
          </w:tcPr>
          <w:p>
            <w:r>
              <w:t>Leaf Storm, Double Edge, Bounce, Swords Dance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Exeggcute / 39</w:t>
            </w:r>
          </w:p>
        </w:tc>
        <w:tc>
          <w:tcPr>
            <w:tcW w:type="dxa" w:w="1440"/>
          </w:tcPr>
          <w:p>
            <w:r>
              <w:t>Leaf Storm, Dream Eater, Sludge Bomb, Moonlight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Roselia / 39</w:t>
            </w:r>
          </w:p>
        </w:tc>
        <w:tc>
          <w:tcPr>
            <w:tcW w:type="dxa" w:w="1440"/>
          </w:tcPr>
          <w:p>
            <w:r>
              <w:t>Leaf Storm, Sludge Bomb, Uproar, Energy Ball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  <w:tr>
        <w:tc>
          <w:tcPr>
            <w:tcW w:type="dxa" w:w="1440"/>
          </w:tcPr>
          <w:p>
            <w:r>
              <w:t>Vileplume / 42</w:t>
            </w:r>
          </w:p>
        </w:tc>
        <w:tc>
          <w:tcPr>
            <w:tcW w:type="dxa" w:w="1440"/>
          </w:tcPr>
          <w:p>
            <w:r>
              <w:t>Strength Sap, Sludge Bomb, Giga Drain, Leech Seed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Effect Spore (Hidden)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47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Victreebel / 46</w:t>
            </w:r>
          </w:p>
        </w:tc>
        <w:tc>
          <w:tcPr>
            <w:tcW w:type="dxa" w:w="1440"/>
          </w:tcPr>
          <w:p>
            <w:r>
              <w:t>Strength Sap, Power Whip, Poison Jab, Knock Off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Jumpluff / 45</w:t>
            </w:r>
          </w:p>
        </w:tc>
        <w:tc>
          <w:tcPr>
            <w:tcW w:type="dxa" w:w="1440"/>
          </w:tcPr>
          <w:p>
            <w:r>
              <w:t>Leaf Storm, Double Edge, Bounce, Swords Dance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Exeggutor / 45</w:t>
            </w:r>
          </w:p>
        </w:tc>
        <w:tc>
          <w:tcPr>
            <w:tcW w:type="dxa" w:w="1440"/>
          </w:tcPr>
          <w:p>
            <w:r>
              <w:t>Leaf Storm, Psyshock, Ancient Power, Giga Drain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Roselia / 45</w:t>
            </w:r>
          </w:p>
        </w:tc>
        <w:tc>
          <w:tcPr>
            <w:tcW w:type="dxa" w:w="1440"/>
          </w:tcPr>
          <w:p>
            <w:r>
              <w:t>Leaf Storm, Sludge Bomb, Uproar, Energy Ball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  <w:tr>
        <w:tc>
          <w:tcPr>
            <w:tcW w:type="dxa" w:w="1440"/>
          </w:tcPr>
          <w:p>
            <w:r>
              <w:t>Vileplume / 48</w:t>
            </w:r>
          </w:p>
        </w:tc>
        <w:tc>
          <w:tcPr>
            <w:tcW w:type="dxa" w:w="1440"/>
          </w:tcPr>
          <w:p>
            <w:r>
              <w:t>Strength Sap, Sludge Bomb, Giga Drain, Leech Seed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Effect Spore (Hidden)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53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Victreebel / 52</w:t>
            </w:r>
          </w:p>
        </w:tc>
        <w:tc>
          <w:tcPr>
            <w:tcW w:type="dxa" w:w="1440"/>
          </w:tcPr>
          <w:p>
            <w:r>
              <w:t>Strength Sap, Power Whip, Poison Jab, Knock Off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Jumpluff / 51</w:t>
            </w:r>
          </w:p>
        </w:tc>
        <w:tc>
          <w:tcPr>
            <w:tcW w:type="dxa" w:w="1440"/>
          </w:tcPr>
          <w:p>
            <w:r>
              <w:t>Leaf Storm, Double Edge, Bounce, Swords Dance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Exeggutor / 51</w:t>
            </w:r>
          </w:p>
        </w:tc>
        <w:tc>
          <w:tcPr>
            <w:tcW w:type="dxa" w:w="1440"/>
          </w:tcPr>
          <w:p>
            <w:r>
              <w:t>Leaf Storm, Psyshock, Ancient Power, Giga Drain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Roselia / 51</w:t>
            </w:r>
          </w:p>
        </w:tc>
        <w:tc>
          <w:tcPr>
            <w:tcW w:type="dxa" w:w="1440"/>
          </w:tcPr>
          <w:p>
            <w:r>
              <w:t>Leaf Storm, Sludge Bomb, Uproar, Energy Ball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  <w:tr>
        <w:tc>
          <w:tcPr>
            <w:tcW w:type="dxa" w:w="1440"/>
          </w:tcPr>
          <w:p>
            <w:r>
              <w:t>Vileplume / 54</w:t>
            </w:r>
          </w:p>
        </w:tc>
        <w:tc>
          <w:tcPr>
            <w:tcW w:type="dxa" w:w="1440"/>
          </w:tcPr>
          <w:p>
            <w:r>
              <w:t>Strength Sap, Sludge Bomb, Giga Drain, Leech Seed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Effect Spore (Hidden)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59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Victreebel / 58</w:t>
            </w:r>
          </w:p>
        </w:tc>
        <w:tc>
          <w:tcPr>
            <w:tcW w:type="dxa" w:w="1440"/>
          </w:tcPr>
          <w:p>
            <w:r>
              <w:t>Strength Sap, Power Whip, Poison Jab, Knock Off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Jumpluff / 57</w:t>
            </w:r>
          </w:p>
        </w:tc>
        <w:tc>
          <w:tcPr>
            <w:tcW w:type="dxa" w:w="1440"/>
          </w:tcPr>
          <w:p>
            <w:r>
              <w:t>Leaf Storm, Double Edge, Bounce, Swords Dance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Exeggutor / 57</w:t>
            </w:r>
          </w:p>
        </w:tc>
        <w:tc>
          <w:tcPr>
            <w:tcW w:type="dxa" w:w="1440"/>
          </w:tcPr>
          <w:p>
            <w:r>
              <w:t>Leaf Storm, Psyshock, Ancient Power, Giga Drain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Roselia / 57</w:t>
            </w:r>
          </w:p>
        </w:tc>
        <w:tc>
          <w:tcPr>
            <w:tcW w:type="dxa" w:w="1440"/>
          </w:tcPr>
          <w:p>
            <w:r>
              <w:t>Leaf Storm, Sludge Bomb, Uproar, Energy Ball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  <w:tr>
        <w:tc>
          <w:tcPr>
            <w:tcW w:type="dxa" w:w="1440"/>
          </w:tcPr>
          <w:p>
            <w:r>
              <w:t>Vileplume / 60</w:t>
            </w:r>
          </w:p>
        </w:tc>
        <w:tc>
          <w:tcPr>
            <w:tcW w:type="dxa" w:w="1440"/>
          </w:tcPr>
          <w:p>
            <w:r>
              <w:t>Strength Sap, Sludge Bomb, Giga Drain, Leech Seed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Effect Spore (Hidden)</w:t>
            </w:r>
          </w:p>
        </w:tc>
      </w:tr>
    </w:tbl>
    <w:p>
      <w:pPr>
        <w:pStyle w:val="Heading2"/>
      </w:pPr>
      <w:r>
        <w:t>Leader Koga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Grimer / 13</w:t>
            </w:r>
          </w:p>
        </w:tc>
        <w:tc>
          <w:tcPr>
            <w:tcW w:type="dxa" w:w="1440"/>
          </w:tcPr>
          <w:p>
            <w:r>
              <w:t>Gunk Shot, Body Slam, Strength,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Poison Touch (Hidden)</w:t>
            </w:r>
          </w:p>
        </w:tc>
      </w:tr>
      <w:tr>
        <w:tc>
          <w:tcPr>
            <w:tcW w:type="dxa" w:w="1440"/>
          </w:tcPr>
          <w:p>
            <w:r>
              <w:t>Koffing / 14</w:t>
            </w:r>
          </w:p>
        </w:tc>
        <w:tc>
          <w:tcPr>
            <w:tcW w:type="dxa" w:w="1440"/>
          </w:tcPr>
          <w:p>
            <w:r>
              <w:t>Sludge Bomb, Thunderbolt, Will O Wisp, Pain Split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6/0/252/252/0/0</w:t>
            </w:r>
          </w:p>
        </w:tc>
        <w:tc>
          <w:tcPr>
            <w:tcW w:type="dxa" w:w="1440"/>
          </w:tcPr>
          <w:p>
            <w:r>
              <w:t>Neutralizing Gas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Grimer / 13</w:t>
            </w:r>
          </w:p>
        </w:tc>
        <w:tc>
          <w:tcPr>
            <w:tcW w:type="dxa" w:w="1440"/>
          </w:tcPr>
          <w:p>
            <w:r>
              <w:t>Gunk Shot, Body Slam, Strength,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Poison Touch (Hidden)</w:t>
            </w:r>
          </w:p>
        </w:tc>
      </w:tr>
      <w:tr>
        <w:tc>
          <w:tcPr>
            <w:tcW w:type="dxa" w:w="1440"/>
          </w:tcPr>
          <w:p>
            <w:r>
              <w:t>Venonat / 12</w:t>
            </w:r>
          </w:p>
        </w:tc>
        <w:tc>
          <w:tcPr>
            <w:tcW w:type="dxa" w:w="1440"/>
          </w:tcPr>
          <w:p>
            <w:r>
              <w:t>Leech Life, Double Edge, Sludge Bomb,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Compound Eyes</w:t>
            </w:r>
          </w:p>
        </w:tc>
      </w:tr>
      <w:tr>
        <w:tc>
          <w:tcPr>
            <w:tcW w:type="dxa" w:w="1440"/>
          </w:tcPr>
          <w:p>
            <w:r>
              <w:t>Koffing / 14</w:t>
            </w:r>
          </w:p>
        </w:tc>
        <w:tc>
          <w:tcPr>
            <w:tcW w:type="dxa" w:w="1440"/>
          </w:tcPr>
          <w:p>
            <w:r>
              <w:t>Sludge Bomb, Thunderbolt, Will O Wisp, Pain Split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6/0/252/252/0/0</w:t>
            </w:r>
          </w:p>
        </w:tc>
        <w:tc>
          <w:tcPr>
            <w:tcW w:type="dxa" w:w="1440"/>
          </w:tcPr>
          <w:p>
            <w:r>
              <w:t>Neutralizing Gas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Grimer / 20</w:t>
            </w:r>
          </w:p>
        </w:tc>
        <w:tc>
          <w:tcPr>
            <w:tcW w:type="dxa" w:w="1440"/>
          </w:tcPr>
          <w:p>
            <w:r>
              <w:t>Gunk Shot, Body Slam, Strength,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Poison Touch (Hidden)</w:t>
            </w:r>
          </w:p>
        </w:tc>
      </w:tr>
      <w:tr>
        <w:tc>
          <w:tcPr>
            <w:tcW w:type="dxa" w:w="1440"/>
          </w:tcPr>
          <w:p>
            <w:r>
              <w:t>Venonat / 19</w:t>
            </w:r>
          </w:p>
        </w:tc>
        <w:tc>
          <w:tcPr>
            <w:tcW w:type="dxa" w:w="1440"/>
          </w:tcPr>
          <w:p>
            <w:r>
              <w:t>Leech Life, Double Edge, Sludge Bomb,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Compound Eyes</w:t>
            </w:r>
          </w:p>
        </w:tc>
      </w:tr>
      <w:tr>
        <w:tc>
          <w:tcPr>
            <w:tcW w:type="dxa" w:w="1440"/>
          </w:tcPr>
          <w:p>
            <w:r>
              <w:t>Koffing / 21</w:t>
            </w:r>
          </w:p>
        </w:tc>
        <w:tc>
          <w:tcPr>
            <w:tcW w:type="dxa" w:w="1440"/>
          </w:tcPr>
          <w:p>
            <w:r>
              <w:t>Sludge Bomb, Thunderbolt, Will O Wisp, Pain Split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6/0/252/252/0/0</w:t>
            </w:r>
          </w:p>
        </w:tc>
        <w:tc>
          <w:tcPr>
            <w:tcW w:type="dxa" w:w="1440"/>
          </w:tcPr>
          <w:p>
            <w:r>
              <w:t>Neutralizing Gas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Grimer / 20</w:t>
            </w:r>
          </w:p>
        </w:tc>
        <w:tc>
          <w:tcPr>
            <w:tcW w:type="dxa" w:w="1440"/>
          </w:tcPr>
          <w:p>
            <w:r>
              <w:t>Gunk Shot, Body Slam, Strength,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Poison Touch (Hidden)</w:t>
            </w:r>
          </w:p>
        </w:tc>
      </w:tr>
      <w:tr>
        <w:tc>
          <w:tcPr>
            <w:tcW w:type="dxa" w:w="1440"/>
          </w:tcPr>
          <w:p>
            <w:r>
              <w:t>Venonat / 19</w:t>
            </w:r>
          </w:p>
        </w:tc>
        <w:tc>
          <w:tcPr>
            <w:tcW w:type="dxa" w:w="1440"/>
          </w:tcPr>
          <w:p>
            <w:r>
              <w:t>Leech Life, Double Edge, Sludge Bomb,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Compound Eyes</w:t>
            </w:r>
          </w:p>
        </w:tc>
      </w:tr>
      <w:tr>
        <w:tc>
          <w:tcPr>
            <w:tcW w:type="dxa" w:w="1440"/>
          </w:tcPr>
          <w:p>
            <w:r>
              <w:t>Zubat / 18</w:t>
            </w:r>
          </w:p>
        </w:tc>
        <w:tc>
          <w:tcPr>
            <w:tcW w:type="dxa" w:w="1440"/>
          </w:tcPr>
          <w:p>
            <w:r>
              <w:t>Brave Bird, Double Edge, Poison Fang,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Infiltrator (Hidden)</w:t>
            </w:r>
          </w:p>
        </w:tc>
      </w:tr>
      <w:tr>
        <w:tc>
          <w:tcPr>
            <w:tcW w:type="dxa" w:w="1440"/>
          </w:tcPr>
          <w:p>
            <w:r>
              <w:t>Koffing / 21</w:t>
            </w:r>
          </w:p>
        </w:tc>
        <w:tc>
          <w:tcPr>
            <w:tcW w:type="dxa" w:w="1440"/>
          </w:tcPr>
          <w:p>
            <w:r>
              <w:t>Sludge Bomb, Thunderbolt, Will O Wisp, Pain Split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6/0/252/252/0/0</w:t>
            </w:r>
          </w:p>
        </w:tc>
        <w:tc>
          <w:tcPr>
            <w:tcW w:type="dxa" w:w="1440"/>
          </w:tcPr>
          <w:p>
            <w:r>
              <w:t>Neutralizing Gas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Grimer / 27</w:t>
            </w:r>
          </w:p>
        </w:tc>
        <w:tc>
          <w:tcPr>
            <w:tcW w:type="dxa" w:w="1440"/>
          </w:tcPr>
          <w:p>
            <w:r>
              <w:t>Gunk Shot, Body Slam, Strength,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Poison Touch (Hidden)</w:t>
            </w:r>
          </w:p>
        </w:tc>
      </w:tr>
      <w:tr>
        <w:tc>
          <w:tcPr>
            <w:tcW w:type="dxa" w:w="1440"/>
          </w:tcPr>
          <w:p>
            <w:r>
              <w:t>Venonat / 26</w:t>
            </w:r>
          </w:p>
        </w:tc>
        <w:tc>
          <w:tcPr>
            <w:tcW w:type="dxa" w:w="1440"/>
          </w:tcPr>
          <w:p>
            <w:r>
              <w:t>Leech Life, Double Edge, Sludge Bomb,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Compound Eyes</w:t>
            </w:r>
          </w:p>
        </w:tc>
      </w:tr>
      <w:tr>
        <w:tc>
          <w:tcPr>
            <w:tcW w:type="dxa" w:w="1440"/>
          </w:tcPr>
          <w:p>
            <w:r>
              <w:t>Golbat / 25</w:t>
            </w:r>
          </w:p>
        </w:tc>
        <w:tc>
          <w:tcPr>
            <w:tcW w:type="dxa" w:w="1440"/>
          </w:tcPr>
          <w:p>
            <w:r>
              <w:t>Brave Bird, Double Edge, Poison Fang,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Infiltrator (Hidden)</w:t>
            </w:r>
          </w:p>
        </w:tc>
      </w:tr>
      <w:tr>
        <w:tc>
          <w:tcPr>
            <w:tcW w:type="dxa" w:w="1440"/>
          </w:tcPr>
          <w:p>
            <w:r>
              <w:t>Koffing / 28</w:t>
            </w:r>
          </w:p>
        </w:tc>
        <w:tc>
          <w:tcPr>
            <w:tcW w:type="dxa" w:w="1440"/>
          </w:tcPr>
          <w:p>
            <w:r>
              <w:t>Sludge Bomb, Thunderbolt, Will O Wisp, Pain Split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6/0/252/252/0/0</w:t>
            </w:r>
          </w:p>
        </w:tc>
        <w:tc>
          <w:tcPr>
            <w:tcW w:type="dxa" w:w="1440"/>
          </w:tcPr>
          <w:p>
            <w:r>
              <w:t>Neutralizing Gas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Grimer / 27</w:t>
            </w:r>
          </w:p>
        </w:tc>
        <w:tc>
          <w:tcPr>
            <w:tcW w:type="dxa" w:w="1440"/>
          </w:tcPr>
          <w:p>
            <w:r>
              <w:t>Gunk Shot, Body Slam, Strength,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Poison Touch (Hidden)</w:t>
            </w:r>
          </w:p>
        </w:tc>
      </w:tr>
      <w:tr>
        <w:tc>
          <w:tcPr>
            <w:tcW w:type="dxa" w:w="1440"/>
          </w:tcPr>
          <w:p>
            <w:r>
              <w:t>Venonat / 26</w:t>
            </w:r>
          </w:p>
        </w:tc>
        <w:tc>
          <w:tcPr>
            <w:tcW w:type="dxa" w:w="1440"/>
          </w:tcPr>
          <w:p>
            <w:r>
              <w:t>Leech Life, Double Edge, Sludge Bomb,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Compound Eyes</w:t>
            </w:r>
          </w:p>
        </w:tc>
      </w:tr>
      <w:tr>
        <w:tc>
          <w:tcPr>
            <w:tcW w:type="dxa" w:w="1440"/>
          </w:tcPr>
          <w:p>
            <w:r>
              <w:t>Golbat / 25</w:t>
            </w:r>
          </w:p>
        </w:tc>
        <w:tc>
          <w:tcPr>
            <w:tcW w:type="dxa" w:w="1440"/>
          </w:tcPr>
          <w:p>
            <w:r>
              <w:t>Brave Bird, Double Edge, Poison Fang,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Infiltrator (Hidden)</w:t>
            </w:r>
          </w:p>
        </w:tc>
      </w:tr>
      <w:tr>
        <w:tc>
          <w:tcPr>
            <w:tcW w:type="dxa" w:w="1440"/>
          </w:tcPr>
          <w:p>
            <w:r>
              <w:t>Arbok / 25</w:t>
            </w:r>
          </w:p>
        </w:tc>
        <w:tc>
          <w:tcPr>
            <w:tcW w:type="dxa" w:w="1440"/>
          </w:tcPr>
          <w:p>
            <w:r>
              <w:t>Gunk Shot, Double Edge, Earthquake, Aqua Tail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Koffing / 28</w:t>
            </w:r>
          </w:p>
        </w:tc>
        <w:tc>
          <w:tcPr>
            <w:tcW w:type="dxa" w:w="1440"/>
          </w:tcPr>
          <w:p>
            <w:r>
              <w:t>Sludge Bomb, Thunderbolt, Will O Wisp, Pain Split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6/0/252/252/0/0</w:t>
            </w:r>
          </w:p>
        </w:tc>
        <w:tc>
          <w:tcPr>
            <w:tcW w:type="dxa" w:w="1440"/>
          </w:tcPr>
          <w:p>
            <w:r>
              <w:t>Neutralizing Gas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Grimer / 34</w:t>
            </w:r>
          </w:p>
        </w:tc>
        <w:tc>
          <w:tcPr>
            <w:tcW w:type="dxa" w:w="1440"/>
          </w:tcPr>
          <w:p>
            <w:r>
              <w:t>Gunk Shot, Body Slam, Strength,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Poison Touch (Hidden)</w:t>
            </w:r>
          </w:p>
        </w:tc>
      </w:tr>
      <w:tr>
        <w:tc>
          <w:tcPr>
            <w:tcW w:type="dxa" w:w="1440"/>
          </w:tcPr>
          <w:p>
            <w:r>
              <w:t>Venomoth / 33</w:t>
            </w:r>
          </w:p>
        </w:tc>
        <w:tc>
          <w:tcPr>
            <w:tcW w:type="dxa" w:w="1440"/>
          </w:tcPr>
          <w:p>
            <w:r>
              <w:t>Quiver Dance, Bug Buzz, Sludge Bomb, Morning Sun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Tinted Lens</w:t>
            </w:r>
          </w:p>
        </w:tc>
      </w:tr>
      <w:tr>
        <w:tc>
          <w:tcPr>
            <w:tcW w:type="dxa" w:w="1440"/>
          </w:tcPr>
          <w:p>
            <w:r>
              <w:t>Golbat / 32</w:t>
            </w:r>
          </w:p>
        </w:tc>
        <w:tc>
          <w:tcPr>
            <w:tcW w:type="dxa" w:w="1440"/>
          </w:tcPr>
          <w:p>
            <w:r>
              <w:t>Brave Bird, Double Edge, Poison Fang,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Infiltrator (Hidden)</w:t>
            </w:r>
          </w:p>
        </w:tc>
      </w:tr>
      <w:tr>
        <w:tc>
          <w:tcPr>
            <w:tcW w:type="dxa" w:w="1440"/>
          </w:tcPr>
          <w:p>
            <w:r>
              <w:t>Arbok / 32</w:t>
            </w:r>
          </w:p>
        </w:tc>
        <w:tc>
          <w:tcPr>
            <w:tcW w:type="dxa" w:w="1440"/>
          </w:tcPr>
          <w:p>
            <w:r>
              <w:t>Gunk Shot, Double Edge, Earthquake, Aqua Tail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Weezing / 35</w:t>
            </w:r>
          </w:p>
        </w:tc>
        <w:tc>
          <w:tcPr>
            <w:tcW w:type="dxa" w:w="1440"/>
          </w:tcPr>
          <w:p>
            <w:r>
              <w:t>Sludge Bomb, Flamethrower, Taunt, Pain Split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252/0/214/0/0/44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Grimer / 34</w:t>
            </w:r>
          </w:p>
        </w:tc>
        <w:tc>
          <w:tcPr>
            <w:tcW w:type="dxa" w:w="1440"/>
          </w:tcPr>
          <w:p>
            <w:r>
              <w:t>Gunk Shot, Body Slam, Strength,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Poison Touch (Hidden)</w:t>
            </w:r>
          </w:p>
        </w:tc>
      </w:tr>
      <w:tr>
        <w:tc>
          <w:tcPr>
            <w:tcW w:type="dxa" w:w="1440"/>
          </w:tcPr>
          <w:p>
            <w:r>
              <w:t>Venomoth / 33</w:t>
            </w:r>
          </w:p>
        </w:tc>
        <w:tc>
          <w:tcPr>
            <w:tcW w:type="dxa" w:w="1440"/>
          </w:tcPr>
          <w:p>
            <w:r>
              <w:t>Quiver Dance, Bug Buzz, Sludge Bomb, Morning Sun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Tinted Lens</w:t>
            </w:r>
          </w:p>
        </w:tc>
      </w:tr>
      <w:tr>
        <w:tc>
          <w:tcPr>
            <w:tcW w:type="dxa" w:w="1440"/>
          </w:tcPr>
          <w:p>
            <w:r>
              <w:t>Golbat / 32</w:t>
            </w:r>
          </w:p>
        </w:tc>
        <w:tc>
          <w:tcPr>
            <w:tcW w:type="dxa" w:w="1440"/>
          </w:tcPr>
          <w:p>
            <w:r>
              <w:t>Brave Bird, Double Edge, Poison Fang,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Infiltrator (Hidden)</w:t>
            </w:r>
          </w:p>
        </w:tc>
      </w:tr>
      <w:tr>
        <w:tc>
          <w:tcPr>
            <w:tcW w:type="dxa" w:w="1440"/>
          </w:tcPr>
          <w:p>
            <w:r>
              <w:t>Arbok / 32</w:t>
            </w:r>
          </w:p>
        </w:tc>
        <w:tc>
          <w:tcPr>
            <w:tcW w:type="dxa" w:w="1440"/>
          </w:tcPr>
          <w:p>
            <w:r>
              <w:t>Gunk Shot, Double Edge, Earthquake, Aqua Tail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Tentacruel / 32</w:t>
            </w:r>
          </w:p>
        </w:tc>
        <w:tc>
          <w:tcPr>
            <w:tcW w:type="dxa" w:w="1440"/>
          </w:tcPr>
          <w:p>
            <w:r>
              <w:t>Flip Turn, Rapid Spin, Knock Off, Haze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252/0/120/0/0/138</w:t>
            </w:r>
          </w:p>
        </w:tc>
        <w:tc>
          <w:tcPr>
            <w:tcW w:type="dxa" w:w="1440"/>
          </w:tcPr>
          <w:p>
            <w:r>
              <w:t>Liquid Ooze</w:t>
            </w:r>
          </w:p>
        </w:tc>
      </w:tr>
      <w:tr>
        <w:tc>
          <w:tcPr>
            <w:tcW w:type="dxa" w:w="1440"/>
          </w:tcPr>
          <w:p>
            <w:r>
              <w:t>Weezing / 35</w:t>
            </w:r>
          </w:p>
        </w:tc>
        <w:tc>
          <w:tcPr>
            <w:tcW w:type="dxa" w:w="1440"/>
          </w:tcPr>
          <w:p>
            <w:r>
              <w:t>Sludge Bomb, Flamethrower, Taunt, Pain Split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252/0/214/0/0/44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Muk / 41</w:t>
            </w:r>
          </w:p>
        </w:tc>
        <w:tc>
          <w:tcPr>
            <w:tcW w:type="dxa" w:w="1440"/>
          </w:tcPr>
          <w:p>
            <w:r>
              <w:t>Toxic, Protect, Knock Off, Drain Punch</w:t>
            </w:r>
          </w:p>
        </w:tc>
        <w:tc>
          <w:tcPr>
            <w:tcW w:type="dxa" w:w="1440"/>
          </w:tcPr>
          <w:p>
            <w:r>
              <w:t>Impish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Sticky Hold</w:t>
            </w:r>
          </w:p>
        </w:tc>
      </w:tr>
      <w:tr>
        <w:tc>
          <w:tcPr>
            <w:tcW w:type="dxa" w:w="1440"/>
          </w:tcPr>
          <w:p>
            <w:r>
              <w:t>Venomoth / 40</w:t>
            </w:r>
          </w:p>
        </w:tc>
        <w:tc>
          <w:tcPr>
            <w:tcW w:type="dxa" w:w="1440"/>
          </w:tcPr>
          <w:p>
            <w:r>
              <w:t>Quiver Dance, Bug Buzz, Sludge Bomb, Morning Sun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Tinted Lens</w:t>
            </w:r>
          </w:p>
        </w:tc>
      </w:tr>
      <w:tr>
        <w:tc>
          <w:tcPr>
            <w:tcW w:type="dxa" w:w="1440"/>
          </w:tcPr>
          <w:p>
            <w:r>
              <w:t>Golbat / 39</w:t>
            </w:r>
          </w:p>
        </w:tc>
        <w:tc>
          <w:tcPr>
            <w:tcW w:type="dxa" w:w="1440"/>
          </w:tcPr>
          <w:p>
            <w:r>
              <w:t>Brave Bird, Double Edge, Poison Fang,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Infiltrator (Hidden)</w:t>
            </w:r>
          </w:p>
        </w:tc>
      </w:tr>
      <w:tr>
        <w:tc>
          <w:tcPr>
            <w:tcW w:type="dxa" w:w="1440"/>
          </w:tcPr>
          <w:p>
            <w:r>
              <w:t>Arbok / 39</w:t>
            </w:r>
          </w:p>
        </w:tc>
        <w:tc>
          <w:tcPr>
            <w:tcW w:type="dxa" w:w="1440"/>
          </w:tcPr>
          <w:p>
            <w:r>
              <w:t>Gunk Shot, Double Edge, Earthquake, Aqua Tail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Tentacruel / 39</w:t>
            </w:r>
          </w:p>
        </w:tc>
        <w:tc>
          <w:tcPr>
            <w:tcW w:type="dxa" w:w="1440"/>
          </w:tcPr>
          <w:p>
            <w:r>
              <w:t>Flip Turn, Rapid Spin, Knock Off, Haze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252/0/120/0/0/138</w:t>
            </w:r>
          </w:p>
        </w:tc>
        <w:tc>
          <w:tcPr>
            <w:tcW w:type="dxa" w:w="1440"/>
          </w:tcPr>
          <w:p>
            <w:r>
              <w:t>Liquid Ooze</w:t>
            </w:r>
          </w:p>
        </w:tc>
      </w:tr>
      <w:tr>
        <w:tc>
          <w:tcPr>
            <w:tcW w:type="dxa" w:w="1440"/>
          </w:tcPr>
          <w:p>
            <w:r>
              <w:t>Weezing / 42</w:t>
            </w:r>
          </w:p>
        </w:tc>
        <w:tc>
          <w:tcPr>
            <w:tcW w:type="dxa" w:w="1440"/>
          </w:tcPr>
          <w:p>
            <w:r>
              <w:t>Sludge Bomb, Flamethrower, Taunt, Pain Split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252/0/214/0/0/44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Muk / 47</w:t>
            </w:r>
          </w:p>
        </w:tc>
        <w:tc>
          <w:tcPr>
            <w:tcW w:type="dxa" w:w="1440"/>
          </w:tcPr>
          <w:p>
            <w:r>
              <w:t>Toxic, Protect, Knock Off, Drain Punch</w:t>
            </w:r>
          </w:p>
        </w:tc>
        <w:tc>
          <w:tcPr>
            <w:tcW w:type="dxa" w:w="1440"/>
          </w:tcPr>
          <w:p>
            <w:r>
              <w:t>Impish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Sticky Hold</w:t>
            </w:r>
          </w:p>
        </w:tc>
      </w:tr>
      <w:tr>
        <w:tc>
          <w:tcPr>
            <w:tcW w:type="dxa" w:w="1440"/>
          </w:tcPr>
          <w:p>
            <w:r>
              <w:t>Venomoth / 46</w:t>
            </w:r>
          </w:p>
        </w:tc>
        <w:tc>
          <w:tcPr>
            <w:tcW w:type="dxa" w:w="1440"/>
          </w:tcPr>
          <w:p>
            <w:r>
              <w:t>Quiver Dance, Bug Buzz, Sludge Bomb, Morning Sun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Tinted Lens</w:t>
            </w:r>
          </w:p>
        </w:tc>
      </w:tr>
      <w:tr>
        <w:tc>
          <w:tcPr>
            <w:tcW w:type="dxa" w:w="1440"/>
          </w:tcPr>
          <w:p>
            <w:r>
              <w:t>Crobat / 45</w:t>
            </w:r>
          </w:p>
        </w:tc>
        <w:tc>
          <w:tcPr>
            <w:tcW w:type="dxa" w:w="1440"/>
          </w:tcPr>
          <w:p>
            <w:r>
              <w:t>Brave Bird, Roost, U Turn, Defog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252/0/40/0/0/218</w:t>
            </w:r>
          </w:p>
        </w:tc>
        <w:tc>
          <w:tcPr>
            <w:tcW w:type="dxa" w:w="1440"/>
          </w:tcPr>
          <w:p>
            <w:r>
              <w:t>Infiltrator (Hidden)</w:t>
            </w:r>
          </w:p>
        </w:tc>
      </w:tr>
      <w:tr>
        <w:tc>
          <w:tcPr>
            <w:tcW w:type="dxa" w:w="1440"/>
          </w:tcPr>
          <w:p>
            <w:r>
              <w:t>Arbok / 45</w:t>
            </w:r>
          </w:p>
        </w:tc>
        <w:tc>
          <w:tcPr>
            <w:tcW w:type="dxa" w:w="1440"/>
          </w:tcPr>
          <w:p>
            <w:r>
              <w:t>Gunk Shot, Double Edge, Earthquake, Aqua Tail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Tentacruel / 45</w:t>
            </w:r>
          </w:p>
        </w:tc>
        <w:tc>
          <w:tcPr>
            <w:tcW w:type="dxa" w:w="1440"/>
          </w:tcPr>
          <w:p>
            <w:r>
              <w:t>Flip Turn, Rapid Spin, Knock Off, Haze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252/0/120/0/0/138</w:t>
            </w:r>
          </w:p>
        </w:tc>
        <w:tc>
          <w:tcPr>
            <w:tcW w:type="dxa" w:w="1440"/>
          </w:tcPr>
          <w:p>
            <w:r>
              <w:t>Liquid Ooze</w:t>
            </w:r>
          </w:p>
        </w:tc>
      </w:tr>
      <w:tr>
        <w:tc>
          <w:tcPr>
            <w:tcW w:type="dxa" w:w="1440"/>
          </w:tcPr>
          <w:p>
            <w:r>
              <w:t>Weezing / 48</w:t>
            </w:r>
          </w:p>
        </w:tc>
        <w:tc>
          <w:tcPr>
            <w:tcW w:type="dxa" w:w="1440"/>
          </w:tcPr>
          <w:p>
            <w:r>
              <w:t>Sludge Bomb, Flamethrower, Taunt, Pain Split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252/0/214/0/0/44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Muk / 53</w:t>
            </w:r>
          </w:p>
        </w:tc>
        <w:tc>
          <w:tcPr>
            <w:tcW w:type="dxa" w:w="1440"/>
          </w:tcPr>
          <w:p>
            <w:r>
              <w:t>Toxic, Protect, Knock Off, Drain Punch</w:t>
            </w:r>
          </w:p>
        </w:tc>
        <w:tc>
          <w:tcPr>
            <w:tcW w:type="dxa" w:w="1440"/>
          </w:tcPr>
          <w:p>
            <w:r>
              <w:t>Impish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Sticky Hold</w:t>
            </w:r>
          </w:p>
        </w:tc>
      </w:tr>
      <w:tr>
        <w:tc>
          <w:tcPr>
            <w:tcW w:type="dxa" w:w="1440"/>
          </w:tcPr>
          <w:p>
            <w:r>
              <w:t>Venomoth / 52</w:t>
            </w:r>
          </w:p>
        </w:tc>
        <w:tc>
          <w:tcPr>
            <w:tcW w:type="dxa" w:w="1440"/>
          </w:tcPr>
          <w:p>
            <w:r>
              <w:t>Quiver Dance, Bug Buzz, Sludge Bomb, Morning Sun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Tinted Lens</w:t>
            </w:r>
          </w:p>
        </w:tc>
      </w:tr>
      <w:tr>
        <w:tc>
          <w:tcPr>
            <w:tcW w:type="dxa" w:w="1440"/>
          </w:tcPr>
          <w:p>
            <w:r>
              <w:t>Crobat / 51</w:t>
            </w:r>
          </w:p>
        </w:tc>
        <w:tc>
          <w:tcPr>
            <w:tcW w:type="dxa" w:w="1440"/>
          </w:tcPr>
          <w:p>
            <w:r>
              <w:t>Brave Bird, Roost, U Turn, Defog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252/0/40/0/0/218</w:t>
            </w:r>
          </w:p>
        </w:tc>
        <w:tc>
          <w:tcPr>
            <w:tcW w:type="dxa" w:w="1440"/>
          </w:tcPr>
          <w:p>
            <w:r>
              <w:t>Infiltrator (Hidden)</w:t>
            </w:r>
          </w:p>
        </w:tc>
      </w:tr>
      <w:tr>
        <w:tc>
          <w:tcPr>
            <w:tcW w:type="dxa" w:w="1440"/>
          </w:tcPr>
          <w:p>
            <w:r>
              <w:t>Arbok / 51</w:t>
            </w:r>
          </w:p>
        </w:tc>
        <w:tc>
          <w:tcPr>
            <w:tcW w:type="dxa" w:w="1440"/>
          </w:tcPr>
          <w:p>
            <w:r>
              <w:t>Gunk Shot, Double Edge, Earthquake, Aqua Tail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Tentacruel / 51</w:t>
            </w:r>
          </w:p>
        </w:tc>
        <w:tc>
          <w:tcPr>
            <w:tcW w:type="dxa" w:w="1440"/>
          </w:tcPr>
          <w:p>
            <w:r>
              <w:t>Flip Turn, Rapid Spin, Knock Off, Haze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252/0/120/0/0/138</w:t>
            </w:r>
          </w:p>
        </w:tc>
        <w:tc>
          <w:tcPr>
            <w:tcW w:type="dxa" w:w="1440"/>
          </w:tcPr>
          <w:p>
            <w:r>
              <w:t>Liquid Ooze</w:t>
            </w:r>
          </w:p>
        </w:tc>
      </w:tr>
      <w:tr>
        <w:tc>
          <w:tcPr>
            <w:tcW w:type="dxa" w:w="1440"/>
          </w:tcPr>
          <w:p>
            <w:r>
              <w:t>Weezing / 54</w:t>
            </w:r>
          </w:p>
        </w:tc>
        <w:tc>
          <w:tcPr>
            <w:tcW w:type="dxa" w:w="1440"/>
          </w:tcPr>
          <w:p>
            <w:r>
              <w:t>Sludge Bomb, Flamethrower, Taunt, Pain Split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252/0/214/0/0/44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Muk / 59</w:t>
            </w:r>
          </w:p>
        </w:tc>
        <w:tc>
          <w:tcPr>
            <w:tcW w:type="dxa" w:w="1440"/>
          </w:tcPr>
          <w:p>
            <w:r>
              <w:t>Toxic, Protect, Knock Off, Drain Punch</w:t>
            </w:r>
          </w:p>
        </w:tc>
        <w:tc>
          <w:tcPr>
            <w:tcW w:type="dxa" w:w="1440"/>
          </w:tcPr>
          <w:p>
            <w:r>
              <w:t>Impish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Sticky Hold</w:t>
            </w:r>
          </w:p>
        </w:tc>
      </w:tr>
      <w:tr>
        <w:tc>
          <w:tcPr>
            <w:tcW w:type="dxa" w:w="1440"/>
          </w:tcPr>
          <w:p>
            <w:r>
              <w:t>Venomoth / 58</w:t>
            </w:r>
          </w:p>
        </w:tc>
        <w:tc>
          <w:tcPr>
            <w:tcW w:type="dxa" w:w="1440"/>
          </w:tcPr>
          <w:p>
            <w:r>
              <w:t>Quiver Dance, Bug Buzz, Sludge Bomb, Morning Sun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Tinted Lens</w:t>
            </w:r>
          </w:p>
        </w:tc>
      </w:tr>
      <w:tr>
        <w:tc>
          <w:tcPr>
            <w:tcW w:type="dxa" w:w="1440"/>
          </w:tcPr>
          <w:p>
            <w:r>
              <w:t>Crobat / 57</w:t>
            </w:r>
          </w:p>
        </w:tc>
        <w:tc>
          <w:tcPr>
            <w:tcW w:type="dxa" w:w="1440"/>
          </w:tcPr>
          <w:p>
            <w:r>
              <w:t>Brave Bird, Roost, U Turn, Defog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252/0/40/0/0/218</w:t>
            </w:r>
          </w:p>
        </w:tc>
        <w:tc>
          <w:tcPr>
            <w:tcW w:type="dxa" w:w="1440"/>
          </w:tcPr>
          <w:p>
            <w:r>
              <w:t>Infiltrator (Hidden)</w:t>
            </w:r>
          </w:p>
        </w:tc>
      </w:tr>
      <w:tr>
        <w:tc>
          <w:tcPr>
            <w:tcW w:type="dxa" w:w="1440"/>
          </w:tcPr>
          <w:p>
            <w:r>
              <w:t>Arbok / 57</w:t>
            </w:r>
          </w:p>
        </w:tc>
        <w:tc>
          <w:tcPr>
            <w:tcW w:type="dxa" w:w="1440"/>
          </w:tcPr>
          <w:p>
            <w:r>
              <w:t>Gunk Shot, Double Edge, Earthquake, Aqua Tail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Tentacruel / 57</w:t>
            </w:r>
          </w:p>
        </w:tc>
        <w:tc>
          <w:tcPr>
            <w:tcW w:type="dxa" w:w="1440"/>
          </w:tcPr>
          <w:p>
            <w:r>
              <w:t>Flip Turn, Rapid Spin, Knock Off, Haze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252/0/120/0/0/138</w:t>
            </w:r>
          </w:p>
        </w:tc>
        <w:tc>
          <w:tcPr>
            <w:tcW w:type="dxa" w:w="1440"/>
          </w:tcPr>
          <w:p>
            <w:r>
              <w:t>Liquid Ooze</w:t>
            </w:r>
          </w:p>
        </w:tc>
      </w:tr>
      <w:tr>
        <w:tc>
          <w:tcPr>
            <w:tcW w:type="dxa" w:w="1440"/>
          </w:tcPr>
          <w:p>
            <w:r>
              <w:t>Weezing / 60</w:t>
            </w:r>
          </w:p>
        </w:tc>
        <w:tc>
          <w:tcPr>
            <w:tcW w:type="dxa" w:w="1440"/>
          </w:tcPr>
          <w:p>
            <w:r>
              <w:t>Sludge Bomb, Flamethrower, Taunt, Pain Split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252/0/214/0/0/44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2"/>
      </w:pPr>
      <w:r>
        <w:t>Leader Sabrina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13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Abra / 14</w:t>
            </w:r>
          </w:p>
        </w:tc>
        <w:tc>
          <w:tcPr>
            <w:tcW w:type="dxa" w:w="1440"/>
          </w:tcPr>
          <w:p>
            <w:r>
              <w:t>Psychic, Dazzling Gleam, Focus Punch, Substitute</w:t>
            </w:r>
          </w:p>
        </w:tc>
        <w:tc>
          <w:tcPr>
            <w:tcW w:type="dxa" w:w="1440"/>
          </w:tcPr>
          <w:p>
            <w:r>
              <w:t>Hasty</w:t>
            </w:r>
          </w:p>
        </w:tc>
        <w:tc>
          <w:tcPr>
            <w:tcW w:type="dxa" w:w="1440"/>
          </w:tcPr>
          <w:p>
            <w:r>
              <w:t>Shed Shell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13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Drowzee / 12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Abra / 14</w:t>
            </w:r>
          </w:p>
        </w:tc>
        <w:tc>
          <w:tcPr>
            <w:tcW w:type="dxa" w:w="1440"/>
          </w:tcPr>
          <w:p>
            <w:r>
              <w:t>Psychic, Dazzling Gleam, Focus Punch, Substitute</w:t>
            </w:r>
          </w:p>
        </w:tc>
        <w:tc>
          <w:tcPr>
            <w:tcW w:type="dxa" w:w="1440"/>
          </w:tcPr>
          <w:p>
            <w:r>
              <w:t>Hasty</w:t>
            </w:r>
          </w:p>
        </w:tc>
        <w:tc>
          <w:tcPr>
            <w:tcW w:type="dxa" w:w="1440"/>
          </w:tcPr>
          <w:p>
            <w:r>
              <w:t>Shed Shell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20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Drowzee / 19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Kadabra / 21</w:t>
            </w:r>
          </w:p>
        </w:tc>
        <w:tc>
          <w:tcPr>
            <w:tcW w:type="dxa" w:w="1440"/>
          </w:tcPr>
          <w:p>
            <w:r>
              <w:t>Future Sight, Focus Punch, Dream Eater, Energy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20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Drowzee / 19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Slowpoke / 18</w:t>
            </w:r>
          </w:p>
        </w:tc>
        <w:tc>
          <w:tcPr>
            <w:tcW w:type="dxa" w:w="1440"/>
          </w:tcPr>
          <w:p>
            <w:r>
              <w:t>Psychic, Thunder Wave, Aqua Tail, Double Edge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252/6/0/0/252/0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Kadabra / 21</w:t>
            </w:r>
          </w:p>
        </w:tc>
        <w:tc>
          <w:tcPr>
            <w:tcW w:type="dxa" w:w="1440"/>
          </w:tcPr>
          <w:p>
            <w:r>
              <w:t>Future Sight, Focus Punch, Dream Eater, Energy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27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Hypno / 26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Slowpoke / 25</w:t>
            </w:r>
          </w:p>
        </w:tc>
        <w:tc>
          <w:tcPr>
            <w:tcW w:type="dxa" w:w="1440"/>
          </w:tcPr>
          <w:p>
            <w:r>
              <w:t>Psychic, Thunder Wave, Aqua Tail, Double Edge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252/6/0/0/252/0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Kadabra / 28</w:t>
            </w:r>
          </w:p>
        </w:tc>
        <w:tc>
          <w:tcPr>
            <w:tcW w:type="dxa" w:w="1440"/>
          </w:tcPr>
          <w:p>
            <w:r>
              <w:t>Future Sight, Focus Punch, Dream Eater, Recover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27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Hypno / 26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Slowpoke / 25</w:t>
            </w:r>
          </w:p>
        </w:tc>
        <w:tc>
          <w:tcPr>
            <w:tcW w:type="dxa" w:w="1440"/>
          </w:tcPr>
          <w:p>
            <w:r>
              <w:t>Psychic, Thunder Wave, Aqua Tail, Double Edge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252/6/0/0/252/0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Kirlia / 25</w:t>
            </w:r>
          </w:p>
        </w:tc>
        <w:tc>
          <w:tcPr>
            <w:tcW w:type="dxa" w:w="1440"/>
          </w:tcPr>
          <w:p>
            <w:r>
              <w:t>Future Sight, Dazzling Gleam, Synchronoise, Dream Eater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Trace</w:t>
            </w:r>
          </w:p>
        </w:tc>
      </w:tr>
      <w:tr>
        <w:tc>
          <w:tcPr>
            <w:tcW w:type="dxa" w:w="1440"/>
          </w:tcPr>
          <w:p>
            <w:r>
              <w:t>Kadabra / 28</w:t>
            </w:r>
          </w:p>
        </w:tc>
        <w:tc>
          <w:tcPr>
            <w:tcW w:type="dxa" w:w="1440"/>
          </w:tcPr>
          <w:p>
            <w:r>
              <w:t>Future Sight, Focus Punch, Dream Eater, Recover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34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Hypno / 33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Slowpoke / 32</w:t>
            </w:r>
          </w:p>
        </w:tc>
        <w:tc>
          <w:tcPr>
            <w:tcW w:type="dxa" w:w="1440"/>
          </w:tcPr>
          <w:p>
            <w:r>
              <w:t>Psychic, Thunder Wave, Aqua Tail, Double Edge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252/6/0/0/252/0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Gardevoir / 32</w:t>
            </w:r>
          </w:p>
        </w:tc>
        <w:tc>
          <w:tcPr>
            <w:tcW w:type="dxa" w:w="1440"/>
          </w:tcPr>
          <w:p>
            <w:r>
              <w:t>Hyper Voice, Psyshock, Mystical Fire, Taunt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Trace</w:t>
            </w:r>
          </w:p>
        </w:tc>
      </w:tr>
      <w:tr>
        <w:tc>
          <w:tcPr>
            <w:tcW w:type="dxa" w:w="1440"/>
          </w:tcPr>
          <w:p>
            <w:r>
              <w:t>Kadabra / 35</w:t>
            </w:r>
          </w:p>
        </w:tc>
        <w:tc>
          <w:tcPr>
            <w:tcW w:type="dxa" w:w="1440"/>
          </w:tcPr>
          <w:p>
            <w:r>
              <w:t>Future Sight, Focus Punch, Dream Eater, Recover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34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Hypno / 33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Slowpoke / 32</w:t>
            </w:r>
          </w:p>
        </w:tc>
        <w:tc>
          <w:tcPr>
            <w:tcW w:type="dxa" w:w="1440"/>
          </w:tcPr>
          <w:p>
            <w:r>
              <w:t>Psychic, Thunder Wave, Aqua Tail, Double Edge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252/6/0/0/252/0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Gardevoir / 32</w:t>
            </w:r>
          </w:p>
        </w:tc>
        <w:tc>
          <w:tcPr>
            <w:tcW w:type="dxa" w:w="1440"/>
          </w:tcPr>
          <w:p>
            <w:r>
              <w:t>Hyper Voice, Psyshock, Mystical Fire, Taunt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Trace</w:t>
            </w:r>
          </w:p>
        </w:tc>
      </w:tr>
      <w:tr>
        <w:tc>
          <w:tcPr>
            <w:tcW w:type="dxa" w:w="1440"/>
          </w:tcPr>
          <w:p>
            <w:r>
              <w:t>Exeggcute / 32</w:t>
            </w:r>
          </w:p>
        </w:tc>
        <w:tc>
          <w:tcPr>
            <w:tcW w:type="dxa" w:w="1440"/>
          </w:tcPr>
          <w:p>
            <w:r>
              <w:t>Leaf Storm, Dream Eater, Sludge Bomb, Moonlight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Kadabra / 35</w:t>
            </w:r>
          </w:p>
        </w:tc>
        <w:tc>
          <w:tcPr>
            <w:tcW w:type="dxa" w:w="1440"/>
          </w:tcPr>
          <w:p>
            <w:r>
              <w:t>Future Sight, Focus Punch, Dream Eater, Recover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41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Hypno / 40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Slowbro / 39</w:t>
            </w:r>
          </w:p>
        </w:tc>
        <w:tc>
          <w:tcPr>
            <w:tcW w:type="dxa" w:w="1440"/>
          </w:tcPr>
          <w:p>
            <w:r>
              <w:t>Scald, Future Sight, Belch, Slack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Gardevoir / 39</w:t>
            </w:r>
          </w:p>
        </w:tc>
        <w:tc>
          <w:tcPr>
            <w:tcW w:type="dxa" w:w="1440"/>
          </w:tcPr>
          <w:p>
            <w:r>
              <w:t>Hyper Voice, Psyshock, Mystical Fire, Taunt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Trace</w:t>
            </w:r>
          </w:p>
        </w:tc>
      </w:tr>
      <w:tr>
        <w:tc>
          <w:tcPr>
            <w:tcW w:type="dxa" w:w="1440"/>
          </w:tcPr>
          <w:p>
            <w:r>
              <w:t>Exeggcute / 39</w:t>
            </w:r>
          </w:p>
        </w:tc>
        <w:tc>
          <w:tcPr>
            <w:tcW w:type="dxa" w:w="1440"/>
          </w:tcPr>
          <w:p>
            <w:r>
              <w:t>Leaf Storm, Dream Eater, Sludge Bomb, Moonlight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Alakazam / 42</w:t>
            </w:r>
          </w:p>
        </w:tc>
        <w:tc>
          <w:tcPr>
            <w:tcW w:type="dxa" w:w="1440"/>
          </w:tcPr>
          <w:p>
            <w:r>
              <w:t>Nasty Plot, Psychic, Focus Blast, Shadow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Focus Sash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47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Hypno / 46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Slowbro / 45</w:t>
            </w:r>
          </w:p>
        </w:tc>
        <w:tc>
          <w:tcPr>
            <w:tcW w:type="dxa" w:w="1440"/>
          </w:tcPr>
          <w:p>
            <w:r>
              <w:t>Scald, Future Sight, Belch, Slack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Gardevoir / 45</w:t>
            </w:r>
          </w:p>
        </w:tc>
        <w:tc>
          <w:tcPr>
            <w:tcW w:type="dxa" w:w="1440"/>
          </w:tcPr>
          <w:p>
            <w:r>
              <w:t>Hyper Voice, Psyshock, Mystical Fire, Taunt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Trace</w:t>
            </w:r>
          </w:p>
        </w:tc>
      </w:tr>
      <w:tr>
        <w:tc>
          <w:tcPr>
            <w:tcW w:type="dxa" w:w="1440"/>
          </w:tcPr>
          <w:p>
            <w:r>
              <w:t>Exeggutor / 45</w:t>
            </w:r>
          </w:p>
        </w:tc>
        <w:tc>
          <w:tcPr>
            <w:tcW w:type="dxa" w:w="1440"/>
          </w:tcPr>
          <w:p>
            <w:r>
              <w:t>Leaf Storm, Psyshock, Ancient Power, Giga Drain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Alakazam / 48</w:t>
            </w:r>
          </w:p>
        </w:tc>
        <w:tc>
          <w:tcPr>
            <w:tcW w:type="dxa" w:w="1440"/>
          </w:tcPr>
          <w:p>
            <w:r>
              <w:t>Nasty Plot, Psychic, Focus Blast, Shadow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Focus Sash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53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Hypno / 52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Slowbro / 51</w:t>
            </w:r>
          </w:p>
        </w:tc>
        <w:tc>
          <w:tcPr>
            <w:tcW w:type="dxa" w:w="1440"/>
          </w:tcPr>
          <w:p>
            <w:r>
              <w:t>Scald, Future Sight, Belch, Slack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Gardevoir / 51</w:t>
            </w:r>
          </w:p>
        </w:tc>
        <w:tc>
          <w:tcPr>
            <w:tcW w:type="dxa" w:w="1440"/>
          </w:tcPr>
          <w:p>
            <w:r>
              <w:t>Hyper Voice, Psyshock, Mystical Fire, Taunt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Trace</w:t>
            </w:r>
          </w:p>
        </w:tc>
      </w:tr>
      <w:tr>
        <w:tc>
          <w:tcPr>
            <w:tcW w:type="dxa" w:w="1440"/>
          </w:tcPr>
          <w:p>
            <w:r>
              <w:t>Exeggutor / 51</w:t>
            </w:r>
          </w:p>
        </w:tc>
        <w:tc>
          <w:tcPr>
            <w:tcW w:type="dxa" w:w="1440"/>
          </w:tcPr>
          <w:p>
            <w:r>
              <w:t>Leaf Storm, Psyshock, Ancient Power, Giga Drain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Alakazam / 54</w:t>
            </w:r>
          </w:p>
        </w:tc>
        <w:tc>
          <w:tcPr>
            <w:tcW w:type="dxa" w:w="1440"/>
          </w:tcPr>
          <w:p>
            <w:r>
              <w:t>Nasty Plot, Psychic, Focus Blast, Shadow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Focus Sash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59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Hypno / 58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Slowbro / 57</w:t>
            </w:r>
          </w:p>
        </w:tc>
        <w:tc>
          <w:tcPr>
            <w:tcW w:type="dxa" w:w="1440"/>
          </w:tcPr>
          <w:p>
            <w:r>
              <w:t>Scald, Future Sight, Belch, Slack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Gardevoir / 57</w:t>
            </w:r>
          </w:p>
        </w:tc>
        <w:tc>
          <w:tcPr>
            <w:tcW w:type="dxa" w:w="1440"/>
          </w:tcPr>
          <w:p>
            <w:r>
              <w:t>Hyper Voice, Psyshock, Mystical Fire, Taunt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Trace</w:t>
            </w:r>
          </w:p>
        </w:tc>
      </w:tr>
      <w:tr>
        <w:tc>
          <w:tcPr>
            <w:tcW w:type="dxa" w:w="1440"/>
          </w:tcPr>
          <w:p>
            <w:r>
              <w:t>Exeggutor / 57</w:t>
            </w:r>
          </w:p>
        </w:tc>
        <w:tc>
          <w:tcPr>
            <w:tcW w:type="dxa" w:w="1440"/>
          </w:tcPr>
          <w:p>
            <w:r>
              <w:t>Leaf Storm, Psyshock, Ancient Power, Giga Drain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Alakazam / 60</w:t>
            </w:r>
          </w:p>
        </w:tc>
        <w:tc>
          <w:tcPr>
            <w:tcW w:type="dxa" w:w="1440"/>
          </w:tcPr>
          <w:p>
            <w:r>
              <w:t>Nasty Plot, Psychic, Focus Blast, Shadow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Focus Sash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2"/>
      </w:pPr>
      <w:r>
        <w:t>Leader Blaine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Ponyta / 13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Growlithe / 14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Ponyta / 13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Vulpix / 12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Growlithe / 14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Ponyta / 20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Vulpix / 19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Growlithe / 21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Ponyta / 20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Vulpix / 19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Magby / 18</w:t>
            </w:r>
          </w:p>
        </w:tc>
        <w:tc>
          <w:tcPr>
            <w:tcW w:type="dxa" w:w="1440"/>
          </w:tcPr>
          <w:p>
            <w:r>
              <w:t>Flare Blitz, Focus Punch, Double Edge, Overheat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Growlithe / 21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Ponyta / 27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Vulpix / 26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Magby / 25</w:t>
            </w:r>
          </w:p>
        </w:tc>
        <w:tc>
          <w:tcPr>
            <w:tcW w:type="dxa" w:w="1440"/>
          </w:tcPr>
          <w:p>
            <w:r>
              <w:t>Flare Blitz, Focus Punch, Double Edge, Overheat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Growlithe / 28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Ponyta / 27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Vulpix / 26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Magby / 25</w:t>
            </w:r>
          </w:p>
        </w:tc>
        <w:tc>
          <w:tcPr>
            <w:tcW w:type="dxa" w:w="1440"/>
          </w:tcPr>
          <w:p>
            <w:r>
              <w:t>Flare Blitz, Focus Punch, Double Edge, Overheat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Slugma / 25</w:t>
            </w:r>
          </w:p>
        </w:tc>
        <w:tc>
          <w:tcPr>
            <w:tcW w:type="dxa" w:w="1440"/>
          </w:tcPr>
          <w:p>
            <w:r>
              <w:t>Overheat, Heat Wave, Earth Power, Fire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Growlithe / 28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Ponyta / 34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Vulpix / 33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Magmar / 32</w:t>
            </w:r>
          </w:p>
        </w:tc>
        <w:tc>
          <w:tcPr>
            <w:tcW w:type="dxa" w:w="1440"/>
          </w:tcPr>
          <w:p>
            <w:r>
              <w:t>Overheat, Belch, Focus Punch,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Slugma / 32</w:t>
            </w:r>
          </w:p>
        </w:tc>
        <w:tc>
          <w:tcPr>
            <w:tcW w:type="dxa" w:w="1440"/>
          </w:tcPr>
          <w:p>
            <w:r>
              <w:t>Overheat, Heat Wave, Earth Power, Fire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Growlithe / 35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Ponyta / 34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Vulpix / 33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Magmar / 32</w:t>
            </w:r>
          </w:p>
        </w:tc>
        <w:tc>
          <w:tcPr>
            <w:tcW w:type="dxa" w:w="1440"/>
          </w:tcPr>
          <w:p>
            <w:r>
              <w:t>Overheat, Belch, Focus Punch,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Slugma / 32</w:t>
            </w:r>
          </w:p>
        </w:tc>
        <w:tc>
          <w:tcPr>
            <w:tcW w:type="dxa" w:w="1440"/>
          </w:tcPr>
          <w:p>
            <w:r>
              <w:t>Overheat, Heat Wave, Earth Power, Fire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Houndoom / 32</w:t>
            </w:r>
          </w:p>
        </w:tc>
        <w:tc>
          <w:tcPr>
            <w:tcW w:type="dxa" w:w="1440"/>
          </w:tcPr>
          <w:p>
            <w:r>
              <w:t>Flamethrower, Dark Pulse, Solar Beam, Nasty Plot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Growlithe / 35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Rapidash / 41</w:t>
            </w:r>
          </w:p>
        </w:tc>
        <w:tc>
          <w:tcPr>
            <w:tcW w:type="dxa" w:w="1440"/>
          </w:tcPr>
          <w:p>
            <w:r>
              <w:t>Flare Blitz, Thrash, Megahorn,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Ninetales / 40</w:t>
            </w:r>
          </w:p>
        </w:tc>
        <w:tc>
          <w:tcPr>
            <w:tcW w:type="dxa" w:w="1440"/>
          </w:tcPr>
          <w:p>
            <w:r>
              <w:t>Weather Ball, Encore, Healing Wish, Will O Wisp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252/0/6/0/0/252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Magmar / 39</w:t>
            </w:r>
          </w:p>
        </w:tc>
        <w:tc>
          <w:tcPr>
            <w:tcW w:type="dxa" w:w="1440"/>
          </w:tcPr>
          <w:p>
            <w:r>
              <w:t>Overheat, Belch, Focus Punch,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Magcargo / 39</w:t>
            </w:r>
          </w:p>
        </w:tc>
        <w:tc>
          <w:tcPr>
            <w:tcW w:type="dxa" w:w="1440"/>
          </w:tcPr>
          <w:p>
            <w:r>
              <w:t>Overheat, Power Gem, Heat Wave,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Houndoom / 39</w:t>
            </w:r>
          </w:p>
        </w:tc>
        <w:tc>
          <w:tcPr>
            <w:tcW w:type="dxa" w:w="1440"/>
          </w:tcPr>
          <w:p>
            <w:r>
              <w:t>Flamethrower, Dark Pulse, Solar Beam, Nasty Plot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Arcanine / 42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Rapidash / 47</w:t>
            </w:r>
          </w:p>
        </w:tc>
        <w:tc>
          <w:tcPr>
            <w:tcW w:type="dxa" w:w="1440"/>
          </w:tcPr>
          <w:p>
            <w:r>
              <w:t>Flare Blitz, Thrash, Megahorn,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Ninetales / 46</w:t>
            </w:r>
          </w:p>
        </w:tc>
        <w:tc>
          <w:tcPr>
            <w:tcW w:type="dxa" w:w="1440"/>
          </w:tcPr>
          <w:p>
            <w:r>
              <w:t>Weather Ball, Encore, Healing Wish, Will O Wisp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252/0/6/0/0/252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Magmar / 45</w:t>
            </w:r>
          </w:p>
        </w:tc>
        <w:tc>
          <w:tcPr>
            <w:tcW w:type="dxa" w:w="1440"/>
          </w:tcPr>
          <w:p>
            <w:r>
              <w:t>Overheat, Belch, Focus Punch,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Magcargo / 45</w:t>
            </w:r>
          </w:p>
        </w:tc>
        <w:tc>
          <w:tcPr>
            <w:tcW w:type="dxa" w:w="1440"/>
          </w:tcPr>
          <w:p>
            <w:r>
              <w:t>Overheat, Power Gem, Heat Wave,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Houndoom / 45</w:t>
            </w:r>
          </w:p>
        </w:tc>
        <w:tc>
          <w:tcPr>
            <w:tcW w:type="dxa" w:w="1440"/>
          </w:tcPr>
          <w:p>
            <w:r>
              <w:t>Flamethrower, Dark Pulse, Solar Beam, Nasty Plot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Arcanine / 48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Rapidash / 53</w:t>
            </w:r>
          </w:p>
        </w:tc>
        <w:tc>
          <w:tcPr>
            <w:tcW w:type="dxa" w:w="1440"/>
          </w:tcPr>
          <w:p>
            <w:r>
              <w:t>Flare Blitz, Thrash, Megahorn,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Ninetales / 52</w:t>
            </w:r>
          </w:p>
        </w:tc>
        <w:tc>
          <w:tcPr>
            <w:tcW w:type="dxa" w:w="1440"/>
          </w:tcPr>
          <w:p>
            <w:r>
              <w:t>Weather Ball, Encore, Healing Wish, Will O Wisp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252/0/6/0/0/252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Magmar / 51</w:t>
            </w:r>
          </w:p>
        </w:tc>
        <w:tc>
          <w:tcPr>
            <w:tcW w:type="dxa" w:w="1440"/>
          </w:tcPr>
          <w:p>
            <w:r>
              <w:t>Overheat, Belch, Focus Punch,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Magcargo / 51</w:t>
            </w:r>
          </w:p>
        </w:tc>
        <w:tc>
          <w:tcPr>
            <w:tcW w:type="dxa" w:w="1440"/>
          </w:tcPr>
          <w:p>
            <w:r>
              <w:t>Overheat, Power Gem, Heat Wave, Recover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Houndoom / 51</w:t>
            </w:r>
          </w:p>
        </w:tc>
        <w:tc>
          <w:tcPr>
            <w:tcW w:type="dxa" w:w="1440"/>
          </w:tcPr>
          <w:p>
            <w:r>
              <w:t>Flamethrower, Dark Pulse, Solar Beam, Nasty Plot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Arcanine / 54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Rapidash / 59</w:t>
            </w:r>
          </w:p>
        </w:tc>
        <w:tc>
          <w:tcPr>
            <w:tcW w:type="dxa" w:w="1440"/>
          </w:tcPr>
          <w:p>
            <w:r>
              <w:t>Flare Blitz, Thrash, Megahorn,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Ninetales / 58</w:t>
            </w:r>
          </w:p>
        </w:tc>
        <w:tc>
          <w:tcPr>
            <w:tcW w:type="dxa" w:w="1440"/>
          </w:tcPr>
          <w:p>
            <w:r>
              <w:t>Weather Ball, Encore, Healing Wish, Will O Wisp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252/0/6/0/0/252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Magmar / 57</w:t>
            </w:r>
          </w:p>
        </w:tc>
        <w:tc>
          <w:tcPr>
            <w:tcW w:type="dxa" w:w="1440"/>
          </w:tcPr>
          <w:p>
            <w:r>
              <w:t>Overheat, Belch, Focus Punch,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Magcargo / 57</w:t>
            </w:r>
          </w:p>
        </w:tc>
        <w:tc>
          <w:tcPr>
            <w:tcW w:type="dxa" w:w="1440"/>
          </w:tcPr>
          <w:p>
            <w:r>
              <w:t>Overheat, Power Gem, Heat Wave, Recover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Houndoom / 57</w:t>
            </w:r>
          </w:p>
        </w:tc>
        <w:tc>
          <w:tcPr>
            <w:tcW w:type="dxa" w:w="1440"/>
          </w:tcPr>
          <w:p>
            <w:r>
              <w:t>Flamethrower, Dark Pulse, Solar Beam, Nasty Plot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Arcanine / 60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2"/>
      </w:pPr>
      <w:r>
        <w:t>Journey Blue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Growlithe / 13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Pidgey / 14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77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Growlithe / 13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Abra / 12</w:t>
            </w:r>
          </w:p>
        </w:tc>
        <w:tc>
          <w:tcPr>
            <w:tcW w:type="dxa" w:w="1440"/>
          </w:tcPr>
          <w:p>
            <w:r>
              <w:t>Psychic, Dazzling Gleam, Focus Punch, Substitute</w:t>
            </w:r>
          </w:p>
        </w:tc>
        <w:tc>
          <w:tcPr>
            <w:tcW w:type="dxa" w:w="1440"/>
          </w:tcPr>
          <w:p>
            <w:r>
              <w:t>Hasty</w:t>
            </w:r>
          </w:p>
        </w:tc>
        <w:tc>
          <w:tcPr>
            <w:tcW w:type="dxa" w:w="1440"/>
          </w:tcPr>
          <w:p>
            <w:r>
              <w:t>Shed Shell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Pidgey / 14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77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Growlithe / 20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Kadabra / 19</w:t>
            </w:r>
          </w:p>
        </w:tc>
        <w:tc>
          <w:tcPr>
            <w:tcW w:type="dxa" w:w="1440"/>
          </w:tcPr>
          <w:p>
            <w:r>
              <w:t>Future Sight, Focus Punch, Dream Eater, Energy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Pidgeotto / 21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77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Growlithe / 20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Kadabra / 19</w:t>
            </w:r>
          </w:p>
        </w:tc>
        <w:tc>
          <w:tcPr>
            <w:tcW w:type="dxa" w:w="1440"/>
          </w:tcPr>
          <w:p>
            <w:r>
              <w:t>Future Sight, Focus Punch, Dream Eater, Energy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Rhyhorn / 18</w:t>
            </w:r>
          </w:p>
        </w:tc>
        <w:tc>
          <w:tcPr>
            <w:tcW w:type="dxa" w:w="1440"/>
          </w:tcPr>
          <w:p>
            <w:r>
              <w:t>Swords Dance, Rock Polish, Earthquake, Stone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Pidgeotto / 21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77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Growlithe / 27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Kadabra / 26</w:t>
            </w:r>
          </w:p>
        </w:tc>
        <w:tc>
          <w:tcPr>
            <w:tcW w:type="dxa" w:w="1440"/>
          </w:tcPr>
          <w:p>
            <w:r>
              <w:t>Future Sight, Focus Punch, Dream Eater, Recover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Rhyhorn / 25</w:t>
            </w:r>
          </w:p>
        </w:tc>
        <w:tc>
          <w:tcPr>
            <w:tcW w:type="dxa" w:w="1440"/>
          </w:tcPr>
          <w:p>
            <w:r>
              <w:t>Swords Dance, Rock Polish, Earthquake, Stone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Pidgeotto / 28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77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Growlithe / 27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Kadabra / 26</w:t>
            </w:r>
          </w:p>
        </w:tc>
        <w:tc>
          <w:tcPr>
            <w:tcW w:type="dxa" w:w="1440"/>
          </w:tcPr>
          <w:p>
            <w:r>
              <w:t>Future Sight, Focus Punch, Dream Eater, Recover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Rhyhorn / 25</w:t>
            </w:r>
          </w:p>
        </w:tc>
        <w:tc>
          <w:tcPr>
            <w:tcW w:type="dxa" w:w="1440"/>
          </w:tcPr>
          <w:p>
            <w:r>
              <w:t>Swords Dance, Rock Polish, Earthquake, Stone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Exeggcute / 25</w:t>
            </w:r>
          </w:p>
        </w:tc>
        <w:tc>
          <w:tcPr>
            <w:tcW w:type="dxa" w:w="1440"/>
          </w:tcPr>
          <w:p>
            <w:r>
              <w:t>Leaf Storm, Dream Eater, Sludge Bomb, Moonlight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Pidgeotto / 28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77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Growlithe / 34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Kadabra / 33</w:t>
            </w:r>
          </w:p>
        </w:tc>
        <w:tc>
          <w:tcPr>
            <w:tcW w:type="dxa" w:w="1440"/>
          </w:tcPr>
          <w:p>
            <w:r>
              <w:t>Future Sight, Focus Punch, Dream Eater, Recover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Rhyhorn / 32</w:t>
            </w:r>
          </w:p>
        </w:tc>
        <w:tc>
          <w:tcPr>
            <w:tcW w:type="dxa" w:w="1440"/>
          </w:tcPr>
          <w:p>
            <w:r>
              <w:t>Swords Dance, Rock Polish, Earthquake, Stone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Exeggcute / 32</w:t>
            </w:r>
          </w:p>
        </w:tc>
        <w:tc>
          <w:tcPr>
            <w:tcW w:type="dxa" w:w="1440"/>
          </w:tcPr>
          <w:p>
            <w:r>
              <w:t>Leaf Storm, Dream Eater, Sludge Bomb, Moonlight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Pidgeotto / 35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77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Growlithe / 34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Kadabra / 33</w:t>
            </w:r>
          </w:p>
        </w:tc>
        <w:tc>
          <w:tcPr>
            <w:tcW w:type="dxa" w:w="1440"/>
          </w:tcPr>
          <w:p>
            <w:r>
              <w:t>Future Sight, Focus Punch, Dream Eater, Recover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Rhyhorn / 32</w:t>
            </w:r>
          </w:p>
        </w:tc>
        <w:tc>
          <w:tcPr>
            <w:tcW w:type="dxa" w:w="1440"/>
          </w:tcPr>
          <w:p>
            <w:r>
              <w:t>Swords Dance, Rock Polish, Earthquake, Stone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Exeggcute / 32</w:t>
            </w:r>
          </w:p>
        </w:tc>
        <w:tc>
          <w:tcPr>
            <w:tcW w:type="dxa" w:w="1440"/>
          </w:tcPr>
          <w:p>
            <w:r>
              <w:t>Leaf Storm, Dream Eater, Sludge Bomb, Moonlight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Gyarados / 32</w:t>
            </w:r>
          </w:p>
        </w:tc>
        <w:tc>
          <w:tcPr>
            <w:tcW w:type="dxa" w:w="1440"/>
          </w:tcPr>
          <w:p>
            <w:r>
              <w:t>Dragon Dance, Waterfall, Crunch, Substitute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Pidgeotto / 35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77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Arcanine / 41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Alakazam / 40</w:t>
            </w:r>
          </w:p>
        </w:tc>
        <w:tc>
          <w:tcPr>
            <w:tcW w:type="dxa" w:w="1440"/>
          </w:tcPr>
          <w:p>
            <w:r>
              <w:t>Nasty Plot, Psychic, Focus Blast, Shadow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Focus Sash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Rhyhorn / 39</w:t>
            </w:r>
          </w:p>
        </w:tc>
        <w:tc>
          <w:tcPr>
            <w:tcW w:type="dxa" w:w="1440"/>
          </w:tcPr>
          <w:p>
            <w:r>
              <w:t>Swords Dance, Rock Polish, Earthquake, Stone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Exeggcute / 39</w:t>
            </w:r>
          </w:p>
        </w:tc>
        <w:tc>
          <w:tcPr>
            <w:tcW w:type="dxa" w:w="1440"/>
          </w:tcPr>
          <w:p>
            <w:r>
              <w:t>Leaf Storm, Dream Eater, Sludge Bomb, Moonlight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Gyarados / 39</w:t>
            </w:r>
          </w:p>
        </w:tc>
        <w:tc>
          <w:tcPr>
            <w:tcW w:type="dxa" w:w="1440"/>
          </w:tcPr>
          <w:p>
            <w:r>
              <w:t>Dragon Dance, Waterfall, Crunch, Substitute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Pidgeot / 42</w:t>
            </w:r>
          </w:p>
        </w:tc>
        <w:tc>
          <w:tcPr>
            <w:tcW w:type="dxa" w:w="1440"/>
          </w:tcPr>
          <w:p>
            <w:r>
              <w:t>U Turn, Hurricane, Heat Wave, Roost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Big Pecks (Hidden)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Arcanine / 47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Alakazam / 46</w:t>
            </w:r>
          </w:p>
        </w:tc>
        <w:tc>
          <w:tcPr>
            <w:tcW w:type="dxa" w:w="1440"/>
          </w:tcPr>
          <w:p>
            <w:r>
              <w:t>Nasty Plot, Psychic, Focus Blast, Shadow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Focus Sash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Rhydon / 45</w:t>
            </w:r>
          </w:p>
        </w:tc>
        <w:tc>
          <w:tcPr>
            <w:tcW w:type="dxa" w:w="1440"/>
          </w:tcPr>
          <w:p>
            <w:r>
              <w:t>Stealth Rock, Earthquake, Stone Edge,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250/16/0/0/244/0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Exeggutor / 45</w:t>
            </w:r>
          </w:p>
        </w:tc>
        <w:tc>
          <w:tcPr>
            <w:tcW w:type="dxa" w:w="1440"/>
          </w:tcPr>
          <w:p>
            <w:r>
              <w:t>Leaf Storm, Psyshock, Ancient Power, Giga Drain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Gyarados / 45</w:t>
            </w:r>
          </w:p>
        </w:tc>
        <w:tc>
          <w:tcPr>
            <w:tcW w:type="dxa" w:w="1440"/>
          </w:tcPr>
          <w:p>
            <w:r>
              <w:t>Dragon Dance, Waterfall, Crunch, Substitute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Pidgeot / 48</w:t>
            </w:r>
          </w:p>
        </w:tc>
        <w:tc>
          <w:tcPr>
            <w:tcW w:type="dxa" w:w="1440"/>
          </w:tcPr>
          <w:p>
            <w:r>
              <w:t>U Turn, Hurricane, Heat Wave, Roost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Big Pecks (Hidden)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Arcanine / 53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Alakazam / 52</w:t>
            </w:r>
          </w:p>
        </w:tc>
        <w:tc>
          <w:tcPr>
            <w:tcW w:type="dxa" w:w="1440"/>
          </w:tcPr>
          <w:p>
            <w:r>
              <w:t>Nasty Plot, Psychic, Focus Blast, Shadow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Focus Sash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Rhydon / 51</w:t>
            </w:r>
          </w:p>
        </w:tc>
        <w:tc>
          <w:tcPr>
            <w:tcW w:type="dxa" w:w="1440"/>
          </w:tcPr>
          <w:p>
            <w:r>
              <w:t>Stealth Rock, Earthquake, Stone Edge,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250/16/0/0/244/0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Exeggutor / 51</w:t>
            </w:r>
          </w:p>
        </w:tc>
        <w:tc>
          <w:tcPr>
            <w:tcW w:type="dxa" w:w="1440"/>
          </w:tcPr>
          <w:p>
            <w:r>
              <w:t>Leaf Storm, Psyshock, Ancient Power, Giga Drain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Gyarados / 51</w:t>
            </w:r>
          </w:p>
        </w:tc>
        <w:tc>
          <w:tcPr>
            <w:tcW w:type="dxa" w:w="1440"/>
          </w:tcPr>
          <w:p>
            <w:r>
              <w:t>Dragon Dance, Waterfall, Crunch, Substitute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Pidgeot / 54</w:t>
            </w:r>
          </w:p>
        </w:tc>
        <w:tc>
          <w:tcPr>
            <w:tcW w:type="dxa" w:w="1440"/>
          </w:tcPr>
          <w:p>
            <w:r>
              <w:t>U Turn, Hurricane, Heat Wave, Roost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Big Pecks (Hidden)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Arcanine / 59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Alakazam / 58</w:t>
            </w:r>
          </w:p>
        </w:tc>
        <w:tc>
          <w:tcPr>
            <w:tcW w:type="dxa" w:w="1440"/>
          </w:tcPr>
          <w:p>
            <w:r>
              <w:t>Nasty Plot, Psychic, Focus Blast, Shadow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Focus Sash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Rhydon / 57</w:t>
            </w:r>
          </w:p>
        </w:tc>
        <w:tc>
          <w:tcPr>
            <w:tcW w:type="dxa" w:w="1440"/>
          </w:tcPr>
          <w:p>
            <w:r>
              <w:t>Stealth Rock, Earthquake, Stone Edge,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250/16/0/0/244/0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Exeggutor / 57</w:t>
            </w:r>
          </w:p>
        </w:tc>
        <w:tc>
          <w:tcPr>
            <w:tcW w:type="dxa" w:w="1440"/>
          </w:tcPr>
          <w:p>
            <w:r>
              <w:t>Leaf Storm, Psyshock, Ancient Power, Giga Drain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Gyarados / 57</w:t>
            </w:r>
          </w:p>
        </w:tc>
        <w:tc>
          <w:tcPr>
            <w:tcW w:type="dxa" w:w="1440"/>
          </w:tcPr>
          <w:p>
            <w:r>
              <w:t>Dragon Dance, Waterfall, Crunch, Substitute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Pidgeot / 60</w:t>
            </w:r>
          </w:p>
        </w:tc>
        <w:tc>
          <w:tcPr>
            <w:tcW w:type="dxa" w:w="1440"/>
          </w:tcPr>
          <w:p>
            <w:r>
              <w:t>U Turn, Hurricane, Heat Wave, Roost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Big Pecks (Hidden)</w:t>
            </w:r>
          </w:p>
        </w:tc>
      </w:tr>
    </w:tbl>
    <w:p>
      <w:pPr>
        <w:pStyle w:val="Heading1"/>
      </w:pPr>
      <w:r>
        <w:t>Gen1-9-Hard</w:t>
      </w:r>
    </w:p>
    <w:p>
      <w:r>
        <w:t>SHA-256: ce973dc4db70027df7ac88e8bf6d678d290a075a4951364949c52f360485810d</w:t>
      </w:r>
    </w:p>
    <w:p>
      <w:pPr>
        <w:pStyle w:val="Heading2"/>
      </w:pPr>
      <w:r>
        <w:t>Roxanne 1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Geodude / 13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Nosepass / 14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Geodude / 13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Aron / 12</w:t>
            </w:r>
          </w:p>
        </w:tc>
        <w:tc>
          <w:tcPr>
            <w:tcW w:type="dxa" w:w="1440"/>
          </w:tcPr>
          <w:p>
            <w:r>
              <w:t>Steel Roller, Head Smash, Double Edge, Superpower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Nosepass / 14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Geodude / 20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Aron / 19</w:t>
            </w:r>
          </w:p>
        </w:tc>
        <w:tc>
          <w:tcPr>
            <w:tcW w:type="dxa" w:w="1440"/>
          </w:tcPr>
          <w:p>
            <w:r>
              <w:t>Steel Roller, Head Smash, Double Edge, Superpower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Nosepass / 21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Geodude / 20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Aron / 19</w:t>
            </w:r>
          </w:p>
        </w:tc>
        <w:tc>
          <w:tcPr>
            <w:tcW w:type="dxa" w:w="1440"/>
          </w:tcPr>
          <w:p>
            <w:r>
              <w:t>Steel Roller, Head Smash, Double Edge, Superpower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18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Nosepass / 21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Graveler / 27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Aron / 26</w:t>
            </w:r>
          </w:p>
        </w:tc>
        <w:tc>
          <w:tcPr>
            <w:tcW w:type="dxa" w:w="1440"/>
          </w:tcPr>
          <w:p>
            <w:r>
              <w:t>Steel Roller, Head Smash, Double Edge, Superpower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25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Nosepass / 28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Graveler / 27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Aron / 26</w:t>
            </w:r>
          </w:p>
        </w:tc>
        <w:tc>
          <w:tcPr>
            <w:tcW w:type="dxa" w:w="1440"/>
          </w:tcPr>
          <w:p>
            <w:r>
              <w:t>Steel Roller, Head Smash, Double Edge, Superpower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25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Kabuto / 25</w:t>
            </w:r>
          </w:p>
        </w:tc>
        <w:tc>
          <w:tcPr>
            <w:tcW w:type="dxa" w:w="1440"/>
          </w:tcPr>
          <w:p>
            <w:r>
              <w:t>Rapid Spin, Stealth Rock, Knock Off, Rock Slide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Weak Armor (Hidden)</w:t>
            </w:r>
          </w:p>
        </w:tc>
      </w:tr>
      <w:tr>
        <w:tc>
          <w:tcPr>
            <w:tcW w:type="dxa" w:w="1440"/>
          </w:tcPr>
          <w:p>
            <w:r>
              <w:t>Nosepass / 28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Graveler / 34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Lairon / 33</w:t>
            </w:r>
          </w:p>
        </w:tc>
        <w:tc>
          <w:tcPr>
            <w:tcW w:type="dxa" w:w="1440"/>
          </w:tcPr>
          <w:p>
            <w:r>
              <w:t>Steel Roller, Head Smash, Double Edge, Superpower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32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Kabuto / 32</w:t>
            </w:r>
          </w:p>
        </w:tc>
        <w:tc>
          <w:tcPr>
            <w:tcW w:type="dxa" w:w="1440"/>
          </w:tcPr>
          <w:p>
            <w:r>
              <w:t>Rapid Spin, Stealth Rock, Knock Off, Rock Slide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Weak Armor (Hidden)</w:t>
            </w:r>
          </w:p>
        </w:tc>
      </w:tr>
      <w:tr>
        <w:tc>
          <w:tcPr>
            <w:tcW w:type="dxa" w:w="1440"/>
          </w:tcPr>
          <w:p>
            <w:r>
              <w:t>Nosepass / 35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Graveler / 34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Lairon / 33</w:t>
            </w:r>
          </w:p>
        </w:tc>
        <w:tc>
          <w:tcPr>
            <w:tcW w:type="dxa" w:w="1440"/>
          </w:tcPr>
          <w:p>
            <w:r>
              <w:t>Steel Roller, Head Smash, Double Edge, Superpower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32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Kabuto / 32</w:t>
            </w:r>
          </w:p>
        </w:tc>
        <w:tc>
          <w:tcPr>
            <w:tcW w:type="dxa" w:w="1440"/>
          </w:tcPr>
          <w:p>
            <w:r>
              <w:t>Rapid Spin, Stealth Rock, Knock Off, Rock Slide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Weak Armor (Hidden)</w:t>
            </w:r>
          </w:p>
        </w:tc>
      </w:tr>
      <w:tr>
        <w:tc>
          <w:tcPr>
            <w:tcW w:type="dxa" w:w="1440"/>
          </w:tcPr>
          <w:p>
            <w:r>
              <w:t>Aerodactyl / 32</w:t>
            </w:r>
          </w:p>
        </w:tc>
        <w:tc>
          <w:tcPr>
            <w:tcW w:type="dxa" w:w="1440"/>
          </w:tcPr>
          <w:p>
            <w:r>
              <w:t>Stone Edge, Dual Wingbeat, Earthquake,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Rock Head</w:t>
            </w:r>
          </w:p>
        </w:tc>
      </w:tr>
      <w:tr>
        <w:tc>
          <w:tcPr>
            <w:tcW w:type="dxa" w:w="1440"/>
          </w:tcPr>
          <w:p>
            <w:r>
              <w:t>Nosepass / 35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Golem / 41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Lairon / 40</w:t>
            </w:r>
          </w:p>
        </w:tc>
        <w:tc>
          <w:tcPr>
            <w:tcW w:type="dxa" w:w="1440"/>
          </w:tcPr>
          <w:p>
            <w:r>
              <w:t>Steel Roller, Head Smash, Double Edge, Superpower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39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Kabuto / 39</w:t>
            </w:r>
          </w:p>
        </w:tc>
        <w:tc>
          <w:tcPr>
            <w:tcW w:type="dxa" w:w="1440"/>
          </w:tcPr>
          <w:p>
            <w:r>
              <w:t>Rapid Spin, Stealth Rock, Knock Off, Rock Slide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Weak Armor (Hidden)</w:t>
            </w:r>
          </w:p>
        </w:tc>
      </w:tr>
      <w:tr>
        <w:tc>
          <w:tcPr>
            <w:tcW w:type="dxa" w:w="1440"/>
          </w:tcPr>
          <w:p>
            <w:r>
              <w:t>Aerodactyl / 39</w:t>
            </w:r>
          </w:p>
        </w:tc>
        <w:tc>
          <w:tcPr>
            <w:tcW w:type="dxa" w:w="1440"/>
          </w:tcPr>
          <w:p>
            <w:r>
              <w:t>Stone Edge, Dual Wingbeat, Earthquake,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Rock Head</w:t>
            </w:r>
          </w:p>
        </w:tc>
      </w:tr>
      <w:tr>
        <w:tc>
          <w:tcPr>
            <w:tcW w:type="dxa" w:w="1440"/>
          </w:tcPr>
          <w:p>
            <w:r>
              <w:t>Nosepass / 42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Golem / 47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Aggron / 46</w:t>
            </w:r>
          </w:p>
        </w:tc>
        <w:tc>
          <w:tcPr>
            <w:tcW w:type="dxa" w:w="1440"/>
          </w:tcPr>
          <w:p>
            <w:r>
              <w:t>Stealth Rock, Heavy Slam, Body Press, Toxic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252/0/6/0/252/0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Omastar / 45</w:t>
            </w:r>
          </w:p>
        </w:tc>
        <w:tc>
          <w:tcPr>
            <w:tcW w:type="dxa" w:w="1440"/>
          </w:tcPr>
          <w:p>
            <w:r>
              <w:t>Meteor Beam, Surf, Wring Out, Ice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Kabutops / 45</w:t>
            </w:r>
          </w:p>
        </w:tc>
        <w:tc>
          <w:tcPr>
            <w:tcW w:type="dxa" w:w="1440"/>
          </w:tcPr>
          <w:p>
            <w:r>
              <w:t>Aqua Tail, Stone Edge, Double Edge, Superpower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Aerodactyl / 45</w:t>
            </w:r>
          </w:p>
        </w:tc>
        <w:tc>
          <w:tcPr>
            <w:tcW w:type="dxa" w:w="1440"/>
          </w:tcPr>
          <w:p>
            <w:r>
              <w:t>Stone Edge, Dual Wingbeat, Earthquake,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Rock Head</w:t>
            </w:r>
          </w:p>
        </w:tc>
      </w:tr>
      <w:tr>
        <w:tc>
          <w:tcPr>
            <w:tcW w:type="dxa" w:w="1440"/>
          </w:tcPr>
          <w:p>
            <w:r>
              <w:t>Nosepass / 48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Golem / 53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Aggron / 52</w:t>
            </w:r>
          </w:p>
        </w:tc>
        <w:tc>
          <w:tcPr>
            <w:tcW w:type="dxa" w:w="1440"/>
          </w:tcPr>
          <w:p>
            <w:r>
              <w:t>Stealth Rock, Heavy Slam, Body Press, Toxic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252/0/6/0/252/0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Omastar / 51</w:t>
            </w:r>
          </w:p>
        </w:tc>
        <w:tc>
          <w:tcPr>
            <w:tcW w:type="dxa" w:w="1440"/>
          </w:tcPr>
          <w:p>
            <w:r>
              <w:t>Meteor Beam, Surf, Wring Out, Ice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Kabutops / 51</w:t>
            </w:r>
          </w:p>
        </w:tc>
        <w:tc>
          <w:tcPr>
            <w:tcW w:type="dxa" w:w="1440"/>
          </w:tcPr>
          <w:p>
            <w:r>
              <w:t>Aqua Tail, Stone Edge, Double Edge, Superpower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Aerodactyl / 51</w:t>
            </w:r>
          </w:p>
        </w:tc>
        <w:tc>
          <w:tcPr>
            <w:tcW w:type="dxa" w:w="1440"/>
          </w:tcPr>
          <w:p>
            <w:r>
              <w:t>Stone Edge, Dual Wingbeat, Earthquake,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Rock Head</w:t>
            </w:r>
          </w:p>
        </w:tc>
      </w:tr>
      <w:tr>
        <w:tc>
          <w:tcPr>
            <w:tcW w:type="dxa" w:w="1440"/>
          </w:tcPr>
          <w:p>
            <w:r>
              <w:t>Nosepass / 54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Golem / 59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Aggron / 58</w:t>
            </w:r>
          </w:p>
        </w:tc>
        <w:tc>
          <w:tcPr>
            <w:tcW w:type="dxa" w:w="1440"/>
          </w:tcPr>
          <w:p>
            <w:r>
              <w:t>Stealth Rock, Heavy Slam, Body Press, Toxic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252/0/6/0/252/0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Omastar / 57</w:t>
            </w:r>
          </w:p>
        </w:tc>
        <w:tc>
          <w:tcPr>
            <w:tcW w:type="dxa" w:w="1440"/>
          </w:tcPr>
          <w:p>
            <w:r>
              <w:t>Meteor Beam, Surf, Wring Out, Ice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Kabutops / 57</w:t>
            </w:r>
          </w:p>
        </w:tc>
        <w:tc>
          <w:tcPr>
            <w:tcW w:type="dxa" w:w="1440"/>
          </w:tcPr>
          <w:p>
            <w:r>
              <w:t>Aqua Tail, Stone Edge, Double Edge, Superpower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Aerodactyl / 57</w:t>
            </w:r>
          </w:p>
        </w:tc>
        <w:tc>
          <w:tcPr>
            <w:tcW w:type="dxa" w:w="1440"/>
          </w:tcPr>
          <w:p>
            <w:r>
              <w:t>Stone Edge, Dual Wingbeat, Earthquake,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Rock Head</w:t>
            </w:r>
          </w:p>
        </w:tc>
      </w:tr>
      <w:tr>
        <w:tc>
          <w:tcPr>
            <w:tcW w:type="dxa" w:w="1440"/>
          </w:tcPr>
          <w:p>
            <w:r>
              <w:t>Nosepass / 60</w:t>
            </w:r>
          </w:p>
        </w:tc>
        <w:tc>
          <w:tcPr>
            <w:tcW w:type="dxa" w:w="1440"/>
          </w:tcPr>
          <w:p>
            <w:r>
              <w:t>Head Smash, Double Edge, Earthquake, Steel Beam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</w:tbl>
    <w:p>
      <w:pPr>
        <w:pStyle w:val="Heading2"/>
      </w:pPr>
      <w:r>
        <w:t>Brawly 1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Machop / 13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Makuhita / 14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Sheer Force (Hidden)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Machop / 13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Meditite / 12</w:t>
            </w:r>
          </w:p>
        </w:tc>
        <w:tc>
          <w:tcPr>
            <w:tcW w:type="dxa" w:w="1440"/>
          </w:tcPr>
          <w:p>
            <w:r>
              <w:t>Close Combat, Zen Headbutt, Ice Punch, Trick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Pure Power</w:t>
            </w:r>
          </w:p>
        </w:tc>
      </w:tr>
      <w:tr>
        <w:tc>
          <w:tcPr>
            <w:tcW w:type="dxa" w:w="1440"/>
          </w:tcPr>
          <w:p>
            <w:r>
              <w:t>Makuhita / 14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Sheer Force (Hidden)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Machop / 20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Meditite / 19</w:t>
            </w:r>
          </w:p>
        </w:tc>
        <w:tc>
          <w:tcPr>
            <w:tcW w:type="dxa" w:w="1440"/>
          </w:tcPr>
          <w:p>
            <w:r>
              <w:t>Close Combat, Zen Headbutt, Ice Punch, Trick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Pure Power</w:t>
            </w:r>
          </w:p>
        </w:tc>
      </w:tr>
      <w:tr>
        <w:tc>
          <w:tcPr>
            <w:tcW w:type="dxa" w:w="1440"/>
          </w:tcPr>
          <w:p>
            <w:r>
              <w:t>Makuhita / 21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Sheer Force (Hidden)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Machop / 20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Meditite / 19</w:t>
            </w:r>
          </w:p>
        </w:tc>
        <w:tc>
          <w:tcPr>
            <w:tcW w:type="dxa" w:w="1440"/>
          </w:tcPr>
          <w:p>
            <w:r>
              <w:t>Close Combat, Zen Headbutt, Ice Punch, Trick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Pure Power</w:t>
            </w:r>
          </w:p>
        </w:tc>
      </w:tr>
      <w:tr>
        <w:tc>
          <w:tcPr>
            <w:tcW w:type="dxa" w:w="1440"/>
          </w:tcPr>
          <w:p>
            <w:r>
              <w:t>Heracross / 18</w:t>
            </w:r>
          </w:p>
        </w:tc>
        <w:tc>
          <w:tcPr>
            <w:tcW w:type="dxa" w:w="1440"/>
          </w:tcPr>
          <w:p>
            <w:r>
              <w:t>Swords Dance, Close Combat, Rock Blast, Pin Missile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Moxie (Hidden)</w:t>
            </w:r>
          </w:p>
        </w:tc>
      </w:tr>
      <w:tr>
        <w:tc>
          <w:tcPr>
            <w:tcW w:type="dxa" w:w="1440"/>
          </w:tcPr>
          <w:p>
            <w:r>
              <w:t>Makuhita / 21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Sheer Force (Hidden)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Machop / 27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Meditite / 26</w:t>
            </w:r>
          </w:p>
        </w:tc>
        <w:tc>
          <w:tcPr>
            <w:tcW w:type="dxa" w:w="1440"/>
          </w:tcPr>
          <w:p>
            <w:r>
              <w:t>Close Combat, Zen Headbutt, Ice Punch, Trick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Pure Power</w:t>
            </w:r>
          </w:p>
        </w:tc>
      </w:tr>
      <w:tr>
        <w:tc>
          <w:tcPr>
            <w:tcW w:type="dxa" w:w="1440"/>
          </w:tcPr>
          <w:p>
            <w:r>
              <w:t>Heracross / 25</w:t>
            </w:r>
          </w:p>
        </w:tc>
        <w:tc>
          <w:tcPr>
            <w:tcW w:type="dxa" w:w="1440"/>
          </w:tcPr>
          <w:p>
            <w:r>
              <w:t>Swords Dance, Close Combat, Rock Blast, Pin Missile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Moxie (Hidden)</w:t>
            </w:r>
          </w:p>
        </w:tc>
      </w:tr>
      <w:tr>
        <w:tc>
          <w:tcPr>
            <w:tcW w:type="dxa" w:w="1440"/>
          </w:tcPr>
          <w:p>
            <w:r>
              <w:t>Hariyama / 28</w:t>
            </w:r>
          </w:p>
        </w:tc>
        <w:tc>
          <w:tcPr>
            <w:tcW w:type="dxa" w:w="1440"/>
          </w:tcPr>
          <w:p>
            <w:r>
              <w:t>Bulk Up, Drain Punch, Knock Off,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0/252/0/0/134/124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Machop / 27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Meditite / 26</w:t>
            </w:r>
          </w:p>
        </w:tc>
        <w:tc>
          <w:tcPr>
            <w:tcW w:type="dxa" w:w="1440"/>
          </w:tcPr>
          <w:p>
            <w:r>
              <w:t>Close Combat, Zen Headbutt, Ice Punch, Trick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Pure Power</w:t>
            </w:r>
          </w:p>
        </w:tc>
      </w:tr>
      <w:tr>
        <w:tc>
          <w:tcPr>
            <w:tcW w:type="dxa" w:w="1440"/>
          </w:tcPr>
          <w:p>
            <w:r>
              <w:t>Heracross / 25</w:t>
            </w:r>
          </w:p>
        </w:tc>
        <w:tc>
          <w:tcPr>
            <w:tcW w:type="dxa" w:w="1440"/>
          </w:tcPr>
          <w:p>
            <w:r>
              <w:t>Swords Dance, Close Combat, Rock Blast, Pin Missile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Moxie (Hidden)</w:t>
            </w:r>
          </w:p>
        </w:tc>
      </w:tr>
      <w:tr>
        <w:tc>
          <w:tcPr>
            <w:tcW w:type="dxa" w:w="1440"/>
          </w:tcPr>
          <w:p>
            <w:r>
              <w:t>Mankey / 25</w:t>
            </w:r>
          </w:p>
        </w:tc>
        <w:tc>
          <w:tcPr>
            <w:tcW w:type="dxa" w:w="1440"/>
          </w:tcPr>
          <w:p>
            <w:r>
              <w:t>Close Combat, U Turn, Earthquake, Ice Punch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Vital Spirit</w:t>
            </w:r>
          </w:p>
        </w:tc>
      </w:tr>
      <w:tr>
        <w:tc>
          <w:tcPr>
            <w:tcW w:type="dxa" w:w="1440"/>
          </w:tcPr>
          <w:p>
            <w:r>
              <w:t>Hariyama / 28</w:t>
            </w:r>
          </w:p>
        </w:tc>
        <w:tc>
          <w:tcPr>
            <w:tcW w:type="dxa" w:w="1440"/>
          </w:tcPr>
          <w:p>
            <w:r>
              <w:t>Bulk Up, Drain Punch, Knock Off,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0/252/0/0/134/124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Machoke / 34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Meditite / 33</w:t>
            </w:r>
          </w:p>
        </w:tc>
        <w:tc>
          <w:tcPr>
            <w:tcW w:type="dxa" w:w="1440"/>
          </w:tcPr>
          <w:p>
            <w:r>
              <w:t>Close Combat, Zen Headbutt, Ice Punch, Trick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Pure Power</w:t>
            </w:r>
          </w:p>
        </w:tc>
      </w:tr>
      <w:tr>
        <w:tc>
          <w:tcPr>
            <w:tcW w:type="dxa" w:w="1440"/>
          </w:tcPr>
          <w:p>
            <w:r>
              <w:t>Heracross / 32</w:t>
            </w:r>
          </w:p>
        </w:tc>
        <w:tc>
          <w:tcPr>
            <w:tcW w:type="dxa" w:w="1440"/>
          </w:tcPr>
          <w:p>
            <w:r>
              <w:t>Swords Dance, Close Combat, Rock Blast, Pin Missile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Moxie (Hidden)</w:t>
            </w:r>
          </w:p>
        </w:tc>
      </w:tr>
      <w:tr>
        <w:tc>
          <w:tcPr>
            <w:tcW w:type="dxa" w:w="1440"/>
          </w:tcPr>
          <w:p>
            <w:r>
              <w:t>Primeape / 32</w:t>
            </w:r>
          </w:p>
        </w:tc>
        <w:tc>
          <w:tcPr>
            <w:tcW w:type="dxa" w:w="1440"/>
          </w:tcPr>
          <w:p>
            <w:r>
              <w:t>Stealth Rock, Close Combat, Focus Punch, U Turn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Defiant (Hidden)</w:t>
            </w:r>
          </w:p>
        </w:tc>
      </w:tr>
      <w:tr>
        <w:tc>
          <w:tcPr>
            <w:tcW w:type="dxa" w:w="1440"/>
          </w:tcPr>
          <w:p>
            <w:r>
              <w:t>Hariyama / 35</w:t>
            </w:r>
          </w:p>
        </w:tc>
        <w:tc>
          <w:tcPr>
            <w:tcW w:type="dxa" w:w="1440"/>
          </w:tcPr>
          <w:p>
            <w:r>
              <w:t>Bulk Up, Drain Punch, Knock Off,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0/252/0/0/134/124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Machoke / 34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Meditite / 33</w:t>
            </w:r>
          </w:p>
        </w:tc>
        <w:tc>
          <w:tcPr>
            <w:tcW w:type="dxa" w:w="1440"/>
          </w:tcPr>
          <w:p>
            <w:r>
              <w:t>Close Combat, Zen Headbutt, Ice Punch, Trick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Pure Power</w:t>
            </w:r>
          </w:p>
        </w:tc>
      </w:tr>
      <w:tr>
        <w:tc>
          <w:tcPr>
            <w:tcW w:type="dxa" w:w="1440"/>
          </w:tcPr>
          <w:p>
            <w:r>
              <w:t>Heracross / 32</w:t>
            </w:r>
          </w:p>
        </w:tc>
        <w:tc>
          <w:tcPr>
            <w:tcW w:type="dxa" w:w="1440"/>
          </w:tcPr>
          <w:p>
            <w:r>
              <w:t>Swords Dance, Close Combat, Rock Blast, Pin Missile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Moxie (Hidden)</w:t>
            </w:r>
          </w:p>
        </w:tc>
      </w:tr>
      <w:tr>
        <w:tc>
          <w:tcPr>
            <w:tcW w:type="dxa" w:w="1440"/>
          </w:tcPr>
          <w:p>
            <w:r>
              <w:t>Primeape / 32</w:t>
            </w:r>
          </w:p>
        </w:tc>
        <w:tc>
          <w:tcPr>
            <w:tcW w:type="dxa" w:w="1440"/>
          </w:tcPr>
          <w:p>
            <w:r>
              <w:t>Stealth Rock, Close Combat, Focus Punch, U Turn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Defiant (Hidden)</w:t>
            </w:r>
          </w:p>
        </w:tc>
      </w:tr>
      <w:tr>
        <w:tc>
          <w:tcPr>
            <w:tcW w:type="dxa" w:w="1440"/>
          </w:tcPr>
          <w:p>
            <w:r>
              <w:t>Hitmontop / 32</w:t>
            </w:r>
          </w:p>
        </w:tc>
        <w:tc>
          <w:tcPr>
            <w:tcW w:type="dxa" w:w="1440"/>
          </w:tcPr>
          <w:p>
            <w:r>
              <w:t>Rapid Spin, Close Combat, Triple Axel,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Protective Pads</w:t>
            </w:r>
          </w:p>
        </w:tc>
        <w:tc>
          <w:tcPr>
            <w:tcW w:type="dxa" w:w="1440"/>
          </w:tcPr>
          <w:p>
            <w:r>
              <w:t>80/252/0/0/0/178</w:t>
            </w:r>
          </w:p>
        </w:tc>
        <w:tc>
          <w:tcPr>
            <w:tcW w:type="dxa" w:w="1440"/>
          </w:tcPr>
          <w:p>
            <w:r>
              <w:t>Technician</w:t>
            </w:r>
          </w:p>
        </w:tc>
      </w:tr>
      <w:tr>
        <w:tc>
          <w:tcPr>
            <w:tcW w:type="dxa" w:w="1440"/>
          </w:tcPr>
          <w:p>
            <w:r>
              <w:t>Hariyama / 35</w:t>
            </w:r>
          </w:p>
        </w:tc>
        <w:tc>
          <w:tcPr>
            <w:tcW w:type="dxa" w:w="1440"/>
          </w:tcPr>
          <w:p>
            <w:r>
              <w:t>Bulk Up, Drain Punch, Knock Off,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0/252/0/0/134/124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Machoke / 41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Medicham / 40</w:t>
            </w:r>
          </w:p>
        </w:tc>
        <w:tc>
          <w:tcPr>
            <w:tcW w:type="dxa" w:w="1440"/>
          </w:tcPr>
          <w:p>
            <w:r>
              <w:t>Fake Out, Close Combat, Zen Headbutt, Ice Punch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Telepathy (Hidden)</w:t>
            </w:r>
          </w:p>
        </w:tc>
      </w:tr>
      <w:tr>
        <w:tc>
          <w:tcPr>
            <w:tcW w:type="dxa" w:w="1440"/>
          </w:tcPr>
          <w:p>
            <w:r>
              <w:t>Heracross / 39</w:t>
            </w:r>
          </w:p>
        </w:tc>
        <w:tc>
          <w:tcPr>
            <w:tcW w:type="dxa" w:w="1440"/>
          </w:tcPr>
          <w:p>
            <w:r>
              <w:t>Swords Dance, Close Combat, Rock Blast, Pin Missile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Moxie (Hidden)</w:t>
            </w:r>
          </w:p>
        </w:tc>
      </w:tr>
      <w:tr>
        <w:tc>
          <w:tcPr>
            <w:tcW w:type="dxa" w:w="1440"/>
          </w:tcPr>
          <w:p>
            <w:r>
              <w:t>Primeape / 39</w:t>
            </w:r>
          </w:p>
        </w:tc>
        <w:tc>
          <w:tcPr>
            <w:tcW w:type="dxa" w:w="1440"/>
          </w:tcPr>
          <w:p>
            <w:r>
              <w:t>Stealth Rock, Close Combat, Rage Fist, U Turn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Defiant (Hidden)</w:t>
            </w:r>
          </w:p>
        </w:tc>
      </w:tr>
      <w:tr>
        <w:tc>
          <w:tcPr>
            <w:tcW w:type="dxa" w:w="1440"/>
          </w:tcPr>
          <w:p>
            <w:r>
              <w:t>Hitmontop / 39</w:t>
            </w:r>
          </w:p>
        </w:tc>
        <w:tc>
          <w:tcPr>
            <w:tcW w:type="dxa" w:w="1440"/>
          </w:tcPr>
          <w:p>
            <w:r>
              <w:t>Rapid Spin, Close Combat, Triple Axel,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Protective Pads</w:t>
            </w:r>
          </w:p>
        </w:tc>
        <w:tc>
          <w:tcPr>
            <w:tcW w:type="dxa" w:w="1440"/>
          </w:tcPr>
          <w:p>
            <w:r>
              <w:t>80/252/0/0/0/178</w:t>
            </w:r>
          </w:p>
        </w:tc>
        <w:tc>
          <w:tcPr>
            <w:tcW w:type="dxa" w:w="1440"/>
          </w:tcPr>
          <w:p>
            <w:r>
              <w:t>Technician</w:t>
            </w:r>
          </w:p>
        </w:tc>
      </w:tr>
      <w:tr>
        <w:tc>
          <w:tcPr>
            <w:tcW w:type="dxa" w:w="1440"/>
          </w:tcPr>
          <w:p>
            <w:r>
              <w:t>Hariyama / 42</w:t>
            </w:r>
          </w:p>
        </w:tc>
        <w:tc>
          <w:tcPr>
            <w:tcW w:type="dxa" w:w="1440"/>
          </w:tcPr>
          <w:p>
            <w:r>
              <w:t>Bulk Up, Drain Punch, Knock Off,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0/252/0/0/134/124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Machamp / 47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Medicham / 46</w:t>
            </w:r>
          </w:p>
        </w:tc>
        <w:tc>
          <w:tcPr>
            <w:tcW w:type="dxa" w:w="1440"/>
          </w:tcPr>
          <w:p>
            <w:r>
              <w:t>Fake Out, Close Combat, Zen Headbutt, Ice Punch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Telepathy (Hidden)</w:t>
            </w:r>
          </w:p>
        </w:tc>
      </w:tr>
      <w:tr>
        <w:tc>
          <w:tcPr>
            <w:tcW w:type="dxa" w:w="1440"/>
          </w:tcPr>
          <w:p>
            <w:r>
              <w:t>Heracross / 45</w:t>
            </w:r>
          </w:p>
        </w:tc>
        <w:tc>
          <w:tcPr>
            <w:tcW w:type="dxa" w:w="1440"/>
          </w:tcPr>
          <w:p>
            <w:r>
              <w:t>Swords Dance, Close Combat, Rock Blast, Pin Missile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Moxie (Hidden)</w:t>
            </w:r>
          </w:p>
        </w:tc>
      </w:tr>
      <w:tr>
        <w:tc>
          <w:tcPr>
            <w:tcW w:type="dxa" w:w="1440"/>
          </w:tcPr>
          <w:p>
            <w:r>
              <w:t>Primeape / 45</w:t>
            </w:r>
          </w:p>
        </w:tc>
        <w:tc>
          <w:tcPr>
            <w:tcW w:type="dxa" w:w="1440"/>
          </w:tcPr>
          <w:p>
            <w:r>
              <w:t>Stealth Rock, Close Combat, Rage Fist, U Turn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Defiant (Hidden)</w:t>
            </w:r>
          </w:p>
        </w:tc>
      </w:tr>
      <w:tr>
        <w:tc>
          <w:tcPr>
            <w:tcW w:type="dxa" w:w="1440"/>
          </w:tcPr>
          <w:p>
            <w:r>
              <w:t>Hitmontop / 45</w:t>
            </w:r>
          </w:p>
        </w:tc>
        <w:tc>
          <w:tcPr>
            <w:tcW w:type="dxa" w:w="1440"/>
          </w:tcPr>
          <w:p>
            <w:r>
              <w:t>Rapid Spin, Close Combat, Triple Axel,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Protective Pads</w:t>
            </w:r>
          </w:p>
        </w:tc>
        <w:tc>
          <w:tcPr>
            <w:tcW w:type="dxa" w:w="1440"/>
          </w:tcPr>
          <w:p>
            <w:r>
              <w:t>80/252/0/0/0/178</w:t>
            </w:r>
          </w:p>
        </w:tc>
        <w:tc>
          <w:tcPr>
            <w:tcW w:type="dxa" w:w="1440"/>
          </w:tcPr>
          <w:p>
            <w:r>
              <w:t>Technician</w:t>
            </w:r>
          </w:p>
        </w:tc>
      </w:tr>
      <w:tr>
        <w:tc>
          <w:tcPr>
            <w:tcW w:type="dxa" w:w="1440"/>
          </w:tcPr>
          <w:p>
            <w:r>
              <w:t>Hariyama / 48</w:t>
            </w:r>
          </w:p>
        </w:tc>
        <w:tc>
          <w:tcPr>
            <w:tcW w:type="dxa" w:w="1440"/>
          </w:tcPr>
          <w:p>
            <w:r>
              <w:t>Bulk Up, Drain Punch, Knock Off,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0/252/0/0/134/124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Machamp / 53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Medicham / 52</w:t>
            </w:r>
          </w:p>
        </w:tc>
        <w:tc>
          <w:tcPr>
            <w:tcW w:type="dxa" w:w="1440"/>
          </w:tcPr>
          <w:p>
            <w:r>
              <w:t>Fake Out, Close Combat, Zen Headbutt, Ice Punch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Telepathy (Hidden)</w:t>
            </w:r>
          </w:p>
        </w:tc>
      </w:tr>
      <w:tr>
        <w:tc>
          <w:tcPr>
            <w:tcW w:type="dxa" w:w="1440"/>
          </w:tcPr>
          <w:p>
            <w:r>
              <w:t>Heracross / 51</w:t>
            </w:r>
          </w:p>
        </w:tc>
        <w:tc>
          <w:tcPr>
            <w:tcW w:type="dxa" w:w="1440"/>
          </w:tcPr>
          <w:p>
            <w:r>
              <w:t>Swords Dance, Close Combat, Rock Blast, Pin Missile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Moxie (Hidden)</w:t>
            </w:r>
          </w:p>
        </w:tc>
      </w:tr>
      <w:tr>
        <w:tc>
          <w:tcPr>
            <w:tcW w:type="dxa" w:w="1440"/>
          </w:tcPr>
          <w:p>
            <w:r>
              <w:t>Primeape / 51</w:t>
            </w:r>
          </w:p>
        </w:tc>
        <w:tc>
          <w:tcPr>
            <w:tcW w:type="dxa" w:w="1440"/>
          </w:tcPr>
          <w:p>
            <w:r>
              <w:t>Stealth Rock, Close Combat, Rage Fist, U Turn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Defiant (Hidden)</w:t>
            </w:r>
          </w:p>
        </w:tc>
      </w:tr>
      <w:tr>
        <w:tc>
          <w:tcPr>
            <w:tcW w:type="dxa" w:w="1440"/>
          </w:tcPr>
          <w:p>
            <w:r>
              <w:t>Hitmontop / 51</w:t>
            </w:r>
          </w:p>
        </w:tc>
        <w:tc>
          <w:tcPr>
            <w:tcW w:type="dxa" w:w="1440"/>
          </w:tcPr>
          <w:p>
            <w:r>
              <w:t>Rapid Spin, Close Combat, Triple Axel,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Protective Pads</w:t>
            </w:r>
          </w:p>
        </w:tc>
        <w:tc>
          <w:tcPr>
            <w:tcW w:type="dxa" w:w="1440"/>
          </w:tcPr>
          <w:p>
            <w:r>
              <w:t>80/252/0/0/0/178</w:t>
            </w:r>
          </w:p>
        </w:tc>
        <w:tc>
          <w:tcPr>
            <w:tcW w:type="dxa" w:w="1440"/>
          </w:tcPr>
          <w:p>
            <w:r>
              <w:t>Technician</w:t>
            </w:r>
          </w:p>
        </w:tc>
      </w:tr>
      <w:tr>
        <w:tc>
          <w:tcPr>
            <w:tcW w:type="dxa" w:w="1440"/>
          </w:tcPr>
          <w:p>
            <w:r>
              <w:t>Hariyama / 54</w:t>
            </w:r>
          </w:p>
        </w:tc>
        <w:tc>
          <w:tcPr>
            <w:tcW w:type="dxa" w:w="1440"/>
          </w:tcPr>
          <w:p>
            <w:r>
              <w:t>Bulk Up, Drain Punch, Knock Off,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0/252/0/0/134/124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Machamp / 59</w:t>
            </w:r>
          </w:p>
        </w:tc>
        <w:tc>
          <w:tcPr>
            <w:tcW w:type="dxa" w:w="1440"/>
          </w:tcPr>
          <w:p>
            <w:r>
              <w:t>Focus Punch, Double Edge, Superpower,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No Guard</w:t>
            </w:r>
          </w:p>
        </w:tc>
      </w:tr>
      <w:tr>
        <w:tc>
          <w:tcPr>
            <w:tcW w:type="dxa" w:w="1440"/>
          </w:tcPr>
          <w:p>
            <w:r>
              <w:t>Medicham / 58</w:t>
            </w:r>
          </w:p>
        </w:tc>
        <w:tc>
          <w:tcPr>
            <w:tcW w:type="dxa" w:w="1440"/>
          </w:tcPr>
          <w:p>
            <w:r>
              <w:t>Fake Out, Close Combat, Zen Headbutt, Ice Punch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Telepathy (Hidden)</w:t>
            </w:r>
          </w:p>
        </w:tc>
      </w:tr>
      <w:tr>
        <w:tc>
          <w:tcPr>
            <w:tcW w:type="dxa" w:w="1440"/>
          </w:tcPr>
          <w:p>
            <w:r>
              <w:t>Heracross / 57</w:t>
            </w:r>
          </w:p>
        </w:tc>
        <w:tc>
          <w:tcPr>
            <w:tcW w:type="dxa" w:w="1440"/>
          </w:tcPr>
          <w:p>
            <w:r>
              <w:t>Swords Dance, Close Combat, Rock Blast, Pin Missile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Moxie (Hidden)</w:t>
            </w:r>
          </w:p>
        </w:tc>
      </w:tr>
      <w:tr>
        <w:tc>
          <w:tcPr>
            <w:tcW w:type="dxa" w:w="1440"/>
          </w:tcPr>
          <w:p>
            <w:r>
              <w:t>Primeape / 57</w:t>
            </w:r>
          </w:p>
        </w:tc>
        <w:tc>
          <w:tcPr>
            <w:tcW w:type="dxa" w:w="1440"/>
          </w:tcPr>
          <w:p>
            <w:r>
              <w:t>Stealth Rock, Close Combat, Rage Fist, U Turn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Defiant (Hidden)</w:t>
            </w:r>
          </w:p>
        </w:tc>
      </w:tr>
      <w:tr>
        <w:tc>
          <w:tcPr>
            <w:tcW w:type="dxa" w:w="1440"/>
          </w:tcPr>
          <w:p>
            <w:r>
              <w:t>Hitmontop / 57</w:t>
            </w:r>
          </w:p>
        </w:tc>
        <w:tc>
          <w:tcPr>
            <w:tcW w:type="dxa" w:w="1440"/>
          </w:tcPr>
          <w:p>
            <w:r>
              <w:t>Rapid Spin, Close Combat, Triple Axel,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Protective Pads</w:t>
            </w:r>
          </w:p>
        </w:tc>
        <w:tc>
          <w:tcPr>
            <w:tcW w:type="dxa" w:w="1440"/>
          </w:tcPr>
          <w:p>
            <w:r>
              <w:t>80/252/0/0/0/178</w:t>
            </w:r>
          </w:p>
        </w:tc>
        <w:tc>
          <w:tcPr>
            <w:tcW w:type="dxa" w:w="1440"/>
          </w:tcPr>
          <w:p>
            <w:r>
              <w:t>Technician</w:t>
            </w:r>
          </w:p>
        </w:tc>
      </w:tr>
      <w:tr>
        <w:tc>
          <w:tcPr>
            <w:tcW w:type="dxa" w:w="1440"/>
          </w:tcPr>
          <w:p>
            <w:r>
              <w:t>Hariyama / 60</w:t>
            </w:r>
          </w:p>
        </w:tc>
        <w:tc>
          <w:tcPr>
            <w:tcW w:type="dxa" w:w="1440"/>
          </w:tcPr>
          <w:p>
            <w:r>
              <w:t>Bulk Up, Drain Punch, Knock Off, Bullet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0/252/0/0/134/124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</w:tbl>
    <w:p>
      <w:pPr>
        <w:pStyle w:val="Heading2"/>
      </w:pPr>
      <w:r>
        <w:t>Wattson 1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Magnemite / 13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Electrike / 14</w:t>
            </w:r>
          </w:p>
        </w:tc>
        <w:tc>
          <w:tcPr>
            <w:tcW w:type="dxa" w:w="1440"/>
          </w:tcPr>
          <w:p>
            <w:r>
              <w:t>Thunderbolt, Flamethrower, Uproar, Signal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Magnemite / 13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Voltorb / 12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Electrike / 14</w:t>
            </w:r>
          </w:p>
        </w:tc>
        <w:tc>
          <w:tcPr>
            <w:tcW w:type="dxa" w:w="1440"/>
          </w:tcPr>
          <w:p>
            <w:r>
              <w:t>Thunderbolt, Flamethrower, Uproar, Signal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Magnemite / 20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Voltorb / 19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Electrike / 21</w:t>
            </w:r>
          </w:p>
        </w:tc>
        <w:tc>
          <w:tcPr>
            <w:tcW w:type="dxa" w:w="1440"/>
          </w:tcPr>
          <w:p>
            <w:r>
              <w:t>Thunderbolt, Flamethrower, Uproar, Signal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Magnemite / 20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Voltorb / 19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Flaaffy / 18</w:t>
            </w:r>
          </w:p>
        </w:tc>
        <w:tc>
          <w:tcPr>
            <w:tcW w:type="dxa" w:w="1440"/>
          </w:tcPr>
          <w:p>
            <w:r>
              <w:t>Thunderbolt, Focus Punch, Power Gem, Dazzling Gleam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Electrike / 21</w:t>
            </w:r>
          </w:p>
        </w:tc>
        <w:tc>
          <w:tcPr>
            <w:tcW w:type="dxa" w:w="1440"/>
          </w:tcPr>
          <w:p>
            <w:r>
              <w:t>Thunderbolt, Flamethrower, Uproar, Signal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Magnemite / 27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Voltorb / 26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Flaaffy / 25</w:t>
            </w:r>
          </w:p>
        </w:tc>
        <w:tc>
          <w:tcPr>
            <w:tcW w:type="dxa" w:w="1440"/>
          </w:tcPr>
          <w:p>
            <w:r>
              <w:t>Thunderbolt, Focus Punch, Power Gem, Dazzling Gleam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Manectric / 28</w:t>
            </w:r>
          </w:p>
        </w:tc>
        <w:tc>
          <w:tcPr>
            <w:tcW w:type="dxa" w:w="1440"/>
          </w:tcPr>
          <w:p>
            <w:r>
              <w:t>Volt Switch, Thunderbolt, Overheat, Toxic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Magnemite / 27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Voltorb / 26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Flaaffy / 25</w:t>
            </w:r>
          </w:p>
        </w:tc>
        <w:tc>
          <w:tcPr>
            <w:tcW w:type="dxa" w:w="1440"/>
          </w:tcPr>
          <w:p>
            <w:r>
              <w:t>Thunderbolt, Focus Punch, Power Gem, Dazzling Gleam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Pikachu / 25</w:t>
            </w:r>
          </w:p>
        </w:tc>
        <w:tc>
          <w:tcPr>
            <w:tcW w:type="dxa" w:w="1440"/>
          </w:tcPr>
          <w:p>
            <w:r>
              <w:t>Thunderbolt, Volt Switch, Surf, Knock Off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Light Ball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Manectric / 28</w:t>
            </w:r>
          </w:p>
        </w:tc>
        <w:tc>
          <w:tcPr>
            <w:tcW w:type="dxa" w:w="1440"/>
          </w:tcPr>
          <w:p>
            <w:r>
              <w:t>Volt Switch, Thunderbolt, Overheat, Toxic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Magneton / 34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Electrode / 33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Ampharos / 32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32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Manectric / 35</w:t>
            </w:r>
          </w:p>
        </w:tc>
        <w:tc>
          <w:tcPr>
            <w:tcW w:type="dxa" w:w="1440"/>
          </w:tcPr>
          <w:p>
            <w:r>
              <w:t>Volt Switch, Thunderbolt, Overheat, Toxic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Magneton / 34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Electrode / 33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Ampharos / 32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32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Electabuzz / 32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Manectric / 35</w:t>
            </w:r>
          </w:p>
        </w:tc>
        <w:tc>
          <w:tcPr>
            <w:tcW w:type="dxa" w:w="1440"/>
          </w:tcPr>
          <w:p>
            <w:r>
              <w:t>Volt Switch, Thunderbolt, Overheat, Toxic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Magneton / 41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Electrode / 40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Ampharos / 39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39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Electabuzz / 39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Manectric / 42</w:t>
            </w:r>
          </w:p>
        </w:tc>
        <w:tc>
          <w:tcPr>
            <w:tcW w:type="dxa" w:w="1440"/>
          </w:tcPr>
          <w:p>
            <w:r>
              <w:t>Volt Switch, Thunderbolt, Overheat, Toxic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Magneton / 47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Electrode / 46</w:t>
            </w:r>
          </w:p>
        </w:tc>
        <w:tc>
          <w:tcPr>
            <w:tcW w:type="dxa" w:w="1440"/>
          </w:tcPr>
          <w:p>
            <w:r>
              <w:t>Thunderbolt, Tera Blast, Signal Beam, Discharge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Ampharos / 45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45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Electabuzz / 45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Manectric / 48</w:t>
            </w:r>
          </w:p>
        </w:tc>
        <w:tc>
          <w:tcPr>
            <w:tcW w:type="dxa" w:w="1440"/>
          </w:tcPr>
          <w:p>
            <w:r>
              <w:t>Volt Switch, Thunderbolt, Overheat, Toxic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Magneton / 53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Electrode / 52</w:t>
            </w:r>
          </w:p>
        </w:tc>
        <w:tc>
          <w:tcPr>
            <w:tcW w:type="dxa" w:w="1440"/>
          </w:tcPr>
          <w:p>
            <w:r>
              <w:t>Thunderbolt, Tera Blast, Signal Beam, Discharge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Ampharos / 51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51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Electabuzz / 51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Manectric / 54</w:t>
            </w:r>
          </w:p>
        </w:tc>
        <w:tc>
          <w:tcPr>
            <w:tcW w:type="dxa" w:w="1440"/>
          </w:tcPr>
          <w:p>
            <w:r>
              <w:t>Volt Switch, Thunderbolt, Overheat, Toxic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Magneton / 59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Electrode / 58</w:t>
            </w:r>
          </w:p>
        </w:tc>
        <w:tc>
          <w:tcPr>
            <w:tcW w:type="dxa" w:w="1440"/>
          </w:tcPr>
          <w:p>
            <w:r>
              <w:t>Thunderbolt, Tera Blast, Signal Beam, Discharge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Ampharos / 57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57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Electabuzz / 57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Manectric / 60</w:t>
            </w:r>
          </w:p>
        </w:tc>
        <w:tc>
          <w:tcPr>
            <w:tcW w:type="dxa" w:w="1440"/>
          </w:tcPr>
          <w:p>
            <w:r>
              <w:t>Volt Switch, Thunderbolt, Overheat, Toxic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</w:tbl>
    <w:p>
      <w:pPr>
        <w:pStyle w:val="Heading2"/>
      </w:pPr>
      <w:r>
        <w:t>Flannery 1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Numel / 13</w:t>
            </w:r>
          </w:p>
        </w:tc>
        <w:tc>
          <w:tcPr>
            <w:tcW w:type="dxa" w:w="1440"/>
          </w:tcPr>
          <w:p>
            <w:r>
              <w:t>Flame Charge, Fire Blast, Earth Power, Will O Wisp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Simple</w:t>
            </w:r>
          </w:p>
        </w:tc>
      </w:tr>
      <w:tr>
        <w:tc>
          <w:tcPr>
            <w:tcW w:type="dxa" w:w="1440"/>
          </w:tcPr>
          <w:p>
            <w:r>
              <w:t>Torkoal / 14</w:t>
            </w:r>
          </w:p>
        </w:tc>
        <w:tc>
          <w:tcPr>
            <w:tcW w:type="dxa" w:w="1440"/>
          </w:tcPr>
          <w:p>
            <w:r>
              <w:t>Flare Blitz,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Numel / 13</w:t>
            </w:r>
          </w:p>
        </w:tc>
        <w:tc>
          <w:tcPr>
            <w:tcW w:type="dxa" w:w="1440"/>
          </w:tcPr>
          <w:p>
            <w:r>
              <w:t>Flame Charge, Fire Blast, Earth Power, Will O Wisp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Simple</w:t>
            </w:r>
          </w:p>
        </w:tc>
      </w:tr>
      <w:tr>
        <w:tc>
          <w:tcPr>
            <w:tcW w:type="dxa" w:w="1440"/>
          </w:tcPr>
          <w:p>
            <w:r>
              <w:t>Slugma / 12</w:t>
            </w:r>
          </w:p>
        </w:tc>
        <w:tc>
          <w:tcPr>
            <w:tcW w:type="dxa" w:w="1440"/>
          </w:tcPr>
          <w:p>
            <w:r>
              <w:t>Overheat, Heat Wave, Earth Power, Fire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Torkoal / 14</w:t>
            </w:r>
          </w:p>
        </w:tc>
        <w:tc>
          <w:tcPr>
            <w:tcW w:type="dxa" w:w="1440"/>
          </w:tcPr>
          <w:p>
            <w:r>
              <w:t>Flare Blitz,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Numel / 20</w:t>
            </w:r>
          </w:p>
        </w:tc>
        <w:tc>
          <w:tcPr>
            <w:tcW w:type="dxa" w:w="1440"/>
          </w:tcPr>
          <w:p>
            <w:r>
              <w:t>Flame Charge, Fire Blast, Earth Power, Will O Wisp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Simple</w:t>
            </w:r>
          </w:p>
        </w:tc>
      </w:tr>
      <w:tr>
        <w:tc>
          <w:tcPr>
            <w:tcW w:type="dxa" w:w="1440"/>
          </w:tcPr>
          <w:p>
            <w:r>
              <w:t>Slugma / 19</w:t>
            </w:r>
          </w:p>
        </w:tc>
        <w:tc>
          <w:tcPr>
            <w:tcW w:type="dxa" w:w="1440"/>
          </w:tcPr>
          <w:p>
            <w:r>
              <w:t>Overheat, Heat Wave, Earth Power, Fire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Torkoal / 21</w:t>
            </w:r>
          </w:p>
        </w:tc>
        <w:tc>
          <w:tcPr>
            <w:tcW w:type="dxa" w:w="1440"/>
          </w:tcPr>
          <w:p>
            <w:r>
              <w:t>Flare Blitz,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Numel / 20</w:t>
            </w:r>
          </w:p>
        </w:tc>
        <w:tc>
          <w:tcPr>
            <w:tcW w:type="dxa" w:w="1440"/>
          </w:tcPr>
          <w:p>
            <w:r>
              <w:t>Flame Charge, Fire Blast, Earth Power, Will O Wisp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Simple</w:t>
            </w:r>
          </w:p>
        </w:tc>
      </w:tr>
      <w:tr>
        <w:tc>
          <w:tcPr>
            <w:tcW w:type="dxa" w:w="1440"/>
          </w:tcPr>
          <w:p>
            <w:r>
              <w:t>Slugma / 19</w:t>
            </w:r>
          </w:p>
        </w:tc>
        <w:tc>
          <w:tcPr>
            <w:tcW w:type="dxa" w:w="1440"/>
          </w:tcPr>
          <w:p>
            <w:r>
              <w:t>Overheat, Heat Wave, Earth Power, Fire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Vulpix / 18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Torkoal / 21</w:t>
            </w:r>
          </w:p>
        </w:tc>
        <w:tc>
          <w:tcPr>
            <w:tcW w:type="dxa" w:w="1440"/>
          </w:tcPr>
          <w:p>
            <w:r>
              <w:t>Flare Blitz,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Numel / 27</w:t>
            </w:r>
          </w:p>
        </w:tc>
        <w:tc>
          <w:tcPr>
            <w:tcW w:type="dxa" w:w="1440"/>
          </w:tcPr>
          <w:p>
            <w:r>
              <w:t>Flame Charge, Fire Blast, Earth Power, Will O Wisp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Simple</w:t>
            </w:r>
          </w:p>
        </w:tc>
      </w:tr>
      <w:tr>
        <w:tc>
          <w:tcPr>
            <w:tcW w:type="dxa" w:w="1440"/>
          </w:tcPr>
          <w:p>
            <w:r>
              <w:t>Slugma / 26</w:t>
            </w:r>
          </w:p>
        </w:tc>
        <w:tc>
          <w:tcPr>
            <w:tcW w:type="dxa" w:w="1440"/>
          </w:tcPr>
          <w:p>
            <w:r>
              <w:t>Overheat, Heat Wave, Earth Power, Fire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Vulpix / 25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Torkoal / 28</w:t>
            </w:r>
          </w:p>
        </w:tc>
        <w:tc>
          <w:tcPr>
            <w:tcW w:type="dxa" w:w="1440"/>
          </w:tcPr>
          <w:p>
            <w:r>
              <w:t>Lava Plume,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Numel / 27</w:t>
            </w:r>
          </w:p>
        </w:tc>
        <w:tc>
          <w:tcPr>
            <w:tcW w:type="dxa" w:w="1440"/>
          </w:tcPr>
          <w:p>
            <w:r>
              <w:t>Flame Charge, Fire Blast, Earth Power, Will O Wisp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Simple</w:t>
            </w:r>
          </w:p>
        </w:tc>
      </w:tr>
      <w:tr>
        <w:tc>
          <w:tcPr>
            <w:tcW w:type="dxa" w:w="1440"/>
          </w:tcPr>
          <w:p>
            <w:r>
              <w:t>Slugma / 26</w:t>
            </w:r>
          </w:p>
        </w:tc>
        <w:tc>
          <w:tcPr>
            <w:tcW w:type="dxa" w:w="1440"/>
          </w:tcPr>
          <w:p>
            <w:r>
              <w:t>Overheat, Heat Wave, Earth Power, Fire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Vulpix / 25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Ponyta / 25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Torkoal / 28</w:t>
            </w:r>
          </w:p>
        </w:tc>
        <w:tc>
          <w:tcPr>
            <w:tcW w:type="dxa" w:w="1440"/>
          </w:tcPr>
          <w:p>
            <w:r>
              <w:t>Lava Plume,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Camerupt / 34</w:t>
            </w:r>
          </w:p>
        </w:tc>
        <w:tc>
          <w:tcPr>
            <w:tcW w:type="dxa" w:w="1440"/>
          </w:tcPr>
          <w:p>
            <w:r>
              <w:t>Stealth Rock, Lava Plume, Earth Power, Roar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252/0/6/0/252/0</w:t>
            </w:r>
          </w:p>
        </w:tc>
        <w:tc>
          <w:tcPr>
            <w:tcW w:type="dxa" w:w="1440"/>
          </w:tcPr>
          <w:p>
            <w:r>
              <w:t>Solid Rock</w:t>
            </w:r>
          </w:p>
        </w:tc>
      </w:tr>
      <w:tr>
        <w:tc>
          <w:tcPr>
            <w:tcW w:type="dxa" w:w="1440"/>
          </w:tcPr>
          <w:p>
            <w:r>
              <w:t>Slugma / 33</w:t>
            </w:r>
          </w:p>
        </w:tc>
        <w:tc>
          <w:tcPr>
            <w:tcW w:type="dxa" w:w="1440"/>
          </w:tcPr>
          <w:p>
            <w:r>
              <w:t>Overheat, Heat Wave, Earth Power, Fire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Vulpix / 32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Ponyta / 32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Torkoal / 35</w:t>
            </w:r>
          </w:p>
        </w:tc>
        <w:tc>
          <w:tcPr>
            <w:tcW w:type="dxa" w:w="1440"/>
          </w:tcPr>
          <w:p>
            <w:r>
              <w:t>Lava Plume,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Camerupt / 34</w:t>
            </w:r>
          </w:p>
        </w:tc>
        <w:tc>
          <w:tcPr>
            <w:tcW w:type="dxa" w:w="1440"/>
          </w:tcPr>
          <w:p>
            <w:r>
              <w:t>Stealth Rock, Lava Plume, Earth Power, Roar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252/0/6/0/252/0</w:t>
            </w:r>
          </w:p>
        </w:tc>
        <w:tc>
          <w:tcPr>
            <w:tcW w:type="dxa" w:w="1440"/>
          </w:tcPr>
          <w:p>
            <w:r>
              <w:t>Solid Rock</w:t>
            </w:r>
          </w:p>
        </w:tc>
      </w:tr>
      <w:tr>
        <w:tc>
          <w:tcPr>
            <w:tcW w:type="dxa" w:w="1440"/>
          </w:tcPr>
          <w:p>
            <w:r>
              <w:t>Slugma / 33</w:t>
            </w:r>
          </w:p>
        </w:tc>
        <w:tc>
          <w:tcPr>
            <w:tcW w:type="dxa" w:w="1440"/>
          </w:tcPr>
          <w:p>
            <w:r>
              <w:t>Overheat, Heat Wave, Earth Power, Fire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Vulpix / 32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Ponyta / 32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Growlithe / 32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Torkoal / 35</w:t>
            </w:r>
          </w:p>
        </w:tc>
        <w:tc>
          <w:tcPr>
            <w:tcW w:type="dxa" w:w="1440"/>
          </w:tcPr>
          <w:p>
            <w:r>
              <w:t>Lava Plume,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Camerupt / 41</w:t>
            </w:r>
          </w:p>
        </w:tc>
        <w:tc>
          <w:tcPr>
            <w:tcW w:type="dxa" w:w="1440"/>
          </w:tcPr>
          <w:p>
            <w:r>
              <w:t>Stealth Rock, Lava Plume, Earth Power, Roar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252/0/6/0/252/0</w:t>
            </w:r>
          </w:p>
        </w:tc>
        <w:tc>
          <w:tcPr>
            <w:tcW w:type="dxa" w:w="1440"/>
          </w:tcPr>
          <w:p>
            <w:r>
              <w:t>Solid Rock</w:t>
            </w:r>
          </w:p>
        </w:tc>
      </w:tr>
      <w:tr>
        <w:tc>
          <w:tcPr>
            <w:tcW w:type="dxa" w:w="1440"/>
          </w:tcPr>
          <w:p>
            <w:r>
              <w:t>Magcargo / 40</w:t>
            </w:r>
          </w:p>
        </w:tc>
        <w:tc>
          <w:tcPr>
            <w:tcW w:type="dxa" w:w="1440"/>
          </w:tcPr>
          <w:p>
            <w:r>
              <w:t>Overheat, Power Gem, Heat Wave,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Ninetales / 39</w:t>
            </w:r>
          </w:p>
        </w:tc>
        <w:tc>
          <w:tcPr>
            <w:tcW w:type="dxa" w:w="1440"/>
          </w:tcPr>
          <w:p>
            <w:r>
              <w:t>Weather Ball, Encore, Healing Wish, Will O Wisp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252/0/6/0/0/252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Ponyta / 39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Growlithe / 39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Torkoal / 42</w:t>
            </w:r>
          </w:p>
        </w:tc>
        <w:tc>
          <w:tcPr>
            <w:tcW w:type="dxa" w:w="1440"/>
          </w:tcPr>
          <w:p>
            <w:r>
              <w:t>Lava Plume,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Camerupt / 47</w:t>
            </w:r>
          </w:p>
        </w:tc>
        <w:tc>
          <w:tcPr>
            <w:tcW w:type="dxa" w:w="1440"/>
          </w:tcPr>
          <w:p>
            <w:r>
              <w:t>Stealth Rock, Lava Plume, Earth Power, Roar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252/0/6/0/252/0</w:t>
            </w:r>
          </w:p>
        </w:tc>
        <w:tc>
          <w:tcPr>
            <w:tcW w:type="dxa" w:w="1440"/>
          </w:tcPr>
          <w:p>
            <w:r>
              <w:t>Solid Rock</w:t>
            </w:r>
          </w:p>
        </w:tc>
      </w:tr>
      <w:tr>
        <w:tc>
          <w:tcPr>
            <w:tcW w:type="dxa" w:w="1440"/>
          </w:tcPr>
          <w:p>
            <w:r>
              <w:t>Magcargo / 46</w:t>
            </w:r>
          </w:p>
        </w:tc>
        <w:tc>
          <w:tcPr>
            <w:tcW w:type="dxa" w:w="1440"/>
          </w:tcPr>
          <w:p>
            <w:r>
              <w:t>Overheat, Power Gem, Heat Wave,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Ninetales / 45</w:t>
            </w:r>
          </w:p>
        </w:tc>
        <w:tc>
          <w:tcPr>
            <w:tcW w:type="dxa" w:w="1440"/>
          </w:tcPr>
          <w:p>
            <w:r>
              <w:t>Weather Ball, Encore, Healing Wish, Will O Wisp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252/0/6/0/0/252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Rapidash / 45</w:t>
            </w:r>
          </w:p>
        </w:tc>
        <w:tc>
          <w:tcPr>
            <w:tcW w:type="dxa" w:w="1440"/>
          </w:tcPr>
          <w:p>
            <w:r>
              <w:t>Flare Blitz, Thrash, Megahorn,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Arcanine / 45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Torkoal / 48</w:t>
            </w:r>
          </w:p>
        </w:tc>
        <w:tc>
          <w:tcPr>
            <w:tcW w:type="dxa" w:w="1440"/>
          </w:tcPr>
          <w:p>
            <w:r>
              <w:t>Lava Plume,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Camerupt / 53</w:t>
            </w:r>
          </w:p>
        </w:tc>
        <w:tc>
          <w:tcPr>
            <w:tcW w:type="dxa" w:w="1440"/>
          </w:tcPr>
          <w:p>
            <w:r>
              <w:t>Stealth Rock, Lava Plume, Earth Power, Roar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252/0/6/0/252/0</w:t>
            </w:r>
          </w:p>
        </w:tc>
        <w:tc>
          <w:tcPr>
            <w:tcW w:type="dxa" w:w="1440"/>
          </w:tcPr>
          <w:p>
            <w:r>
              <w:t>Solid Rock</w:t>
            </w:r>
          </w:p>
        </w:tc>
      </w:tr>
      <w:tr>
        <w:tc>
          <w:tcPr>
            <w:tcW w:type="dxa" w:w="1440"/>
          </w:tcPr>
          <w:p>
            <w:r>
              <w:t>Magcargo / 52</w:t>
            </w:r>
          </w:p>
        </w:tc>
        <w:tc>
          <w:tcPr>
            <w:tcW w:type="dxa" w:w="1440"/>
          </w:tcPr>
          <w:p>
            <w:r>
              <w:t>Overheat, Power Gem, Heat Wave, Recover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Ninetales / 51</w:t>
            </w:r>
          </w:p>
        </w:tc>
        <w:tc>
          <w:tcPr>
            <w:tcW w:type="dxa" w:w="1440"/>
          </w:tcPr>
          <w:p>
            <w:r>
              <w:t>Weather Ball, Encore, Healing Wish, Will O Wisp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252/0/6/0/0/252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Rapidash / 51</w:t>
            </w:r>
          </w:p>
        </w:tc>
        <w:tc>
          <w:tcPr>
            <w:tcW w:type="dxa" w:w="1440"/>
          </w:tcPr>
          <w:p>
            <w:r>
              <w:t>Flare Blitz, Thrash, Megahorn,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Arcanine / 51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Torkoal / 54</w:t>
            </w:r>
          </w:p>
        </w:tc>
        <w:tc>
          <w:tcPr>
            <w:tcW w:type="dxa" w:w="1440"/>
          </w:tcPr>
          <w:p>
            <w:r>
              <w:t>Lava Plume,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Camerupt / 59</w:t>
            </w:r>
          </w:p>
        </w:tc>
        <w:tc>
          <w:tcPr>
            <w:tcW w:type="dxa" w:w="1440"/>
          </w:tcPr>
          <w:p>
            <w:r>
              <w:t>Stealth Rock, Lava Plume, Earth Power, Roar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252/0/6/0/252/0</w:t>
            </w:r>
          </w:p>
        </w:tc>
        <w:tc>
          <w:tcPr>
            <w:tcW w:type="dxa" w:w="1440"/>
          </w:tcPr>
          <w:p>
            <w:r>
              <w:t>Solid Rock</w:t>
            </w:r>
          </w:p>
        </w:tc>
      </w:tr>
      <w:tr>
        <w:tc>
          <w:tcPr>
            <w:tcW w:type="dxa" w:w="1440"/>
          </w:tcPr>
          <w:p>
            <w:r>
              <w:t>Magcargo / 58</w:t>
            </w:r>
          </w:p>
        </w:tc>
        <w:tc>
          <w:tcPr>
            <w:tcW w:type="dxa" w:w="1440"/>
          </w:tcPr>
          <w:p>
            <w:r>
              <w:t>Overheat, Power Gem, Heat Wave, Recover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Ninetales / 57</w:t>
            </w:r>
          </w:p>
        </w:tc>
        <w:tc>
          <w:tcPr>
            <w:tcW w:type="dxa" w:w="1440"/>
          </w:tcPr>
          <w:p>
            <w:r>
              <w:t>Weather Ball, Encore, Healing Wish, Will O Wisp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252/0/6/0/0/252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Rapidash / 57</w:t>
            </w:r>
          </w:p>
        </w:tc>
        <w:tc>
          <w:tcPr>
            <w:tcW w:type="dxa" w:w="1440"/>
          </w:tcPr>
          <w:p>
            <w:r>
              <w:t>Flare Blitz, Thrash, Megahorn,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Arcanine / 57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Torkoal / 60</w:t>
            </w:r>
          </w:p>
        </w:tc>
        <w:tc>
          <w:tcPr>
            <w:tcW w:type="dxa" w:w="1440"/>
          </w:tcPr>
          <w:p>
            <w:r>
              <w:t>Lava Plume, Rapid Spin, Stealth Rock, Will O Wisp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Drought</w:t>
            </w:r>
          </w:p>
        </w:tc>
      </w:tr>
    </w:tbl>
    <w:p>
      <w:pPr>
        <w:pStyle w:val="Heading2"/>
      </w:pPr>
      <w:r>
        <w:t>Norman 1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13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Slakoth / 14</w:t>
            </w:r>
          </w:p>
        </w:tc>
        <w:tc>
          <w:tcPr>
            <w:tcW w:type="dxa" w:w="1440"/>
          </w:tcPr>
          <w:p>
            <w:r>
              <w:t>Double Edge, Focus Punch, Gunk Shot, Slack Off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Truant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13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Zigzagoon / 12</w:t>
            </w:r>
          </w:p>
        </w:tc>
        <w:tc>
          <w:tcPr>
            <w:tcW w:type="dxa" w:w="1440"/>
          </w:tcPr>
          <w:p>
            <w:r>
              <w:t>Last Resort, Double Edge, Gunk Shot, Body Slam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Slakoth / 14</w:t>
            </w:r>
          </w:p>
        </w:tc>
        <w:tc>
          <w:tcPr>
            <w:tcW w:type="dxa" w:w="1440"/>
          </w:tcPr>
          <w:p>
            <w:r>
              <w:t>Double Edge, Focus Punch, Gunk Shot, Slack Off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Truant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20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Zigzagoon / 19</w:t>
            </w:r>
          </w:p>
        </w:tc>
        <w:tc>
          <w:tcPr>
            <w:tcW w:type="dxa" w:w="1440"/>
          </w:tcPr>
          <w:p>
            <w:r>
              <w:t>Last Resort, Double Edge, Gunk Shot, Body Slam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Vigoroth / 21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Vital Spirit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20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Zigzagoon / 19</w:t>
            </w:r>
          </w:p>
        </w:tc>
        <w:tc>
          <w:tcPr>
            <w:tcW w:type="dxa" w:w="1440"/>
          </w:tcPr>
          <w:p>
            <w:r>
              <w:t>Last Resort, Double Edge, Gunk Shot, Body Slam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Whismur / 18</w:t>
            </w:r>
          </w:p>
        </w:tc>
        <w:tc>
          <w:tcPr>
            <w:tcW w:type="dxa" w:w="1440"/>
          </w:tcPr>
          <w:p>
            <w:r>
              <w:t>Double Edge, Hammer Arm, Mega Kick, Body Slam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Soundproof</w:t>
            </w:r>
          </w:p>
        </w:tc>
      </w:tr>
      <w:tr>
        <w:tc>
          <w:tcPr>
            <w:tcW w:type="dxa" w:w="1440"/>
          </w:tcPr>
          <w:p>
            <w:r>
              <w:t>Vigoroth / 21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Vital Spirit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27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Linoone / 26</w:t>
            </w:r>
          </w:p>
        </w:tc>
        <w:tc>
          <w:tcPr>
            <w:tcW w:type="dxa" w:w="1440"/>
          </w:tcPr>
          <w:p>
            <w:r>
              <w:t>Last Resort, Double Edge, Gunk Shot,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Loudred / 25</w:t>
            </w:r>
          </w:p>
        </w:tc>
        <w:tc>
          <w:tcPr>
            <w:tcW w:type="dxa" w:w="1440"/>
          </w:tcPr>
          <w:p>
            <w:r>
              <w:t>Double Edge, Earthquake, Hammer Arm, Mega Kick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Scrappy (Hidden)</w:t>
            </w:r>
          </w:p>
        </w:tc>
      </w:tr>
      <w:tr>
        <w:tc>
          <w:tcPr>
            <w:tcW w:type="dxa" w:w="1440"/>
          </w:tcPr>
          <w:p>
            <w:r>
              <w:t>Vigoroth / 28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Vital Spirit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27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Linoone / 26</w:t>
            </w:r>
          </w:p>
        </w:tc>
        <w:tc>
          <w:tcPr>
            <w:tcW w:type="dxa" w:w="1440"/>
          </w:tcPr>
          <w:p>
            <w:r>
              <w:t>Last Resort, Double Edge, Gunk Shot,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Loudred / 25</w:t>
            </w:r>
          </w:p>
        </w:tc>
        <w:tc>
          <w:tcPr>
            <w:tcW w:type="dxa" w:w="1440"/>
          </w:tcPr>
          <w:p>
            <w:r>
              <w:t>Double Edge, Earthquake, Hammer Arm, Mega Kick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Scrappy (Hidden)</w:t>
            </w:r>
          </w:p>
        </w:tc>
      </w:tr>
      <w:tr>
        <w:tc>
          <w:tcPr>
            <w:tcW w:type="dxa" w:w="1440"/>
          </w:tcPr>
          <w:p>
            <w:r>
              <w:t>Zangoose / 25</w:t>
            </w:r>
          </w:p>
        </w:tc>
        <w:tc>
          <w:tcPr>
            <w:tcW w:type="dxa" w:w="1440"/>
          </w:tcPr>
          <w:p>
            <w:r>
              <w:t>Swords Dance, Facade, Knock Off, Quick Attack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Toxic Orb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Toxic Boost (Hidden)</w:t>
            </w:r>
          </w:p>
        </w:tc>
      </w:tr>
      <w:tr>
        <w:tc>
          <w:tcPr>
            <w:tcW w:type="dxa" w:w="1440"/>
          </w:tcPr>
          <w:p>
            <w:r>
              <w:t>Vigoroth / 28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Vital Spirit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34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Linoone / 33</w:t>
            </w:r>
          </w:p>
        </w:tc>
        <w:tc>
          <w:tcPr>
            <w:tcW w:type="dxa" w:w="1440"/>
          </w:tcPr>
          <w:p>
            <w:r>
              <w:t>Last Resort, Double Edge, Gunk Shot,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Loudred / 32</w:t>
            </w:r>
          </w:p>
        </w:tc>
        <w:tc>
          <w:tcPr>
            <w:tcW w:type="dxa" w:w="1440"/>
          </w:tcPr>
          <w:p>
            <w:r>
              <w:t>Double Edge, Earthquake, Hammer Arm, Mega Kick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Scrappy (Hidden)</w:t>
            </w:r>
          </w:p>
        </w:tc>
      </w:tr>
      <w:tr>
        <w:tc>
          <w:tcPr>
            <w:tcW w:type="dxa" w:w="1440"/>
          </w:tcPr>
          <w:p>
            <w:r>
              <w:t>Zangoose / 32</w:t>
            </w:r>
          </w:p>
        </w:tc>
        <w:tc>
          <w:tcPr>
            <w:tcW w:type="dxa" w:w="1440"/>
          </w:tcPr>
          <w:p>
            <w:r>
              <w:t>Swords Dance, Facade, Knock Off, Quick Attack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Toxic Orb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Toxic Boost (Hidden)</w:t>
            </w:r>
          </w:p>
        </w:tc>
      </w:tr>
      <w:tr>
        <w:tc>
          <w:tcPr>
            <w:tcW w:type="dxa" w:w="1440"/>
          </w:tcPr>
          <w:p>
            <w:r>
              <w:t>Vigoroth / 35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Vital Spirit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34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Linoone / 33</w:t>
            </w:r>
          </w:p>
        </w:tc>
        <w:tc>
          <w:tcPr>
            <w:tcW w:type="dxa" w:w="1440"/>
          </w:tcPr>
          <w:p>
            <w:r>
              <w:t>Last Resort, Double Edge, Gunk Shot,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Loudred / 32</w:t>
            </w:r>
          </w:p>
        </w:tc>
        <w:tc>
          <w:tcPr>
            <w:tcW w:type="dxa" w:w="1440"/>
          </w:tcPr>
          <w:p>
            <w:r>
              <w:t>Double Edge, Earthquake, Hammer Arm, Mega Kick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Scrappy (Hidden)</w:t>
            </w:r>
          </w:p>
        </w:tc>
      </w:tr>
      <w:tr>
        <w:tc>
          <w:tcPr>
            <w:tcW w:type="dxa" w:w="1440"/>
          </w:tcPr>
          <w:p>
            <w:r>
              <w:t>Zangoose / 32</w:t>
            </w:r>
          </w:p>
        </w:tc>
        <w:tc>
          <w:tcPr>
            <w:tcW w:type="dxa" w:w="1440"/>
          </w:tcPr>
          <w:p>
            <w:r>
              <w:t>Swords Dance, Facade, Knock Off, Quick Attack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Toxic Orb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Toxic Boost (Hidden)</w:t>
            </w:r>
          </w:p>
        </w:tc>
      </w:tr>
      <w:tr>
        <w:tc>
          <w:tcPr>
            <w:tcW w:type="dxa" w:w="1440"/>
          </w:tcPr>
          <w:p>
            <w:r>
              <w:t>Kangaskhan / 32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Scrappy</w:t>
            </w:r>
          </w:p>
        </w:tc>
      </w:tr>
      <w:tr>
        <w:tc>
          <w:tcPr>
            <w:tcW w:type="dxa" w:w="1440"/>
          </w:tcPr>
          <w:p>
            <w:r>
              <w:t>Vigoroth / 35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Vital Spirit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41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Linoone / 40</w:t>
            </w:r>
          </w:p>
        </w:tc>
        <w:tc>
          <w:tcPr>
            <w:tcW w:type="dxa" w:w="1440"/>
          </w:tcPr>
          <w:p>
            <w:r>
              <w:t>Last Resort, Double Edge, Gunk Shot,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Loudred / 39</w:t>
            </w:r>
          </w:p>
        </w:tc>
        <w:tc>
          <w:tcPr>
            <w:tcW w:type="dxa" w:w="1440"/>
          </w:tcPr>
          <w:p>
            <w:r>
              <w:t>Double Edge, Earthquake, Hammer Arm, Mega Kick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Scrappy (Hidden)</w:t>
            </w:r>
          </w:p>
        </w:tc>
      </w:tr>
      <w:tr>
        <w:tc>
          <w:tcPr>
            <w:tcW w:type="dxa" w:w="1440"/>
          </w:tcPr>
          <w:p>
            <w:r>
              <w:t>Zangoose / 39</w:t>
            </w:r>
          </w:p>
        </w:tc>
        <w:tc>
          <w:tcPr>
            <w:tcW w:type="dxa" w:w="1440"/>
          </w:tcPr>
          <w:p>
            <w:r>
              <w:t>Swords Dance, Facade, Knock Off, Quick Attack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Toxic Orb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Toxic Boost (Hidden)</w:t>
            </w:r>
          </w:p>
        </w:tc>
      </w:tr>
      <w:tr>
        <w:tc>
          <w:tcPr>
            <w:tcW w:type="dxa" w:w="1440"/>
          </w:tcPr>
          <w:p>
            <w:r>
              <w:t>Kangaskhan / 39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Scrappy</w:t>
            </w:r>
          </w:p>
        </w:tc>
      </w:tr>
      <w:tr>
        <w:tc>
          <w:tcPr>
            <w:tcW w:type="dxa" w:w="1440"/>
          </w:tcPr>
          <w:p>
            <w:r>
              <w:t>Slaking / 42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Truant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47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Linoone / 46</w:t>
            </w:r>
          </w:p>
        </w:tc>
        <w:tc>
          <w:tcPr>
            <w:tcW w:type="dxa" w:w="1440"/>
          </w:tcPr>
          <w:p>
            <w:r>
              <w:t>Last Resort, Double Edge, Gunk Shot,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Exploud / 45</w:t>
            </w:r>
          </w:p>
        </w:tc>
        <w:tc>
          <w:tcPr>
            <w:tcW w:type="dxa" w:w="1440"/>
          </w:tcPr>
          <w:p>
            <w:r>
              <w:t>Double Edge, Outrage, Earthquake, Hammer Arm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Scrappy (Hidden)</w:t>
            </w:r>
          </w:p>
        </w:tc>
      </w:tr>
      <w:tr>
        <w:tc>
          <w:tcPr>
            <w:tcW w:type="dxa" w:w="1440"/>
          </w:tcPr>
          <w:p>
            <w:r>
              <w:t>Zangoose / 45</w:t>
            </w:r>
          </w:p>
        </w:tc>
        <w:tc>
          <w:tcPr>
            <w:tcW w:type="dxa" w:w="1440"/>
          </w:tcPr>
          <w:p>
            <w:r>
              <w:t>Swords Dance, Facade, Knock Off, Quick Attack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Toxic Orb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Toxic Boost (Hidden)</w:t>
            </w:r>
          </w:p>
        </w:tc>
      </w:tr>
      <w:tr>
        <w:tc>
          <w:tcPr>
            <w:tcW w:type="dxa" w:w="1440"/>
          </w:tcPr>
          <w:p>
            <w:r>
              <w:t>Kangaskhan / 45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Scrappy</w:t>
            </w:r>
          </w:p>
        </w:tc>
      </w:tr>
      <w:tr>
        <w:tc>
          <w:tcPr>
            <w:tcW w:type="dxa" w:w="1440"/>
          </w:tcPr>
          <w:p>
            <w:r>
              <w:t>Slaking / 48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Truant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53</w:t>
            </w:r>
          </w:p>
        </w:tc>
        <w:tc>
          <w:tcPr>
            <w:tcW w:type="dxa" w:w="1440"/>
          </w:tcPr>
          <w:p>
            <w:r>
              <w:t>Last Resort, Focus Punch, Double Edge, Wild Charge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Linoone / 52</w:t>
            </w:r>
          </w:p>
        </w:tc>
        <w:tc>
          <w:tcPr>
            <w:tcW w:type="dxa" w:w="1440"/>
          </w:tcPr>
          <w:p>
            <w:r>
              <w:t>Last Resort, Double Edge, Gunk Shot,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Exploud / 51</w:t>
            </w:r>
          </w:p>
        </w:tc>
        <w:tc>
          <w:tcPr>
            <w:tcW w:type="dxa" w:w="1440"/>
          </w:tcPr>
          <w:p>
            <w:r>
              <w:t>Double Edge, Outrage, Earthquake, Hammer Arm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Scrappy (Hidden)</w:t>
            </w:r>
          </w:p>
        </w:tc>
      </w:tr>
      <w:tr>
        <w:tc>
          <w:tcPr>
            <w:tcW w:type="dxa" w:w="1440"/>
          </w:tcPr>
          <w:p>
            <w:r>
              <w:t>Zangoose / 51</w:t>
            </w:r>
          </w:p>
        </w:tc>
        <w:tc>
          <w:tcPr>
            <w:tcW w:type="dxa" w:w="1440"/>
          </w:tcPr>
          <w:p>
            <w:r>
              <w:t>Swords Dance, Facade, Knock Off, Quick Attack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Toxic Orb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Toxic Boost (Hidden)</w:t>
            </w:r>
          </w:p>
        </w:tc>
      </w:tr>
      <w:tr>
        <w:tc>
          <w:tcPr>
            <w:tcW w:type="dxa" w:w="1440"/>
          </w:tcPr>
          <w:p>
            <w:r>
              <w:t>Kangaskhan / 51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Scrappy</w:t>
            </w:r>
          </w:p>
        </w:tc>
      </w:tr>
      <w:tr>
        <w:tc>
          <w:tcPr>
            <w:tcW w:type="dxa" w:w="1440"/>
          </w:tcPr>
          <w:p>
            <w:r>
              <w:t>Slaking / 54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Truant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Spinda / 59</w:t>
            </w:r>
          </w:p>
        </w:tc>
        <w:tc>
          <w:tcPr>
            <w:tcW w:type="dxa" w:w="1440"/>
          </w:tcPr>
          <w:p>
            <w:r>
              <w:t>Last Resort, Focus Punch, Thrash,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Contrary (Hidden)</w:t>
            </w:r>
          </w:p>
        </w:tc>
      </w:tr>
      <w:tr>
        <w:tc>
          <w:tcPr>
            <w:tcW w:type="dxa" w:w="1440"/>
          </w:tcPr>
          <w:p>
            <w:r>
              <w:t>Linoone / 58</w:t>
            </w:r>
          </w:p>
        </w:tc>
        <w:tc>
          <w:tcPr>
            <w:tcW w:type="dxa" w:w="1440"/>
          </w:tcPr>
          <w:p>
            <w:r>
              <w:t>Last Resort, Double Edge, Gunk Shot,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Quick Feet (Hidden)</w:t>
            </w:r>
          </w:p>
        </w:tc>
      </w:tr>
      <w:tr>
        <w:tc>
          <w:tcPr>
            <w:tcW w:type="dxa" w:w="1440"/>
          </w:tcPr>
          <w:p>
            <w:r>
              <w:t>Exploud / 57</w:t>
            </w:r>
          </w:p>
        </w:tc>
        <w:tc>
          <w:tcPr>
            <w:tcW w:type="dxa" w:w="1440"/>
          </w:tcPr>
          <w:p>
            <w:r>
              <w:t>Double Edge, Outrage, Earthquake, Hammer Arm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Scrappy (Hidden)</w:t>
            </w:r>
          </w:p>
        </w:tc>
      </w:tr>
      <w:tr>
        <w:tc>
          <w:tcPr>
            <w:tcW w:type="dxa" w:w="1440"/>
          </w:tcPr>
          <w:p>
            <w:r>
              <w:t>Zangoose / 57</w:t>
            </w:r>
          </w:p>
        </w:tc>
        <w:tc>
          <w:tcPr>
            <w:tcW w:type="dxa" w:w="1440"/>
          </w:tcPr>
          <w:p>
            <w:r>
              <w:t>Swords Dance, Facade, Knock Off, Quick Attack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Toxic Orb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Toxic Boost (Hidden)</w:t>
            </w:r>
          </w:p>
        </w:tc>
      </w:tr>
      <w:tr>
        <w:tc>
          <w:tcPr>
            <w:tcW w:type="dxa" w:w="1440"/>
          </w:tcPr>
          <w:p>
            <w:r>
              <w:t>Kangaskhan / 57</w:t>
            </w:r>
          </w:p>
        </w:tc>
        <w:tc>
          <w:tcPr>
            <w:tcW w:type="dxa" w:w="1440"/>
          </w:tcPr>
          <w:p>
            <w:r>
              <w:t>Last Resort, Focus Punch, Outrage, Double Edge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Scrappy</w:t>
            </w:r>
          </w:p>
        </w:tc>
      </w:tr>
      <w:tr>
        <w:tc>
          <w:tcPr>
            <w:tcW w:type="dxa" w:w="1440"/>
          </w:tcPr>
          <w:p>
            <w:r>
              <w:t>Slaking / 60</w:t>
            </w:r>
          </w:p>
        </w:tc>
        <w:tc>
          <w:tcPr>
            <w:tcW w:type="dxa" w:w="1440"/>
          </w:tcPr>
          <w:p>
            <w:r>
              <w:t>Double Edge, Focus Punch, Outrage,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Truant</w:t>
            </w:r>
          </w:p>
        </w:tc>
      </w:tr>
    </w:tbl>
    <w:p>
      <w:pPr>
        <w:pStyle w:val="Heading2"/>
      </w:pPr>
      <w:r>
        <w:t>Winona 1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Taillow / 13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Swablu / 14</w:t>
            </w:r>
          </w:p>
        </w:tc>
        <w:tc>
          <w:tcPr>
            <w:tcW w:type="dxa" w:w="1440"/>
          </w:tcPr>
          <w:p>
            <w:r>
              <w:t>Sky Attack, Double Edge, Outrage, Brave Bird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Taillow / 13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Wingull / 12</w:t>
            </w:r>
          </w:p>
        </w:tc>
        <w:tc>
          <w:tcPr>
            <w:tcW w:type="dxa" w:w="1440"/>
          </w:tcPr>
          <w:p>
            <w:r>
              <w:t>Surf, Hurricane, Ice Beam, Protect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Life Orb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Hydration</w:t>
            </w:r>
          </w:p>
        </w:tc>
      </w:tr>
      <w:tr>
        <w:tc>
          <w:tcPr>
            <w:tcW w:type="dxa" w:w="1440"/>
          </w:tcPr>
          <w:p>
            <w:r>
              <w:t>Swablu / 14</w:t>
            </w:r>
          </w:p>
        </w:tc>
        <w:tc>
          <w:tcPr>
            <w:tcW w:type="dxa" w:w="1440"/>
          </w:tcPr>
          <w:p>
            <w:r>
              <w:t>Sky Attack, Double Edge, Outrage, Brave Bird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Taillow / 20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Wingull / 19</w:t>
            </w:r>
          </w:p>
        </w:tc>
        <w:tc>
          <w:tcPr>
            <w:tcW w:type="dxa" w:w="1440"/>
          </w:tcPr>
          <w:p>
            <w:r>
              <w:t>Surf, Hurricane, Ice Beam, Protect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Life Orb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Hydration</w:t>
            </w:r>
          </w:p>
        </w:tc>
      </w:tr>
      <w:tr>
        <w:tc>
          <w:tcPr>
            <w:tcW w:type="dxa" w:w="1440"/>
          </w:tcPr>
          <w:p>
            <w:r>
              <w:t>Swablu / 21</w:t>
            </w:r>
          </w:p>
        </w:tc>
        <w:tc>
          <w:tcPr>
            <w:tcW w:type="dxa" w:w="1440"/>
          </w:tcPr>
          <w:p>
            <w:r>
              <w:t>Sky Attack, Double Edge, Outrage, Brave Bird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Taillow / 20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Wingull / 19</w:t>
            </w:r>
          </w:p>
        </w:tc>
        <w:tc>
          <w:tcPr>
            <w:tcW w:type="dxa" w:w="1440"/>
          </w:tcPr>
          <w:p>
            <w:r>
              <w:t>Surf, Hurricane, Ice Beam, Protect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Life Orb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Hydration</w:t>
            </w:r>
          </w:p>
        </w:tc>
      </w:tr>
      <w:tr>
        <w:tc>
          <w:tcPr>
            <w:tcW w:type="dxa" w:w="1440"/>
          </w:tcPr>
          <w:p>
            <w:r>
              <w:t>Skarmory / 18</w:t>
            </w:r>
          </w:p>
        </w:tc>
        <w:tc>
          <w:tcPr>
            <w:tcW w:type="dxa" w:w="1440"/>
          </w:tcPr>
          <w:p>
            <w:r>
              <w:t>Spikes, Roost, Body Press, Iron Defense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252/0/162/0/0/96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Swablu / 21</w:t>
            </w:r>
          </w:p>
        </w:tc>
        <w:tc>
          <w:tcPr>
            <w:tcW w:type="dxa" w:w="1440"/>
          </w:tcPr>
          <w:p>
            <w:r>
              <w:t>Sky Attack, Double Edge, Outrage, Brave Bird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Swellow / 27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Pelipper / 26</w:t>
            </w:r>
          </w:p>
        </w:tc>
        <w:tc>
          <w:tcPr>
            <w:tcW w:type="dxa" w:w="1440"/>
          </w:tcPr>
          <w:p>
            <w:r>
              <w:t>Hurricane, U Turn, Roost, Knock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Damp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Drizzle</w:t>
            </w:r>
          </w:p>
        </w:tc>
      </w:tr>
      <w:tr>
        <w:tc>
          <w:tcPr>
            <w:tcW w:type="dxa" w:w="1440"/>
          </w:tcPr>
          <w:p>
            <w:r>
              <w:t>Skarmory / 25</w:t>
            </w:r>
          </w:p>
        </w:tc>
        <w:tc>
          <w:tcPr>
            <w:tcW w:type="dxa" w:w="1440"/>
          </w:tcPr>
          <w:p>
            <w:r>
              <w:t>Spikes, Roost, Body Press, Iron Defense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252/0/162/0/0/96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Swablu / 28</w:t>
            </w:r>
          </w:p>
        </w:tc>
        <w:tc>
          <w:tcPr>
            <w:tcW w:type="dxa" w:w="1440"/>
          </w:tcPr>
          <w:p>
            <w:r>
              <w:t>Sky Attack, Double Edge, Outrage, Brave Bird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Swellow / 27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Pelipper / 26</w:t>
            </w:r>
          </w:p>
        </w:tc>
        <w:tc>
          <w:tcPr>
            <w:tcW w:type="dxa" w:w="1440"/>
          </w:tcPr>
          <w:p>
            <w:r>
              <w:t>Hurricane, U Turn, Roost, Knock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Damp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Drizzle</w:t>
            </w:r>
          </w:p>
        </w:tc>
      </w:tr>
      <w:tr>
        <w:tc>
          <w:tcPr>
            <w:tcW w:type="dxa" w:w="1440"/>
          </w:tcPr>
          <w:p>
            <w:r>
              <w:t>Skarmory / 25</w:t>
            </w:r>
          </w:p>
        </w:tc>
        <w:tc>
          <w:tcPr>
            <w:tcW w:type="dxa" w:w="1440"/>
          </w:tcPr>
          <w:p>
            <w:r>
              <w:t>Spikes, Roost, Body Press, Iron Defense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252/0/162/0/0/96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Tropius / 25</w:t>
            </w:r>
          </w:p>
        </w:tc>
        <w:tc>
          <w:tcPr>
            <w:tcW w:type="dxa" w:w="1440"/>
          </w:tcPr>
          <w:p>
            <w:r>
              <w:t>Leaf Storm, Hurricane, Dragon Pulse, Roost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Swablu / 28</w:t>
            </w:r>
          </w:p>
        </w:tc>
        <w:tc>
          <w:tcPr>
            <w:tcW w:type="dxa" w:w="1440"/>
          </w:tcPr>
          <w:p>
            <w:r>
              <w:t>Sky Attack, Double Edge, Outrage, Brave Bird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Swellow / 34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Pelipper / 33</w:t>
            </w:r>
          </w:p>
        </w:tc>
        <w:tc>
          <w:tcPr>
            <w:tcW w:type="dxa" w:w="1440"/>
          </w:tcPr>
          <w:p>
            <w:r>
              <w:t>Hurricane, U Turn, Roost, Knock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Damp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Drizzle</w:t>
            </w:r>
          </w:p>
        </w:tc>
      </w:tr>
      <w:tr>
        <w:tc>
          <w:tcPr>
            <w:tcW w:type="dxa" w:w="1440"/>
          </w:tcPr>
          <w:p>
            <w:r>
              <w:t>Skarmory / 32</w:t>
            </w:r>
          </w:p>
        </w:tc>
        <w:tc>
          <w:tcPr>
            <w:tcW w:type="dxa" w:w="1440"/>
          </w:tcPr>
          <w:p>
            <w:r>
              <w:t>Spikes, Roost, Body Press, Iron Defense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252/0/162/0/0/96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Tropius / 32</w:t>
            </w:r>
          </w:p>
        </w:tc>
        <w:tc>
          <w:tcPr>
            <w:tcW w:type="dxa" w:w="1440"/>
          </w:tcPr>
          <w:p>
            <w:r>
              <w:t>Leaf Storm, Hurricane, Dragon Pulse, Roost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Altaria / 35</w:t>
            </w:r>
          </w:p>
        </w:tc>
        <w:tc>
          <w:tcPr>
            <w:tcW w:type="dxa" w:w="1440"/>
          </w:tcPr>
          <w:p>
            <w:r>
              <w:t>Defog, Roost, Brave Bird, Will O Wisp</w:t>
            </w:r>
          </w:p>
        </w:tc>
        <w:tc>
          <w:tcPr>
            <w:tcW w:type="dxa" w:w="1440"/>
          </w:tcPr>
          <w:p>
            <w:r>
              <w:t>Impish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Swellow / 34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Pelipper / 33</w:t>
            </w:r>
          </w:p>
        </w:tc>
        <w:tc>
          <w:tcPr>
            <w:tcW w:type="dxa" w:w="1440"/>
          </w:tcPr>
          <w:p>
            <w:r>
              <w:t>Hurricane, U Turn, Roost, Knock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Damp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Drizzle</w:t>
            </w:r>
          </w:p>
        </w:tc>
      </w:tr>
      <w:tr>
        <w:tc>
          <w:tcPr>
            <w:tcW w:type="dxa" w:w="1440"/>
          </w:tcPr>
          <w:p>
            <w:r>
              <w:t>Skarmory / 32</w:t>
            </w:r>
          </w:p>
        </w:tc>
        <w:tc>
          <w:tcPr>
            <w:tcW w:type="dxa" w:w="1440"/>
          </w:tcPr>
          <w:p>
            <w:r>
              <w:t>Spikes, Roost, Body Press, Iron Defense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252/0/162/0/0/96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Tropius / 32</w:t>
            </w:r>
          </w:p>
        </w:tc>
        <w:tc>
          <w:tcPr>
            <w:tcW w:type="dxa" w:w="1440"/>
          </w:tcPr>
          <w:p>
            <w:r>
              <w:t>Leaf Storm, Hurricane, Dragon Pulse, Roost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Noctowl / 32</w:t>
            </w:r>
          </w:p>
        </w:tc>
        <w:tc>
          <w:tcPr>
            <w:tcW w:type="dxa" w:w="1440"/>
          </w:tcPr>
          <w:p>
            <w:r>
              <w:t>Sky Attack, Uproar, Future Sight, Heat Wave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Tinted Lens (Hidden)</w:t>
            </w:r>
          </w:p>
        </w:tc>
      </w:tr>
      <w:tr>
        <w:tc>
          <w:tcPr>
            <w:tcW w:type="dxa" w:w="1440"/>
          </w:tcPr>
          <w:p>
            <w:r>
              <w:t>Altaria / 35</w:t>
            </w:r>
          </w:p>
        </w:tc>
        <w:tc>
          <w:tcPr>
            <w:tcW w:type="dxa" w:w="1440"/>
          </w:tcPr>
          <w:p>
            <w:r>
              <w:t>Defog, Roost, Brave Bird, Will O Wisp</w:t>
            </w:r>
          </w:p>
        </w:tc>
        <w:tc>
          <w:tcPr>
            <w:tcW w:type="dxa" w:w="1440"/>
          </w:tcPr>
          <w:p>
            <w:r>
              <w:t>Impish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Swellow / 41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Pelipper / 40</w:t>
            </w:r>
          </w:p>
        </w:tc>
        <w:tc>
          <w:tcPr>
            <w:tcW w:type="dxa" w:w="1440"/>
          </w:tcPr>
          <w:p>
            <w:r>
              <w:t>Hurricane, U Turn, Roost, Knock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Damp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Drizzle</w:t>
            </w:r>
          </w:p>
        </w:tc>
      </w:tr>
      <w:tr>
        <w:tc>
          <w:tcPr>
            <w:tcW w:type="dxa" w:w="1440"/>
          </w:tcPr>
          <w:p>
            <w:r>
              <w:t>Skarmory / 39</w:t>
            </w:r>
          </w:p>
        </w:tc>
        <w:tc>
          <w:tcPr>
            <w:tcW w:type="dxa" w:w="1440"/>
          </w:tcPr>
          <w:p>
            <w:r>
              <w:t>Spikes, Roost, Body Press, Iron Defense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252/0/162/0/0/96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Tropius / 39</w:t>
            </w:r>
          </w:p>
        </w:tc>
        <w:tc>
          <w:tcPr>
            <w:tcW w:type="dxa" w:w="1440"/>
          </w:tcPr>
          <w:p>
            <w:r>
              <w:t>Leaf Storm, Hurricane, Dragon Pulse, Roost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Noctowl / 39</w:t>
            </w:r>
          </w:p>
        </w:tc>
        <w:tc>
          <w:tcPr>
            <w:tcW w:type="dxa" w:w="1440"/>
          </w:tcPr>
          <w:p>
            <w:r>
              <w:t>Sky Attack, Uproar, Future Sight, Heat Wave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Tinted Lens (Hidden)</w:t>
            </w:r>
          </w:p>
        </w:tc>
      </w:tr>
      <w:tr>
        <w:tc>
          <w:tcPr>
            <w:tcW w:type="dxa" w:w="1440"/>
          </w:tcPr>
          <w:p>
            <w:r>
              <w:t>Altaria / 42</w:t>
            </w:r>
          </w:p>
        </w:tc>
        <w:tc>
          <w:tcPr>
            <w:tcW w:type="dxa" w:w="1440"/>
          </w:tcPr>
          <w:p>
            <w:r>
              <w:t>Defog, Roost, Brave Bird, Will O Wisp</w:t>
            </w:r>
          </w:p>
        </w:tc>
        <w:tc>
          <w:tcPr>
            <w:tcW w:type="dxa" w:w="1440"/>
          </w:tcPr>
          <w:p>
            <w:r>
              <w:t>Impish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Swellow / 47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Pelipper / 46</w:t>
            </w:r>
          </w:p>
        </w:tc>
        <w:tc>
          <w:tcPr>
            <w:tcW w:type="dxa" w:w="1440"/>
          </w:tcPr>
          <w:p>
            <w:r>
              <w:t>Hurricane, U Turn, Roost, Knock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Damp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Drizzle</w:t>
            </w:r>
          </w:p>
        </w:tc>
      </w:tr>
      <w:tr>
        <w:tc>
          <w:tcPr>
            <w:tcW w:type="dxa" w:w="1440"/>
          </w:tcPr>
          <w:p>
            <w:r>
              <w:t>Skarmory / 45</w:t>
            </w:r>
          </w:p>
        </w:tc>
        <w:tc>
          <w:tcPr>
            <w:tcW w:type="dxa" w:w="1440"/>
          </w:tcPr>
          <w:p>
            <w:r>
              <w:t>Spikes, Roost, Body Press, Iron Defense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252/0/162/0/0/96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Tropius / 45</w:t>
            </w:r>
          </w:p>
        </w:tc>
        <w:tc>
          <w:tcPr>
            <w:tcW w:type="dxa" w:w="1440"/>
          </w:tcPr>
          <w:p>
            <w:r>
              <w:t>Leaf Storm, Hurricane, Dragon Pulse, Roost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Noctowl / 45</w:t>
            </w:r>
          </w:p>
        </w:tc>
        <w:tc>
          <w:tcPr>
            <w:tcW w:type="dxa" w:w="1440"/>
          </w:tcPr>
          <w:p>
            <w:r>
              <w:t>Sky Attack, Uproar, Future Sight, Heat Wave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Tinted Lens (Hidden)</w:t>
            </w:r>
          </w:p>
        </w:tc>
      </w:tr>
      <w:tr>
        <w:tc>
          <w:tcPr>
            <w:tcW w:type="dxa" w:w="1440"/>
          </w:tcPr>
          <w:p>
            <w:r>
              <w:t>Altaria / 48</w:t>
            </w:r>
          </w:p>
        </w:tc>
        <w:tc>
          <w:tcPr>
            <w:tcW w:type="dxa" w:w="1440"/>
          </w:tcPr>
          <w:p>
            <w:r>
              <w:t>Defog, Roost, Brave Bird, Will O Wisp</w:t>
            </w:r>
          </w:p>
        </w:tc>
        <w:tc>
          <w:tcPr>
            <w:tcW w:type="dxa" w:w="1440"/>
          </w:tcPr>
          <w:p>
            <w:r>
              <w:t>Impish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Swellow / 53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Pelipper / 52</w:t>
            </w:r>
          </w:p>
        </w:tc>
        <w:tc>
          <w:tcPr>
            <w:tcW w:type="dxa" w:w="1440"/>
          </w:tcPr>
          <w:p>
            <w:r>
              <w:t>Hurricane, U Turn, Roost, Knock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Damp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Drizzle</w:t>
            </w:r>
          </w:p>
        </w:tc>
      </w:tr>
      <w:tr>
        <w:tc>
          <w:tcPr>
            <w:tcW w:type="dxa" w:w="1440"/>
          </w:tcPr>
          <w:p>
            <w:r>
              <w:t>Skarmory / 51</w:t>
            </w:r>
          </w:p>
        </w:tc>
        <w:tc>
          <w:tcPr>
            <w:tcW w:type="dxa" w:w="1440"/>
          </w:tcPr>
          <w:p>
            <w:r>
              <w:t>Spikes, Roost, Body Press, Iron Defense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252/0/162/0/0/96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Tropius / 51</w:t>
            </w:r>
          </w:p>
        </w:tc>
        <w:tc>
          <w:tcPr>
            <w:tcW w:type="dxa" w:w="1440"/>
          </w:tcPr>
          <w:p>
            <w:r>
              <w:t>Leaf Storm, Hurricane, Dragon Pulse, Roost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Noctowl / 51</w:t>
            </w:r>
          </w:p>
        </w:tc>
        <w:tc>
          <w:tcPr>
            <w:tcW w:type="dxa" w:w="1440"/>
          </w:tcPr>
          <w:p>
            <w:r>
              <w:t>Sky Attack, Uproar, Future Sight, Heat Wave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Tinted Lens (Hidden)</w:t>
            </w:r>
          </w:p>
        </w:tc>
      </w:tr>
      <w:tr>
        <w:tc>
          <w:tcPr>
            <w:tcW w:type="dxa" w:w="1440"/>
          </w:tcPr>
          <w:p>
            <w:r>
              <w:t>Altaria / 54</w:t>
            </w:r>
          </w:p>
        </w:tc>
        <w:tc>
          <w:tcPr>
            <w:tcW w:type="dxa" w:w="1440"/>
          </w:tcPr>
          <w:p>
            <w:r>
              <w:t>Defog, Roost, Brave Bird, Will O Wisp</w:t>
            </w:r>
          </w:p>
        </w:tc>
        <w:tc>
          <w:tcPr>
            <w:tcW w:type="dxa" w:w="1440"/>
          </w:tcPr>
          <w:p>
            <w:r>
              <w:t>Impish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Swellow / 59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Guts</w:t>
            </w:r>
          </w:p>
        </w:tc>
      </w:tr>
      <w:tr>
        <w:tc>
          <w:tcPr>
            <w:tcW w:type="dxa" w:w="1440"/>
          </w:tcPr>
          <w:p>
            <w:r>
              <w:t>Pelipper / 58</w:t>
            </w:r>
          </w:p>
        </w:tc>
        <w:tc>
          <w:tcPr>
            <w:tcW w:type="dxa" w:w="1440"/>
          </w:tcPr>
          <w:p>
            <w:r>
              <w:t>Hurricane, U Turn, Roost, Knock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Damp Rock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Drizzle</w:t>
            </w:r>
          </w:p>
        </w:tc>
      </w:tr>
      <w:tr>
        <w:tc>
          <w:tcPr>
            <w:tcW w:type="dxa" w:w="1440"/>
          </w:tcPr>
          <w:p>
            <w:r>
              <w:t>Skarmory / 57</w:t>
            </w:r>
          </w:p>
        </w:tc>
        <w:tc>
          <w:tcPr>
            <w:tcW w:type="dxa" w:w="1440"/>
          </w:tcPr>
          <w:p>
            <w:r>
              <w:t>Spikes, Roost, Body Press, Iron Defense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252/0/162/0/0/96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Tropius / 57</w:t>
            </w:r>
          </w:p>
        </w:tc>
        <w:tc>
          <w:tcPr>
            <w:tcW w:type="dxa" w:w="1440"/>
          </w:tcPr>
          <w:p>
            <w:r>
              <w:t>Leaf Storm, Hurricane, Dragon Pulse, Roost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Noctowl / 57</w:t>
            </w:r>
          </w:p>
        </w:tc>
        <w:tc>
          <w:tcPr>
            <w:tcW w:type="dxa" w:w="1440"/>
          </w:tcPr>
          <w:p>
            <w:r>
              <w:t>Sky Attack, Uproar, Future Sight, Heat Wave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Tinted Lens (Hidden)</w:t>
            </w:r>
          </w:p>
        </w:tc>
      </w:tr>
      <w:tr>
        <w:tc>
          <w:tcPr>
            <w:tcW w:type="dxa" w:w="1440"/>
          </w:tcPr>
          <w:p>
            <w:r>
              <w:t>Altaria / 60</w:t>
            </w:r>
          </w:p>
        </w:tc>
        <w:tc>
          <w:tcPr>
            <w:tcW w:type="dxa" w:w="1440"/>
          </w:tcPr>
          <w:p>
            <w:r>
              <w:t>Defog, Roost, Brave Bird, Will O Wisp</w:t>
            </w:r>
          </w:p>
        </w:tc>
        <w:tc>
          <w:tcPr>
            <w:tcW w:type="dxa" w:w="1440"/>
          </w:tcPr>
          <w:p>
            <w:r>
              <w:t>Impish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</w:tbl>
    <w:p>
      <w:pPr>
        <w:pStyle w:val="Heading2"/>
      </w:pPr>
      <w:r>
        <w:t>Tate And Liza 1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13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Solrock / 14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13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Baltoy / 12</w:t>
            </w:r>
          </w:p>
        </w:tc>
        <w:tc>
          <w:tcPr>
            <w:tcW w:type="dxa" w:w="1440"/>
          </w:tcPr>
          <w:p>
            <w:r>
              <w:t>Earthquake, Zen Headbutt, Double Edge, Calm Mind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Solrock / 14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20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Baltoy / 19</w:t>
            </w:r>
          </w:p>
        </w:tc>
        <w:tc>
          <w:tcPr>
            <w:tcW w:type="dxa" w:w="1440"/>
          </w:tcPr>
          <w:p>
            <w:r>
              <w:t>Earthquake, Zen Headbutt, Double Edge, Calm Mind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Solrock / 21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20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Baltoy / 19</w:t>
            </w:r>
          </w:p>
        </w:tc>
        <w:tc>
          <w:tcPr>
            <w:tcW w:type="dxa" w:w="1440"/>
          </w:tcPr>
          <w:p>
            <w:r>
              <w:t>Earthquake, Zen Headbutt, Double Edge, Calm Mind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Natu / 18</w:t>
            </w:r>
          </w:p>
        </w:tc>
        <w:tc>
          <w:tcPr>
            <w:tcW w:type="dxa" w:w="1440"/>
          </w:tcPr>
          <w:p>
            <w:r>
              <w:t>Psychic, Heat Wave, Roost, U Turn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Magic Bounce (Hidden)</w:t>
            </w:r>
          </w:p>
        </w:tc>
      </w:tr>
      <w:tr>
        <w:tc>
          <w:tcPr>
            <w:tcW w:type="dxa" w:w="1440"/>
          </w:tcPr>
          <w:p>
            <w:r>
              <w:t>Solrock / 21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27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Baltoy / 26</w:t>
            </w:r>
          </w:p>
        </w:tc>
        <w:tc>
          <w:tcPr>
            <w:tcW w:type="dxa" w:w="1440"/>
          </w:tcPr>
          <w:p>
            <w:r>
              <w:t>Earthquake, Zen Headbutt, Double Edge, Calm Mind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Xatu / 25</w:t>
            </w:r>
          </w:p>
        </w:tc>
        <w:tc>
          <w:tcPr>
            <w:tcW w:type="dxa" w:w="1440"/>
          </w:tcPr>
          <w:p>
            <w:r>
              <w:t>Psychic, Roost, Teleport, Heat Wave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Magic Bounce (Hidden)</w:t>
            </w:r>
          </w:p>
        </w:tc>
      </w:tr>
      <w:tr>
        <w:tc>
          <w:tcPr>
            <w:tcW w:type="dxa" w:w="1440"/>
          </w:tcPr>
          <w:p>
            <w:r>
              <w:t>Solrock / 28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27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Baltoy / 26</w:t>
            </w:r>
          </w:p>
        </w:tc>
        <w:tc>
          <w:tcPr>
            <w:tcW w:type="dxa" w:w="1440"/>
          </w:tcPr>
          <w:p>
            <w:r>
              <w:t>Earthquake, Zen Headbutt, Double Edge, Calm Mind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Xatu / 25</w:t>
            </w:r>
          </w:p>
        </w:tc>
        <w:tc>
          <w:tcPr>
            <w:tcW w:type="dxa" w:w="1440"/>
          </w:tcPr>
          <w:p>
            <w:r>
              <w:t>Psychic, Roost, Teleport, Heat Wave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Magic Bounce (Hidden)</w:t>
            </w:r>
          </w:p>
        </w:tc>
      </w:tr>
      <w:tr>
        <w:tc>
          <w:tcPr>
            <w:tcW w:type="dxa" w:w="1440"/>
          </w:tcPr>
          <w:p>
            <w:r>
              <w:t>Spoink / 25</w:t>
            </w:r>
          </w:p>
        </w:tc>
        <w:tc>
          <w:tcPr>
            <w:tcW w:type="dxa" w:w="1440"/>
          </w:tcPr>
          <w:p>
            <w:r>
              <w:t>Future Sight, Dream Eater, Uproar, Psychic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Solrock / 28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34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Baltoy / 33</w:t>
            </w:r>
          </w:p>
        </w:tc>
        <w:tc>
          <w:tcPr>
            <w:tcW w:type="dxa" w:w="1440"/>
          </w:tcPr>
          <w:p>
            <w:r>
              <w:t>Earthquake, Zen Headbutt, Double Edge, Calm Mind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Xatu / 32</w:t>
            </w:r>
          </w:p>
        </w:tc>
        <w:tc>
          <w:tcPr>
            <w:tcW w:type="dxa" w:w="1440"/>
          </w:tcPr>
          <w:p>
            <w:r>
              <w:t>Psychic, Roost, Teleport, Heat Wave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Magic Bounce (Hidden)</w:t>
            </w:r>
          </w:p>
        </w:tc>
      </w:tr>
      <w:tr>
        <w:tc>
          <w:tcPr>
            <w:tcW w:type="dxa" w:w="1440"/>
          </w:tcPr>
          <w:p>
            <w:r>
              <w:t>Grumpig / 32</w:t>
            </w:r>
          </w:p>
        </w:tc>
        <w:tc>
          <w:tcPr>
            <w:tcW w:type="dxa" w:w="1440"/>
          </w:tcPr>
          <w:p>
            <w:r>
              <w:t>Future Sight, Belch,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Solrock / 35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34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Baltoy / 33</w:t>
            </w:r>
          </w:p>
        </w:tc>
        <w:tc>
          <w:tcPr>
            <w:tcW w:type="dxa" w:w="1440"/>
          </w:tcPr>
          <w:p>
            <w:r>
              <w:t>Earthquake, Zen Headbutt, Double Edge, Calm Mind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Xatu / 32</w:t>
            </w:r>
          </w:p>
        </w:tc>
        <w:tc>
          <w:tcPr>
            <w:tcW w:type="dxa" w:w="1440"/>
          </w:tcPr>
          <w:p>
            <w:r>
              <w:t>Psychic, Roost, Teleport, Heat Wave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Magic Bounce (Hidden)</w:t>
            </w:r>
          </w:p>
        </w:tc>
      </w:tr>
      <w:tr>
        <w:tc>
          <w:tcPr>
            <w:tcW w:type="dxa" w:w="1440"/>
          </w:tcPr>
          <w:p>
            <w:r>
              <w:t>Grumpig / 32</w:t>
            </w:r>
          </w:p>
        </w:tc>
        <w:tc>
          <w:tcPr>
            <w:tcW w:type="dxa" w:w="1440"/>
          </w:tcPr>
          <w:p>
            <w:r>
              <w:t>Future Sight, Belch,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Chimecho / 32</w:t>
            </w:r>
          </w:p>
        </w:tc>
        <w:tc>
          <w:tcPr>
            <w:tcW w:type="dxa" w:w="1440"/>
          </w:tcPr>
          <w:p>
            <w:r>
              <w:t>Future Sight, Dream Eater, Last Resort, Recover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Solrock / 35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41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Claydol / 40</w:t>
            </w:r>
          </w:p>
        </w:tc>
        <w:tc>
          <w:tcPr>
            <w:tcW w:type="dxa" w:w="1440"/>
          </w:tcPr>
          <w:p>
            <w:r>
              <w:t>Earthquake, Zen Headbutt, Double Edge, Strength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Xatu / 39</w:t>
            </w:r>
          </w:p>
        </w:tc>
        <w:tc>
          <w:tcPr>
            <w:tcW w:type="dxa" w:w="1440"/>
          </w:tcPr>
          <w:p>
            <w:r>
              <w:t>Psychic, Roost, Teleport, Heat Wave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Magic Bounce (Hidden)</w:t>
            </w:r>
          </w:p>
        </w:tc>
      </w:tr>
      <w:tr>
        <w:tc>
          <w:tcPr>
            <w:tcW w:type="dxa" w:w="1440"/>
          </w:tcPr>
          <w:p>
            <w:r>
              <w:t>Grumpig / 39</w:t>
            </w:r>
          </w:p>
        </w:tc>
        <w:tc>
          <w:tcPr>
            <w:tcW w:type="dxa" w:w="1440"/>
          </w:tcPr>
          <w:p>
            <w:r>
              <w:t>Future Sight, Belch,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Chimecho / 39</w:t>
            </w:r>
          </w:p>
        </w:tc>
        <w:tc>
          <w:tcPr>
            <w:tcW w:type="dxa" w:w="1440"/>
          </w:tcPr>
          <w:p>
            <w:r>
              <w:t>Future Sight, Dream Eater, Last Resort, Recover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Solrock / 42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47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Claydol / 46</w:t>
            </w:r>
          </w:p>
        </w:tc>
        <w:tc>
          <w:tcPr>
            <w:tcW w:type="dxa" w:w="1440"/>
          </w:tcPr>
          <w:p>
            <w:r>
              <w:t>Earthquake, Zen Headbutt, Double Edge, Strength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Xatu / 45</w:t>
            </w:r>
          </w:p>
        </w:tc>
        <w:tc>
          <w:tcPr>
            <w:tcW w:type="dxa" w:w="1440"/>
          </w:tcPr>
          <w:p>
            <w:r>
              <w:t>Psychic, Roost, Teleport, Heat Wave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Magic Bounce (Hidden)</w:t>
            </w:r>
          </w:p>
        </w:tc>
      </w:tr>
      <w:tr>
        <w:tc>
          <w:tcPr>
            <w:tcW w:type="dxa" w:w="1440"/>
          </w:tcPr>
          <w:p>
            <w:r>
              <w:t>Grumpig / 45</w:t>
            </w:r>
          </w:p>
        </w:tc>
        <w:tc>
          <w:tcPr>
            <w:tcW w:type="dxa" w:w="1440"/>
          </w:tcPr>
          <w:p>
            <w:r>
              <w:t>Future Sight, Belch,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Chimecho / 45</w:t>
            </w:r>
          </w:p>
        </w:tc>
        <w:tc>
          <w:tcPr>
            <w:tcW w:type="dxa" w:w="1440"/>
          </w:tcPr>
          <w:p>
            <w:r>
              <w:t>Future Sight, Dream Eater, Last Resort, Recover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Solrock / 48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53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Claydol / 52</w:t>
            </w:r>
          </w:p>
        </w:tc>
        <w:tc>
          <w:tcPr>
            <w:tcW w:type="dxa" w:w="1440"/>
          </w:tcPr>
          <w:p>
            <w:r>
              <w:t>Earthquake, Zen Headbutt, Double Edge, Strength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Xatu / 51</w:t>
            </w:r>
          </w:p>
        </w:tc>
        <w:tc>
          <w:tcPr>
            <w:tcW w:type="dxa" w:w="1440"/>
          </w:tcPr>
          <w:p>
            <w:r>
              <w:t>Psychic, Roost, Teleport, Heat Wave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Magic Bounce (Hidden)</w:t>
            </w:r>
          </w:p>
        </w:tc>
      </w:tr>
      <w:tr>
        <w:tc>
          <w:tcPr>
            <w:tcW w:type="dxa" w:w="1440"/>
          </w:tcPr>
          <w:p>
            <w:r>
              <w:t>Grumpig / 51</w:t>
            </w:r>
          </w:p>
        </w:tc>
        <w:tc>
          <w:tcPr>
            <w:tcW w:type="dxa" w:w="1440"/>
          </w:tcPr>
          <w:p>
            <w:r>
              <w:t>Future Sight, Belch,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Chimecho / 51</w:t>
            </w:r>
          </w:p>
        </w:tc>
        <w:tc>
          <w:tcPr>
            <w:tcW w:type="dxa" w:w="1440"/>
          </w:tcPr>
          <w:p>
            <w:r>
              <w:t>Future Sight, Dream Eater, Last Resort, Recover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Solrock / 54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Lunatone / 59</w:t>
            </w:r>
          </w:p>
        </w:tc>
        <w:tc>
          <w:tcPr>
            <w:tcW w:type="dxa" w:w="1440"/>
          </w:tcPr>
          <w:p>
            <w:r>
              <w:t>Future Sight, Meteor Beam, Dream Eater, Moonblast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Claydol / 58</w:t>
            </w:r>
          </w:p>
        </w:tc>
        <w:tc>
          <w:tcPr>
            <w:tcW w:type="dxa" w:w="1440"/>
          </w:tcPr>
          <w:p>
            <w:r>
              <w:t>Earthquake, Zen Headbutt, Double Edge, Strength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Xatu / 57</w:t>
            </w:r>
          </w:p>
        </w:tc>
        <w:tc>
          <w:tcPr>
            <w:tcW w:type="dxa" w:w="1440"/>
          </w:tcPr>
          <w:p>
            <w:r>
              <w:t>Psychic, Roost, Teleport, Heat Wave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Magic Bounce (Hidden)</w:t>
            </w:r>
          </w:p>
        </w:tc>
      </w:tr>
      <w:tr>
        <w:tc>
          <w:tcPr>
            <w:tcW w:type="dxa" w:w="1440"/>
          </w:tcPr>
          <w:p>
            <w:r>
              <w:t>Grumpig / 57</w:t>
            </w:r>
          </w:p>
        </w:tc>
        <w:tc>
          <w:tcPr>
            <w:tcW w:type="dxa" w:w="1440"/>
          </w:tcPr>
          <w:p>
            <w:r>
              <w:t>Future Sight, Belch,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Chimecho / 57</w:t>
            </w:r>
          </w:p>
        </w:tc>
        <w:tc>
          <w:tcPr>
            <w:tcW w:type="dxa" w:w="1440"/>
          </w:tcPr>
          <w:p>
            <w:r>
              <w:t>Future Sight, Dream Eater, Last Resort, Recover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  <w:tr>
        <w:tc>
          <w:tcPr>
            <w:tcW w:type="dxa" w:w="1440"/>
          </w:tcPr>
          <w:p>
            <w:r>
              <w:t>Solrock / 60</w:t>
            </w:r>
          </w:p>
        </w:tc>
        <w:tc>
          <w:tcPr>
            <w:tcW w:type="dxa" w:w="1440"/>
          </w:tcPr>
          <w:p>
            <w:r>
              <w:t>Zen Headbutt, Stone Edge, Double Edge, Flare Blitz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2"/>
      </w:pPr>
      <w:r>
        <w:t>Juan 1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13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Horsea / 14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13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Barboach / 12</w:t>
            </w:r>
          </w:p>
        </w:tc>
        <w:tc>
          <w:tcPr>
            <w:tcW w:type="dxa" w:w="1440"/>
          </w:tcPr>
          <w:p>
            <w:r>
              <w:t>Earthquake, Aqua Tail, Thrash, Outrage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Horsea / 14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20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Barboach / 19</w:t>
            </w:r>
          </w:p>
        </w:tc>
        <w:tc>
          <w:tcPr>
            <w:tcW w:type="dxa" w:w="1440"/>
          </w:tcPr>
          <w:p>
            <w:r>
              <w:t>Earthquake, Aqua Tail, Thrash, Outrage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Horsea / 21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20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Barboach / 19</w:t>
            </w:r>
          </w:p>
        </w:tc>
        <w:tc>
          <w:tcPr>
            <w:tcW w:type="dxa" w:w="1440"/>
          </w:tcPr>
          <w:p>
            <w:r>
              <w:t>Earthquake, Aqua Tail, Thrash, Outrage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Spheal / 18</w:t>
            </w:r>
          </w:p>
        </w:tc>
        <w:tc>
          <w:tcPr>
            <w:tcW w:type="dxa" w:w="1440"/>
          </w:tcPr>
          <w:p>
            <w:r>
              <w:t>Surf, Ice Beam, Steel Roller, Double Edge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Horsea / 21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27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Barboach / 26</w:t>
            </w:r>
          </w:p>
        </w:tc>
        <w:tc>
          <w:tcPr>
            <w:tcW w:type="dxa" w:w="1440"/>
          </w:tcPr>
          <w:p>
            <w:r>
              <w:t>Earthquake, Aqua Tail, Thrash, Outrage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Spheal / 25</w:t>
            </w:r>
          </w:p>
        </w:tc>
        <w:tc>
          <w:tcPr>
            <w:tcW w:type="dxa" w:w="1440"/>
          </w:tcPr>
          <w:p>
            <w:r>
              <w:t>Surf, Ice Beam, Steel Roller, Double Edge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Horsea / 28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27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Barboach / 26</w:t>
            </w:r>
          </w:p>
        </w:tc>
        <w:tc>
          <w:tcPr>
            <w:tcW w:type="dxa" w:w="1440"/>
          </w:tcPr>
          <w:p>
            <w:r>
              <w:t>Earthquake, Aqua Tail, Thrash, Outrage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Spheal / 25</w:t>
            </w:r>
          </w:p>
        </w:tc>
        <w:tc>
          <w:tcPr>
            <w:tcW w:type="dxa" w:w="1440"/>
          </w:tcPr>
          <w:p>
            <w:r>
              <w:t>Surf, Ice Beam, Steel Roller, Double Edge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Corphish / 25</w:t>
            </w:r>
          </w:p>
        </w:tc>
        <w:tc>
          <w:tcPr>
            <w:tcW w:type="dxa" w:w="1440"/>
          </w:tcPr>
          <w:p>
            <w:r>
              <w:t>Dragon Dance, Double Edge, Aqua Jet, Knock Off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Adaptability (Hidden)</w:t>
            </w:r>
          </w:p>
        </w:tc>
      </w:tr>
      <w:tr>
        <w:tc>
          <w:tcPr>
            <w:tcW w:type="dxa" w:w="1440"/>
          </w:tcPr>
          <w:p>
            <w:r>
              <w:t>Horsea / 28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34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Whiscash / 33</w:t>
            </w:r>
          </w:p>
        </w:tc>
        <w:tc>
          <w:tcPr>
            <w:tcW w:type="dxa" w:w="1440"/>
          </w:tcPr>
          <w:p>
            <w:r>
              <w:t>Stealth Rock, Earth Power, Surf, Spikes</w:t>
            </w:r>
          </w:p>
        </w:tc>
        <w:tc>
          <w:tcPr>
            <w:tcW w:type="dxa" w:w="1440"/>
          </w:tcPr>
          <w:p>
            <w:r>
              <w:t>Sassy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250/0/8/0/252/0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Sealeo / 32</w:t>
            </w:r>
          </w:p>
        </w:tc>
        <w:tc>
          <w:tcPr>
            <w:tcW w:type="dxa" w:w="1440"/>
          </w:tcPr>
          <w:p>
            <w:r>
              <w:t>Surf, Ice Beam, Steel Roller, Double Edge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Crawdaunt / 32</w:t>
            </w:r>
          </w:p>
        </w:tc>
        <w:tc>
          <w:tcPr>
            <w:tcW w:type="dxa" w:w="1440"/>
          </w:tcPr>
          <w:p>
            <w:r>
              <w:t>Double Edge, Knock Off, Aqua Jet,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Adaptability (Hidden)</w:t>
            </w:r>
          </w:p>
        </w:tc>
      </w:tr>
      <w:tr>
        <w:tc>
          <w:tcPr>
            <w:tcW w:type="dxa" w:w="1440"/>
          </w:tcPr>
          <w:p>
            <w:r>
              <w:t>Seadra / 35</w:t>
            </w:r>
          </w:p>
        </w:tc>
        <w:tc>
          <w:tcPr>
            <w:tcW w:type="dxa" w:w="1440"/>
          </w:tcPr>
          <w:p>
            <w:r>
              <w:t>Flip Turn, Surf, Rest, Sleep Talk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Poison Point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34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Whiscash / 33</w:t>
            </w:r>
          </w:p>
        </w:tc>
        <w:tc>
          <w:tcPr>
            <w:tcW w:type="dxa" w:w="1440"/>
          </w:tcPr>
          <w:p>
            <w:r>
              <w:t>Stealth Rock, Earth Power, Surf, Spikes</w:t>
            </w:r>
          </w:p>
        </w:tc>
        <w:tc>
          <w:tcPr>
            <w:tcW w:type="dxa" w:w="1440"/>
          </w:tcPr>
          <w:p>
            <w:r>
              <w:t>Sassy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250/0/8/0/252/0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Sealeo / 32</w:t>
            </w:r>
          </w:p>
        </w:tc>
        <w:tc>
          <w:tcPr>
            <w:tcW w:type="dxa" w:w="1440"/>
          </w:tcPr>
          <w:p>
            <w:r>
              <w:t>Surf, Ice Beam, Steel Roller, Double Edge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Crawdaunt / 32</w:t>
            </w:r>
          </w:p>
        </w:tc>
        <w:tc>
          <w:tcPr>
            <w:tcW w:type="dxa" w:w="1440"/>
          </w:tcPr>
          <w:p>
            <w:r>
              <w:t>Double Edge, Knock Off, Aqua Jet,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Adaptability (Hidden)</w:t>
            </w:r>
          </w:p>
        </w:tc>
      </w:tr>
      <w:tr>
        <w:tc>
          <w:tcPr>
            <w:tcW w:type="dxa" w:w="1440"/>
          </w:tcPr>
          <w:p>
            <w:r>
              <w:t>Feebas / 32</w:t>
            </w:r>
          </w:p>
        </w:tc>
        <w:tc>
          <w:tcPr>
            <w:tcW w:type="dxa" w:w="1440"/>
          </w:tcPr>
          <w:p>
            <w:r>
              <w:t>Waterfall, Double Edge, Iron Tail, Toxic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Adaptability (Hidden)</w:t>
            </w:r>
          </w:p>
        </w:tc>
      </w:tr>
      <w:tr>
        <w:tc>
          <w:tcPr>
            <w:tcW w:type="dxa" w:w="1440"/>
          </w:tcPr>
          <w:p>
            <w:r>
              <w:t>Seadra / 35</w:t>
            </w:r>
          </w:p>
        </w:tc>
        <w:tc>
          <w:tcPr>
            <w:tcW w:type="dxa" w:w="1440"/>
          </w:tcPr>
          <w:p>
            <w:r>
              <w:t>Flip Turn, Surf, Rest, Sleep Talk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Poison Point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41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Whiscash / 40</w:t>
            </w:r>
          </w:p>
        </w:tc>
        <w:tc>
          <w:tcPr>
            <w:tcW w:type="dxa" w:w="1440"/>
          </w:tcPr>
          <w:p>
            <w:r>
              <w:t>Stealth Rock, Earth Power, Surf, Spikes</w:t>
            </w:r>
          </w:p>
        </w:tc>
        <w:tc>
          <w:tcPr>
            <w:tcW w:type="dxa" w:w="1440"/>
          </w:tcPr>
          <w:p>
            <w:r>
              <w:t>Sassy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250/0/8/0/252/0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Sealeo / 39</w:t>
            </w:r>
          </w:p>
        </w:tc>
        <w:tc>
          <w:tcPr>
            <w:tcW w:type="dxa" w:w="1440"/>
          </w:tcPr>
          <w:p>
            <w:r>
              <w:t>Surf, Ice Beam, Steel Roller, Double Edge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Crawdaunt / 39</w:t>
            </w:r>
          </w:p>
        </w:tc>
        <w:tc>
          <w:tcPr>
            <w:tcW w:type="dxa" w:w="1440"/>
          </w:tcPr>
          <w:p>
            <w:r>
              <w:t>Double Edge, Knock Off, Aqua Jet,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Adaptability (Hidden)</w:t>
            </w:r>
          </w:p>
        </w:tc>
      </w:tr>
      <w:tr>
        <w:tc>
          <w:tcPr>
            <w:tcW w:type="dxa" w:w="1440"/>
          </w:tcPr>
          <w:p>
            <w:r>
              <w:t>Feebas / 39</w:t>
            </w:r>
          </w:p>
        </w:tc>
        <w:tc>
          <w:tcPr>
            <w:tcW w:type="dxa" w:w="1440"/>
          </w:tcPr>
          <w:p>
            <w:r>
              <w:t>Waterfall, Double Edge, Iron Tail, Toxic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Adaptability (Hidden)</w:t>
            </w:r>
          </w:p>
        </w:tc>
      </w:tr>
      <w:tr>
        <w:tc>
          <w:tcPr>
            <w:tcW w:type="dxa" w:w="1440"/>
          </w:tcPr>
          <w:p>
            <w:r>
              <w:t>Seadra / 42</w:t>
            </w:r>
          </w:p>
        </w:tc>
        <w:tc>
          <w:tcPr>
            <w:tcW w:type="dxa" w:w="1440"/>
          </w:tcPr>
          <w:p>
            <w:r>
              <w:t>Flip Turn, Surf, Rest, Sleep Talk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Poison Point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47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Whiscash / 46</w:t>
            </w:r>
          </w:p>
        </w:tc>
        <w:tc>
          <w:tcPr>
            <w:tcW w:type="dxa" w:w="1440"/>
          </w:tcPr>
          <w:p>
            <w:r>
              <w:t>Stealth Rock, Earth Power, Surf, Spikes</w:t>
            </w:r>
          </w:p>
        </w:tc>
        <w:tc>
          <w:tcPr>
            <w:tcW w:type="dxa" w:w="1440"/>
          </w:tcPr>
          <w:p>
            <w:r>
              <w:t>Sassy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250/0/8/0/252/0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Walrein / 45</w:t>
            </w:r>
          </w:p>
        </w:tc>
        <w:tc>
          <w:tcPr>
            <w:tcW w:type="dxa" w:w="1440"/>
          </w:tcPr>
          <w:p>
            <w:r>
              <w:t>Surf, Ice Beam, Steel Roller,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Crawdaunt / 45</w:t>
            </w:r>
          </w:p>
        </w:tc>
        <w:tc>
          <w:tcPr>
            <w:tcW w:type="dxa" w:w="1440"/>
          </w:tcPr>
          <w:p>
            <w:r>
              <w:t>Double Edge, Knock Off, Aqua Jet,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Adaptability (Hidden)</w:t>
            </w:r>
          </w:p>
        </w:tc>
      </w:tr>
      <w:tr>
        <w:tc>
          <w:tcPr>
            <w:tcW w:type="dxa" w:w="1440"/>
          </w:tcPr>
          <w:p>
            <w:r>
              <w:t>Milotic / 45</w:t>
            </w:r>
          </w:p>
        </w:tc>
        <w:tc>
          <w:tcPr>
            <w:tcW w:type="dxa" w:w="1440"/>
          </w:tcPr>
          <w:p>
            <w:r>
              <w:t>Scald, Recover, Toxic, Flip Turn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Marvel Scale</w:t>
            </w:r>
          </w:p>
        </w:tc>
      </w:tr>
      <w:tr>
        <w:tc>
          <w:tcPr>
            <w:tcW w:type="dxa" w:w="1440"/>
          </w:tcPr>
          <w:p>
            <w:r>
              <w:t>Kingdra / 48</w:t>
            </w:r>
          </w:p>
        </w:tc>
        <w:tc>
          <w:tcPr>
            <w:tcW w:type="dxa" w:w="1440"/>
          </w:tcPr>
          <w:p>
            <w:r>
              <w:t>Hydro Pump, Draco Meteor, Surf, Flip Turn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53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Whiscash / 52</w:t>
            </w:r>
          </w:p>
        </w:tc>
        <w:tc>
          <w:tcPr>
            <w:tcW w:type="dxa" w:w="1440"/>
          </w:tcPr>
          <w:p>
            <w:r>
              <w:t>Stealth Rock, Earth Power, Surf, Spikes</w:t>
            </w:r>
          </w:p>
        </w:tc>
        <w:tc>
          <w:tcPr>
            <w:tcW w:type="dxa" w:w="1440"/>
          </w:tcPr>
          <w:p>
            <w:r>
              <w:t>Sassy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250/0/8/0/252/0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Walrein / 51</w:t>
            </w:r>
          </w:p>
        </w:tc>
        <w:tc>
          <w:tcPr>
            <w:tcW w:type="dxa" w:w="1440"/>
          </w:tcPr>
          <w:p>
            <w:r>
              <w:t>Surf, Ice Beam, Steel Roller,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Crawdaunt / 51</w:t>
            </w:r>
          </w:p>
        </w:tc>
        <w:tc>
          <w:tcPr>
            <w:tcW w:type="dxa" w:w="1440"/>
          </w:tcPr>
          <w:p>
            <w:r>
              <w:t>Double Edge, Knock Off, Aqua Jet,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Adaptability (Hidden)</w:t>
            </w:r>
          </w:p>
        </w:tc>
      </w:tr>
      <w:tr>
        <w:tc>
          <w:tcPr>
            <w:tcW w:type="dxa" w:w="1440"/>
          </w:tcPr>
          <w:p>
            <w:r>
              <w:t>Milotic / 51</w:t>
            </w:r>
          </w:p>
        </w:tc>
        <w:tc>
          <w:tcPr>
            <w:tcW w:type="dxa" w:w="1440"/>
          </w:tcPr>
          <w:p>
            <w:r>
              <w:t>Scald, Recover, Toxic, Flip Turn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Marvel Scale</w:t>
            </w:r>
          </w:p>
        </w:tc>
      </w:tr>
      <w:tr>
        <w:tc>
          <w:tcPr>
            <w:tcW w:type="dxa" w:w="1440"/>
          </w:tcPr>
          <w:p>
            <w:r>
              <w:t>Kingdra / 54</w:t>
            </w:r>
          </w:p>
        </w:tc>
        <w:tc>
          <w:tcPr>
            <w:tcW w:type="dxa" w:w="1440"/>
          </w:tcPr>
          <w:p>
            <w:r>
              <w:t>Hydro Pump, Draco Meteor, Surf, Flip Turn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Luvdisc / 59</w:t>
            </w:r>
          </w:p>
        </w:tc>
        <w:tc>
          <w:tcPr>
            <w:tcW w:type="dxa" w:w="1440"/>
          </w:tcPr>
          <w:p>
            <w:r>
              <w:t>Surf, Ice Beam, Hydro Pump, Tera Blast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Whiscash / 58</w:t>
            </w:r>
          </w:p>
        </w:tc>
        <w:tc>
          <w:tcPr>
            <w:tcW w:type="dxa" w:w="1440"/>
          </w:tcPr>
          <w:p>
            <w:r>
              <w:t>Stealth Rock, Earth Power, Surf, Spikes</w:t>
            </w:r>
          </w:p>
        </w:tc>
        <w:tc>
          <w:tcPr>
            <w:tcW w:type="dxa" w:w="1440"/>
          </w:tcPr>
          <w:p>
            <w:r>
              <w:t>Sassy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250/0/8/0/252/0</w:t>
            </w:r>
          </w:p>
        </w:tc>
        <w:tc>
          <w:tcPr>
            <w:tcW w:type="dxa" w:w="1440"/>
          </w:tcPr>
          <w:p>
            <w:r>
              <w:t>Hydration (Hidden)</w:t>
            </w:r>
          </w:p>
        </w:tc>
      </w:tr>
      <w:tr>
        <w:tc>
          <w:tcPr>
            <w:tcW w:type="dxa" w:w="1440"/>
          </w:tcPr>
          <w:p>
            <w:r>
              <w:t>Walrein / 57</w:t>
            </w:r>
          </w:p>
        </w:tc>
        <w:tc>
          <w:tcPr>
            <w:tcW w:type="dxa" w:w="1440"/>
          </w:tcPr>
          <w:p>
            <w:r>
              <w:t>Surf, Ice Beam, Steel Roller,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Thick Fat</w:t>
            </w:r>
          </w:p>
        </w:tc>
      </w:tr>
      <w:tr>
        <w:tc>
          <w:tcPr>
            <w:tcW w:type="dxa" w:w="1440"/>
          </w:tcPr>
          <w:p>
            <w:r>
              <w:t>Crawdaunt / 57</w:t>
            </w:r>
          </w:p>
        </w:tc>
        <w:tc>
          <w:tcPr>
            <w:tcW w:type="dxa" w:w="1440"/>
          </w:tcPr>
          <w:p>
            <w:r>
              <w:t>Crabhammer, Knock Off, Aqua Jet,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Choice Band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Adaptability (Hidden)</w:t>
            </w:r>
          </w:p>
        </w:tc>
      </w:tr>
      <w:tr>
        <w:tc>
          <w:tcPr>
            <w:tcW w:type="dxa" w:w="1440"/>
          </w:tcPr>
          <w:p>
            <w:r>
              <w:t>Milotic / 57</w:t>
            </w:r>
          </w:p>
        </w:tc>
        <w:tc>
          <w:tcPr>
            <w:tcW w:type="dxa" w:w="1440"/>
          </w:tcPr>
          <w:p>
            <w:r>
              <w:t>Scald, Recover, Toxic, Flip Turn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Marvel Scale</w:t>
            </w:r>
          </w:p>
        </w:tc>
      </w:tr>
      <w:tr>
        <w:tc>
          <w:tcPr>
            <w:tcW w:type="dxa" w:w="1440"/>
          </w:tcPr>
          <w:p>
            <w:r>
              <w:t>Kingdra / 60</w:t>
            </w:r>
          </w:p>
        </w:tc>
        <w:tc>
          <w:tcPr>
            <w:tcW w:type="dxa" w:w="1440"/>
          </w:tcPr>
          <w:p>
            <w:r>
              <w:t>Hydro Pump, Draco Meteor, Surf, Flip Turn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</w:tbl>
    <w:p>
      <w:pPr>
        <w:pStyle w:val="Heading2"/>
      </w:pPr>
      <w:r>
        <w:t>Leader Brock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Geodude / 13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Onix / 14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Geodude / 13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12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Onix / 14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Geodude / 20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19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Onix / 21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Geodude / 20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19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Kabuto / 18</w:t>
            </w:r>
          </w:p>
        </w:tc>
        <w:tc>
          <w:tcPr>
            <w:tcW w:type="dxa" w:w="1440"/>
          </w:tcPr>
          <w:p>
            <w:r>
              <w:t>Rapid Spin, Stealth Rock, Knock Off, Rock Slide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Weak Armor (Hidden)</w:t>
            </w:r>
          </w:p>
        </w:tc>
      </w:tr>
      <w:tr>
        <w:tc>
          <w:tcPr>
            <w:tcW w:type="dxa" w:w="1440"/>
          </w:tcPr>
          <w:p>
            <w:r>
              <w:t>Onix / 21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Graveler / 27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26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Kabuto / 25</w:t>
            </w:r>
          </w:p>
        </w:tc>
        <w:tc>
          <w:tcPr>
            <w:tcW w:type="dxa" w:w="1440"/>
          </w:tcPr>
          <w:p>
            <w:r>
              <w:t>Rapid Spin, Stealth Rock, Knock Off, Rock Slide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Weak Armor (Hidden)</w:t>
            </w:r>
          </w:p>
        </w:tc>
      </w:tr>
      <w:tr>
        <w:tc>
          <w:tcPr>
            <w:tcW w:type="dxa" w:w="1440"/>
          </w:tcPr>
          <w:p>
            <w:r>
              <w:t>Onix / 28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Graveler / 27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26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Kabuto / 25</w:t>
            </w:r>
          </w:p>
        </w:tc>
        <w:tc>
          <w:tcPr>
            <w:tcW w:type="dxa" w:w="1440"/>
          </w:tcPr>
          <w:p>
            <w:r>
              <w:t>Rapid Spin, Stealth Rock, Knock Off, Rock Slide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Weak Armor (Hidden)</w:t>
            </w:r>
          </w:p>
        </w:tc>
      </w:tr>
      <w:tr>
        <w:tc>
          <w:tcPr>
            <w:tcW w:type="dxa" w:w="1440"/>
          </w:tcPr>
          <w:p>
            <w:r>
              <w:t>Rhyhorn / 25</w:t>
            </w:r>
          </w:p>
        </w:tc>
        <w:tc>
          <w:tcPr>
            <w:tcW w:type="dxa" w:w="1440"/>
          </w:tcPr>
          <w:p>
            <w:r>
              <w:t>Swords Dance, Rock Polish, Earthquake, Stone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Onix / 28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Graveler / 34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33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Kabuto / 32</w:t>
            </w:r>
          </w:p>
        </w:tc>
        <w:tc>
          <w:tcPr>
            <w:tcW w:type="dxa" w:w="1440"/>
          </w:tcPr>
          <w:p>
            <w:r>
              <w:t>Rapid Spin, Stealth Rock, Knock Off, Rock Slide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Weak Armor (Hidden)</w:t>
            </w:r>
          </w:p>
        </w:tc>
      </w:tr>
      <w:tr>
        <w:tc>
          <w:tcPr>
            <w:tcW w:type="dxa" w:w="1440"/>
          </w:tcPr>
          <w:p>
            <w:r>
              <w:t>Rhyhorn / 32</w:t>
            </w:r>
          </w:p>
        </w:tc>
        <w:tc>
          <w:tcPr>
            <w:tcW w:type="dxa" w:w="1440"/>
          </w:tcPr>
          <w:p>
            <w:r>
              <w:t>Swords Dance, Rock Polish, Earthquake, Stone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Onix / 35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Graveler / 34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Omanyte / 33</w:t>
            </w:r>
          </w:p>
        </w:tc>
        <w:tc>
          <w:tcPr>
            <w:tcW w:type="dxa" w:w="1440"/>
          </w:tcPr>
          <w:p>
            <w:r>
              <w:t>Meteor Beam, Hydro Pump, Ice Beam,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Shell Armor</w:t>
            </w:r>
          </w:p>
        </w:tc>
      </w:tr>
      <w:tr>
        <w:tc>
          <w:tcPr>
            <w:tcW w:type="dxa" w:w="1440"/>
          </w:tcPr>
          <w:p>
            <w:r>
              <w:t>Kabuto / 32</w:t>
            </w:r>
          </w:p>
        </w:tc>
        <w:tc>
          <w:tcPr>
            <w:tcW w:type="dxa" w:w="1440"/>
          </w:tcPr>
          <w:p>
            <w:r>
              <w:t>Rapid Spin, Stealth Rock, Knock Off, Rock Slide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Weak Armor (Hidden)</w:t>
            </w:r>
          </w:p>
        </w:tc>
      </w:tr>
      <w:tr>
        <w:tc>
          <w:tcPr>
            <w:tcW w:type="dxa" w:w="1440"/>
          </w:tcPr>
          <w:p>
            <w:r>
              <w:t>Rhyhorn / 32</w:t>
            </w:r>
          </w:p>
        </w:tc>
        <w:tc>
          <w:tcPr>
            <w:tcW w:type="dxa" w:w="1440"/>
          </w:tcPr>
          <w:p>
            <w:r>
              <w:t>Swords Dance, Rock Polish, Earthquake, Stone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Aerodactyl / 32</w:t>
            </w:r>
          </w:p>
        </w:tc>
        <w:tc>
          <w:tcPr>
            <w:tcW w:type="dxa" w:w="1440"/>
          </w:tcPr>
          <w:p>
            <w:r>
              <w:t>Stone Edge, Dual Wingbeat, Earthquake,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Rock Head</w:t>
            </w:r>
          </w:p>
        </w:tc>
      </w:tr>
      <w:tr>
        <w:tc>
          <w:tcPr>
            <w:tcW w:type="dxa" w:w="1440"/>
          </w:tcPr>
          <w:p>
            <w:r>
              <w:t>Onix / 35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Golem / 41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Omastar / 40</w:t>
            </w:r>
          </w:p>
        </w:tc>
        <w:tc>
          <w:tcPr>
            <w:tcW w:type="dxa" w:w="1440"/>
          </w:tcPr>
          <w:p>
            <w:r>
              <w:t>Meteor Beam, Surf, Wring Out, Ice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Kabuto / 39</w:t>
            </w:r>
          </w:p>
        </w:tc>
        <w:tc>
          <w:tcPr>
            <w:tcW w:type="dxa" w:w="1440"/>
          </w:tcPr>
          <w:p>
            <w:r>
              <w:t>Rapid Spin, Stealth Rock, Knock Off, Rock Slide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6/0/0/0/252/252</w:t>
            </w:r>
          </w:p>
        </w:tc>
        <w:tc>
          <w:tcPr>
            <w:tcW w:type="dxa" w:w="1440"/>
          </w:tcPr>
          <w:p>
            <w:r>
              <w:t>Weak Armor (Hidden)</w:t>
            </w:r>
          </w:p>
        </w:tc>
      </w:tr>
      <w:tr>
        <w:tc>
          <w:tcPr>
            <w:tcW w:type="dxa" w:w="1440"/>
          </w:tcPr>
          <w:p>
            <w:r>
              <w:t>Rhyhorn / 39</w:t>
            </w:r>
          </w:p>
        </w:tc>
        <w:tc>
          <w:tcPr>
            <w:tcW w:type="dxa" w:w="1440"/>
          </w:tcPr>
          <w:p>
            <w:r>
              <w:t>Swords Dance, Rock Polish, Earthquake, Stone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Aerodactyl / 39</w:t>
            </w:r>
          </w:p>
        </w:tc>
        <w:tc>
          <w:tcPr>
            <w:tcW w:type="dxa" w:w="1440"/>
          </w:tcPr>
          <w:p>
            <w:r>
              <w:t>Stone Edge, Dual Wingbeat, Earthquake,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Rock Head</w:t>
            </w:r>
          </w:p>
        </w:tc>
      </w:tr>
      <w:tr>
        <w:tc>
          <w:tcPr>
            <w:tcW w:type="dxa" w:w="1440"/>
          </w:tcPr>
          <w:p>
            <w:r>
              <w:t>Onix / 42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Golem / 47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Omastar / 46</w:t>
            </w:r>
          </w:p>
        </w:tc>
        <w:tc>
          <w:tcPr>
            <w:tcW w:type="dxa" w:w="1440"/>
          </w:tcPr>
          <w:p>
            <w:r>
              <w:t>Meteor Beam, Surf, Wring Out, Ice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Kabutops / 45</w:t>
            </w:r>
          </w:p>
        </w:tc>
        <w:tc>
          <w:tcPr>
            <w:tcW w:type="dxa" w:w="1440"/>
          </w:tcPr>
          <w:p>
            <w:r>
              <w:t>Aqua Tail, Stone Edge, Double Edge, Superpower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Rhydon / 45</w:t>
            </w:r>
          </w:p>
        </w:tc>
        <w:tc>
          <w:tcPr>
            <w:tcW w:type="dxa" w:w="1440"/>
          </w:tcPr>
          <w:p>
            <w:r>
              <w:t>Stealth Rock, Earthquake, Stone Edge,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250/16/0/0/244/0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Aerodactyl / 45</w:t>
            </w:r>
          </w:p>
        </w:tc>
        <w:tc>
          <w:tcPr>
            <w:tcW w:type="dxa" w:w="1440"/>
          </w:tcPr>
          <w:p>
            <w:r>
              <w:t>Stone Edge, Dual Wingbeat, Earthquake,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Rock Head</w:t>
            </w:r>
          </w:p>
        </w:tc>
      </w:tr>
      <w:tr>
        <w:tc>
          <w:tcPr>
            <w:tcW w:type="dxa" w:w="1440"/>
          </w:tcPr>
          <w:p>
            <w:r>
              <w:t>Onix / 48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Golem / 53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Omastar / 52</w:t>
            </w:r>
          </w:p>
        </w:tc>
        <w:tc>
          <w:tcPr>
            <w:tcW w:type="dxa" w:w="1440"/>
          </w:tcPr>
          <w:p>
            <w:r>
              <w:t>Meteor Beam, Surf, Wring Out, Ice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Kabutops / 51</w:t>
            </w:r>
          </w:p>
        </w:tc>
        <w:tc>
          <w:tcPr>
            <w:tcW w:type="dxa" w:w="1440"/>
          </w:tcPr>
          <w:p>
            <w:r>
              <w:t>Aqua Tail, Stone Edge, Double Edge, Superpower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Rhydon / 51</w:t>
            </w:r>
          </w:p>
        </w:tc>
        <w:tc>
          <w:tcPr>
            <w:tcW w:type="dxa" w:w="1440"/>
          </w:tcPr>
          <w:p>
            <w:r>
              <w:t>Stealth Rock, Earthquake, Stone Edge,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250/16/0/0/244/0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Aerodactyl / 51</w:t>
            </w:r>
          </w:p>
        </w:tc>
        <w:tc>
          <w:tcPr>
            <w:tcW w:type="dxa" w:w="1440"/>
          </w:tcPr>
          <w:p>
            <w:r>
              <w:t>Stone Edge, Dual Wingbeat, Earthquake,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Rock Head</w:t>
            </w:r>
          </w:p>
        </w:tc>
      </w:tr>
      <w:tr>
        <w:tc>
          <w:tcPr>
            <w:tcW w:type="dxa" w:w="1440"/>
          </w:tcPr>
          <w:p>
            <w:r>
              <w:t>Onix / 54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Golem / 59</w:t>
            </w:r>
          </w:p>
        </w:tc>
        <w:tc>
          <w:tcPr>
            <w:tcW w:type="dxa" w:w="1440"/>
          </w:tcPr>
          <w:p>
            <w:r>
              <w:t>Focus Punch, Earthquake, Strength, Double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  <w:tr>
        <w:tc>
          <w:tcPr>
            <w:tcW w:type="dxa" w:w="1440"/>
          </w:tcPr>
          <w:p>
            <w:r>
              <w:t>Omastar / 58</w:t>
            </w:r>
          </w:p>
        </w:tc>
        <w:tc>
          <w:tcPr>
            <w:tcW w:type="dxa" w:w="1440"/>
          </w:tcPr>
          <w:p>
            <w:r>
              <w:t>Meteor Beam, Surf, Wring Out, Ice Beam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Kabutops / 57</w:t>
            </w:r>
          </w:p>
        </w:tc>
        <w:tc>
          <w:tcPr>
            <w:tcW w:type="dxa" w:w="1440"/>
          </w:tcPr>
          <w:p>
            <w:r>
              <w:t>Aqua Tail, Stone Edge, Double Edge, Superpower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Rhydon / 57</w:t>
            </w:r>
          </w:p>
        </w:tc>
        <w:tc>
          <w:tcPr>
            <w:tcW w:type="dxa" w:w="1440"/>
          </w:tcPr>
          <w:p>
            <w:r>
              <w:t>Stealth Rock, Earthquake, Stone Edge,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250/16/0/0/244/0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Aerodactyl / 57</w:t>
            </w:r>
          </w:p>
        </w:tc>
        <w:tc>
          <w:tcPr>
            <w:tcW w:type="dxa" w:w="1440"/>
          </w:tcPr>
          <w:p>
            <w:r>
              <w:t>Stone Edge, Dual Wingbeat, Earthquake,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Rock Head</w:t>
            </w:r>
          </w:p>
        </w:tc>
      </w:tr>
      <w:tr>
        <w:tc>
          <w:tcPr>
            <w:tcW w:type="dxa" w:w="1440"/>
          </w:tcPr>
          <w:p>
            <w:r>
              <w:t>Onix / 60</w:t>
            </w:r>
          </w:p>
        </w:tc>
        <w:tc>
          <w:tcPr>
            <w:tcW w:type="dxa" w:w="1440"/>
          </w:tcPr>
          <w:p>
            <w:r>
              <w:t>Earthquake, Rock Blast, Stealth Rock, Explosion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Sturdy</w:t>
            </w:r>
          </w:p>
        </w:tc>
      </w:tr>
    </w:tbl>
    <w:p>
      <w:pPr>
        <w:pStyle w:val="Heading2"/>
      </w:pPr>
      <w:r>
        <w:t>Leader Misty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Psyduck / 13</w:t>
            </w:r>
          </w:p>
        </w:tc>
        <w:tc>
          <w:tcPr>
            <w:tcW w:type="dxa" w:w="1440"/>
          </w:tcPr>
          <w:p>
            <w:r>
              <w:t>Nasty Plot, Surf, Ice Beam, Tera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Staryu / 14</w:t>
            </w:r>
          </w:p>
        </w:tc>
        <w:tc>
          <w:tcPr>
            <w:tcW w:type="dxa" w:w="1440"/>
          </w:tcPr>
          <w:p>
            <w:r>
              <w:t>Hydro Pump, Thunderbolt, Ice Beam,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6/0/252/0/0/252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Psyduck / 13</w:t>
            </w:r>
          </w:p>
        </w:tc>
        <w:tc>
          <w:tcPr>
            <w:tcW w:type="dxa" w:w="1440"/>
          </w:tcPr>
          <w:p>
            <w:r>
              <w:t>Nasty Plot, Surf, Ice Beam, Tera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Horsea / 12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Staryu / 14</w:t>
            </w:r>
          </w:p>
        </w:tc>
        <w:tc>
          <w:tcPr>
            <w:tcW w:type="dxa" w:w="1440"/>
          </w:tcPr>
          <w:p>
            <w:r>
              <w:t>Hydro Pump, Thunderbolt, Ice Beam,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6/0/252/0/0/252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Psyduck / 20</w:t>
            </w:r>
          </w:p>
        </w:tc>
        <w:tc>
          <w:tcPr>
            <w:tcW w:type="dxa" w:w="1440"/>
          </w:tcPr>
          <w:p>
            <w:r>
              <w:t>Nasty Plot, Surf, Ice Beam, Tera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Horsea / 19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Staryu / 21</w:t>
            </w:r>
          </w:p>
        </w:tc>
        <w:tc>
          <w:tcPr>
            <w:tcW w:type="dxa" w:w="1440"/>
          </w:tcPr>
          <w:p>
            <w:r>
              <w:t>Hydro Pump, Thunderbolt, Ice Beam,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6/0/252/0/0/252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Psyduck / 20</w:t>
            </w:r>
          </w:p>
        </w:tc>
        <w:tc>
          <w:tcPr>
            <w:tcW w:type="dxa" w:w="1440"/>
          </w:tcPr>
          <w:p>
            <w:r>
              <w:t>Nasty Plot, Surf, Ice Beam, Tera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Horsea / 19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Poliwag / 18</w:t>
            </w:r>
          </w:p>
        </w:tc>
        <w:tc>
          <w:tcPr>
            <w:tcW w:type="dxa" w:w="1440"/>
          </w:tcPr>
          <w:p>
            <w:r>
              <w:t>Focus Punch, Liquidation, Double Edge, Waterfall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Water Absorb</w:t>
            </w:r>
          </w:p>
        </w:tc>
      </w:tr>
      <w:tr>
        <w:tc>
          <w:tcPr>
            <w:tcW w:type="dxa" w:w="1440"/>
          </w:tcPr>
          <w:p>
            <w:r>
              <w:t>Staryu / 21</w:t>
            </w:r>
          </w:p>
        </w:tc>
        <w:tc>
          <w:tcPr>
            <w:tcW w:type="dxa" w:w="1440"/>
          </w:tcPr>
          <w:p>
            <w:r>
              <w:t>Hydro Pump, Thunderbolt, Ice Beam,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6/0/252/0/0/252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Psyduck / 27</w:t>
            </w:r>
          </w:p>
        </w:tc>
        <w:tc>
          <w:tcPr>
            <w:tcW w:type="dxa" w:w="1440"/>
          </w:tcPr>
          <w:p>
            <w:r>
              <w:t>Nasty Plot, Surf, Ice Beam, Tera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Horsea / 26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Poliwhirl / 25</w:t>
            </w:r>
          </w:p>
        </w:tc>
        <w:tc>
          <w:tcPr>
            <w:tcW w:type="dxa" w:w="1440"/>
          </w:tcPr>
          <w:p>
            <w:r>
              <w:t>Focus Punch, Liquidation, Double Edge,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Water Absorb</w:t>
            </w:r>
          </w:p>
        </w:tc>
      </w:tr>
      <w:tr>
        <w:tc>
          <w:tcPr>
            <w:tcW w:type="dxa" w:w="1440"/>
          </w:tcPr>
          <w:p>
            <w:r>
              <w:t>Staryu / 28</w:t>
            </w:r>
          </w:p>
        </w:tc>
        <w:tc>
          <w:tcPr>
            <w:tcW w:type="dxa" w:w="1440"/>
          </w:tcPr>
          <w:p>
            <w:r>
              <w:t>Hydro Pump, Thunderbolt, Ice Beam,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6/0/252/0/0/252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Psyduck / 27</w:t>
            </w:r>
          </w:p>
        </w:tc>
        <w:tc>
          <w:tcPr>
            <w:tcW w:type="dxa" w:w="1440"/>
          </w:tcPr>
          <w:p>
            <w:r>
              <w:t>Nasty Plot, Surf, Ice Beam, Tera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Horsea / 26</w:t>
            </w:r>
          </w:p>
        </w:tc>
        <w:tc>
          <w:tcPr>
            <w:tcW w:type="dxa" w:w="1440"/>
          </w:tcPr>
          <w:p>
            <w:r>
              <w:t>Surf, Ice Beam, Dragon Pulse, Hydro Pump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Swift Swim</w:t>
            </w:r>
          </w:p>
        </w:tc>
      </w:tr>
      <w:tr>
        <w:tc>
          <w:tcPr>
            <w:tcW w:type="dxa" w:w="1440"/>
          </w:tcPr>
          <w:p>
            <w:r>
              <w:t>Poliwhirl / 25</w:t>
            </w:r>
          </w:p>
        </w:tc>
        <w:tc>
          <w:tcPr>
            <w:tcW w:type="dxa" w:w="1440"/>
          </w:tcPr>
          <w:p>
            <w:r>
              <w:t>Focus Punch, Liquidation, Double Edge,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Water Absorb</w:t>
            </w:r>
          </w:p>
        </w:tc>
      </w:tr>
      <w:tr>
        <w:tc>
          <w:tcPr>
            <w:tcW w:type="dxa" w:w="1440"/>
          </w:tcPr>
          <w:p>
            <w:r>
              <w:t>Goldeen / 25</w:t>
            </w:r>
          </w:p>
        </w:tc>
        <w:tc>
          <w:tcPr>
            <w:tcW w:type="dxa" w:w="1440"/>
          </w:tcPr>
          <w:p>
            <w:r>
              <w:t>Aqua Tail, Double Edge, Megahorn,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Staryu / 28</w:t>
            </w:r>
          </w:p>
        </w:tc>
        <w:tc>
          <w:tcPr>
            <w:tcW w:type="dxa" w:w="1440"/>
          </w:tcPr>
          <w:p>
            <w:r>
              <w:t>Hydro Pump, Thunderbolt, Ice Beam,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6/0/252/0/0/252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Golduck / 34</w:t>
            </w:r>
          </w:p>
        </w:tc>
        <w:tc>
          <w:tcPr>
            <w:tcW w:type="dxa" w:w="1440"/>
          </w:tcPr>
          <w:p>
            <w:r>
              <w:t>Surf, Future Sight, Focus Punch, Ice Beam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Seadra / 33</w:t>
            </w:r>
          </w:p>
        </w:tc>
        <w:tc>
          <w:tcPr>
            <w:tcW w:type="dxa" w:w="1440"/>
          </w:tcPr>
          <w:p>
            <w:r>
              <w:t>Flip Turn, Surf, Rest, Sleep Talk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Poison Point</w:t>
            </w:r>
          </w:p>
        </w:tc>
      </w:tr>
      <w:tr>
        <w:tc>
          <w:tcPr>
            <w:tcW w:type="dxa" w:w="1440"/>
          </w:tcPr>
          <w:p>
            <w:r>
              <w:t>Poliwhirl / 32</w:t>
            </w:r>
          </w:p>
        </w:tc>
        <w:tc>
          <w:tcPr>
            <w:tcW w:type="dxa" w:w="1440"/>
          </w:tcPr>
          <w:p>
            <w:r>
              <w:t>Focus Punch, Liquidation, Double Edge,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Water Absorb</w:t>
            </w:r>
          </w:p>
        </w:tc>
      </w:tr>
      <w:tr>
        <w:tc>
          <w:tcPr>
            <w:tcW w:type="dxa" w:w="1440"/>
          </w:tcPr>
          <w:p>
            <w:r>
              <w:t>Goldeen / 32</w:t>
            </w:r>
          </w:p>
        </w:tc>
        <w:tc>
          <w:tcPr>
            <w:tcW w:type="dxa" w:w="1440"/>
          </w:tcPr>
          <w:p>
            <w:r>
              <w:t>Aqua Tail, Double Edge, Megahorn,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Starmie / 35</w:t>
            </w:r>
          </w:p>
        </w:tc>
        <w:tc>
          <w:tcPr>
            <w:tcW w:type="dxa" w:w="1440"/>
          </w:tcPr>
          <w:p>
            <w:r>
              <w:t>Hydro Pump, Ice Beam, Thunderbolt, Rapid Spin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Life Orb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Golduck / 34</w:t>
            </w:r>
          </w:p>
        </w:tc>
        <w:tc>
          <w:tcPr>
            <w:tcW w:type="dxa" w:w="1440"/>
          </w:tcPr>
          <w:p>
            <w:r>
              <w:t>Surf, Future Sight, Focus Punch, Ice Beam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Seadra / 33</w:t>
            </w:r>
          </w:p>
        </w:tc>
        <w:tc>
          <w:tcPr>
            <w:tcW w:type="dxa" w:w="1440"/>
          </w:tcPr>
          <w:p>
            <w:r>
              <w:t>Flip Turn, Surf, Rest, Sleep Talk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Poison Point</w:t>
            </w:r>
          </w:p>
        </w:tc>
      </w:tr>
      <w:tr>
        <w:tc>
          <w:tcPr>
            <w:tcW w:type="dxa" w:w="1440"/>
          </w:tcPr>
          <w:p>
            <w:r>
              <w:t>Poliwhirl / 32</w:t>
            </w:r>
          </w:p>
        </w:tc>
        <w:tc>
          <w:tcPr>
            <w:tcW w:type="dxa" w:w="1440"/>
          </w:tcPr>
          <w:p>
            <w:r>
              <w:t>Focus Punch, Liquidation, Double Edge,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Water Absorb</w:t>
            </w:r>
          </w:p>
        </w:tc>
      </w:tr>
      <w:tr>
        <w:tc>
          <w:tcPr>
            <w:tcW w:type="dxa" w:w="1440"/>
          </w:tcPr>
          <w:p>
            <w:r>
              <w:t>Goldeen / 32</w:t>
            </w:r>
          </w:p>
        </w:tc>
        <w:tc>
          <w:tcPr>
            <w:tcW w:type="dxa" w:w="1440"/>
          </w:tcPr>
          <w:p>
            <w:r>
              <w:t>Aqua Tail, Double Edge, Megahorn,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Shellder / 32</w:t>
            </w:r>
          </w:p>
        </w:tc>
        <w:tc>
          <w:tcPr>
            <w:tcW w:type="dxa" w:w="1440"/>
          </w:tcPr>
          <w:p>
            <w:r>
              <w:t>Liquidation, Icicle Spear, Rock Blast, Ice Shard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Skill Link</w:t>
            </w:r>
          </w:p>
        </w:tc>
      </w:tr>
      <w:tr>
        <w:tc>
          <w:tcPr>
            <w:tcW w:type="dxa" w:w="1440"/>
          </w:tcPr>
          <w:p>
            <w:r>
              <w:t>Starmie / 35</w:t>
            </w:r>
          </w:p>
        </w:tc>
        <w:tc>
          <w:tcPr>
            <w:tcW w:type="dxa" w:w="1440"/>
          </w:tcPr>
          <w:p>
            <w:r>
              <w:t>Hydro Pump, Ice Beam, Thunderbolt, Rapid Spin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Life Orb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Golduck / 41</w:t>
            </w:r>
          </w:p>
        </w:tc>
        <w:tc>
          <w:tcPr>
            <w:tcW w:type="dxa" w:w="1440"/>
          </w:tcPr>
          <w:p>
            <w:r>
              <w:t>Surf, Future Sight, Focus Punch, Ice Beam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Seadra / 40</w:t>
            </w:r>
          </w:p>
        </w:tc>
        <w:tc>
          <w:tcPr>
            <w:tcW w:type="dxa" w:w="1440"/>
          </w:tcPr>
          <w:p>
            <w:r>
              <w:t>Flip Turn, Surf, Rest, Sleep Talk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Poison Point</w:t>
            </w:r>
          </w:p>
        </w:tc>
      </w:tr>
      <w:tr>
        <w:tc>
          <w:tcPr>
            <w:tcW w:type="dxa" w:w="1440"/>
          </w:tcPr>
          <w:p>
            <w:r>
              <w:t>Poliwhirl / 39</w:t>
            </w:r>
          </w:p>
        </w:tc>
        <w:tc>
          <w:tcPr>
            <w:tcW w:type="dxa" w:w="1440"/>
          </w:tcPr>
          <w:p>
            <w:r>
              <w:t>Focus Punch, Liquidation, Double Edge, Earthquake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Water Absorb</w:t>
            </w:r>
          </w:p>
        </w:tc>
      </w:tr>
      <w:tr>
        <w:tc>
          <w:tcPr>
            <w:tcW w:type="dxa" w:w="1440"/>
          </w:tcPr>
          <w:p>
            <w:r>
              <w:t>Seaking / 39</w:t>
            </w:r>
          </w:p>
        </w:tc>
        <w:tc>
          <w:tcPr>
            <w:tcW w:type="dxa" w:w="1440"/>
          </w:tcPr>
          <w:p>
            <w:r>
              <w:t>Aqua Tail, Double Edge, Megahorn,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Cloyster / 39</w:t>
            </w:r>
          </w:p>
        </w:tc>
        <w:tc>
          <w:tcPr>
            <w:tcW w:type="dxa" w:w="1440"/>
          </w:tcPr>
          <w:p>
            <w:r>
              <w:t>Shell Smash, Icicle Spear, Rock Blast, Hydro Pump</w:t>
            </w:r>
          </w:p>
        </w:tc>
        <w:tc>
          <w:tcPr>
            <w:tcW w:type="dxa" w:w="1440"/>
          </w:tcPr>
          <w:p>
            <w:r>
              <w:t>Naughty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0/252/0/6/0/252</w:t>
            </w:r>
          </w:p>
        </w:tc>
        <w:tc>
          <w:tcPr>
            <w:tcW w:type="dxa" w:w="1440"/>
          </w:tcPr>
          <w:p>
            <w:r>
              <w:t>Skill Link</w:t>
            </w:r>
          </w:p>
        </w:tc>
      </w:tr>
      <w:tr>
        <w:tc>
          <w:tcPr>
            <w:tcW w:type="dxa" w:w="1440"/>
          </w:tcPr>
          <w:p>
            <w:r>
              <w:t>Starmie / 42</w:t>
            </w:r>
          </w:p>
        </w:tc>
        <w:tc>
          <w:tcPr>
            <w:tcW w:type="dxa" w:w="1440"/>
          </w:tcPr>
          <w:p>
            <w:r>
              <w:t>Hydro Pump, Ice Beam, Thunderbolt, Rapid Spin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Life Orb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Golduck / 47</w:t>
            </w:r>
          </w:p>
        </w:tc>
        <w:tc>
          <w:tcPr>
            <w:tcW w:type="dxa" w:w="1440"/>
          </w:tcPr>
          <w:p>
            <w:r>
              <w:t>Surf, Future Sight, Focus Punch, Ice Beam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Seadra / 46</w:t>
            </w:r>
          </w:p>
        </w:tc>
        <w:tc>
          <w:tcPr>
            <w:tcW w:type="dxa" w:w="1440"/>
          </w:tcPr>
          <w:p>
            <w:r>
              <w:t>Flip Turn, Surf, Rest, Sleep Talk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Poison Point</w:t>
            </w:r>
          </w:p>
        </w:tc>
      </w:tr>
      <w:tr>
        <w:tc>
          <w:tcPr>
            <w:tcW w:type="dxa" w:w="1440"/>
          </w:tcPr>
          <w:p>
            <w:r>
              <w:t>Poliwrath / 45</w:t>
            </w:r>
          </w:p>
        </w:tc>
        <w:tc>
          <w:tcPr>
            <w:tcW w:type="dxa" w:w="1440"/>
          </w:tcPr>
          <w:p>
            <w:r>
              <w:t>Bulk Up, Drain Punch, Knock Off, Substitute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250/0/0/0/164/96</w:t>
            </w:r>
          </w:p>
        </w:tc>
        <w:tc>
          <w:tcPr>
            <w:tcW w:type="dxa" w:w="1440"/>
          </w:tcPr>
          <w:p>
            <w:r>
              <w:t>Water Absorb</w:t>
            </w:r>
          </w:p>
        </w:tc>
      </w:tr>
      <w:tr>
        <w:tc>
          <w:tcPr>
            <w:tcW w:type="dxa" w:w="1440"/>
          </w:tcPr>
          <w:p>
            <w:r>
              <w:t>Seaking / 45</w:t>
            </w:r>
          </w:p>
        </w:tc>
        <w:tc>
          <w:tcPr>
            <w:tcW w:type="dxa" w:w="1440"/>
          </w:tcPr>
          <w:p>
            <w:r>
              <w:t>Aqua Tail, Double Edge, Megahorn,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Cloyster / 45</w:t>
            </w:r>
          </w:p>
        </w:tc>
        <w:tc>
          <w:tcPr>
            <w:tcW w:type="dxa" w:w="1440"/>
          </w:tcPr>
          <w:p>
            <w:r>
              <w:t>Shell Smash, Icicle Spear, Rock Blast, Hydro Pump</w:t>
            </w:r>
          </w:p>
        </w:tc>
        <w:tc>
          <w:tcPr>
            <w:tcW w:type="dxa" w:w="1440"/>
          </w:tcPr>
          <w:p>
            <w:r>
              <w:t>Naughty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0/252/0/6/0/252</w:t>
            </w:r>
          </w:p>
        </w:tc>
        <w:tc>
          <w:tcPr>
            <w:tcW w:type="dxa" w:w="1440"/>
          </w:tcPr>
          <w:p>
            <w:r>
              <w:t>Skill Link</w:t>
            </w:r>
          </w:p>
        </w:tc>
      </w:tr>
      <w:tr>
        <w:tc>
          <w:tcPr>
            <w:tcW w:type="dxa" w:w="1440"/>
          </w:tcPr>
          <w:p>
            <w:r>
              <w:t>Starmie / 48</w:t>
            </w:r>
          </w:p>
        </w:tc>
        <w:tc>
          <w:tcPr>
            <w:tcW w:type="dxa" w:w="1440"/>
          </w:tcPr>
          <w:p>
            <w:r>
              <w:t>Hydro Pump, Ice Beam, Thunderbolt, Rapid Spin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Life Orb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Golduck / 53</w:t>
            </w:r>
          </w:p>
        </w:tc>
        <w:tc>
          <w:tcPr>
            <w:tcW w:type="dxa" w:w="1440"/>
          </w:tcPr>
          <w:p>
            <w:r>
              <w:t>Surf, Future Sight, Focus Punch, Ice Beam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Seadra / 52</w:t>
            </w:r>
          </w:p>
        </w:tc>
        <w:tc>
          <w:tcPr>
            <w:tcW w:type="dxa" w:w="1440"/>
          </w:tcPr>
          <w:p>
            <w:r>
              <w:t>Flip Turn, Surf, Rest, Sleep Talk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Poison Point</w:t>
            </w:r>
          </w:p>
        </w:tc>
      </w:tr>
      <w:tr>
        <w:tc>
          <w:tcPr>
            <w:tcW w:type="dxa" w:w="1440"/>
          </w:tcPr>
          <w:p>
            <w:r>
              <w:t>Poliwrath / 51</w:t>
            </w:r>
          </w:p>
        </w:tc>
        <w:tc>
          <w:tcPr>
            <w:tcW w:type="dxa" w:w="1440"/>
          </w:tcPr>
          <w:p>
            <w:r>
              <w:t>Bulk Up, Drain Punch, Knock Off, Substitute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250/0/0/0/164/96</w:t>
            </w:r>
          </w:p>
        </w:tc>
        <w:tc>
          <w:tcPr>
            <w:tcW w:type="dxa" w:w="1440"/>
          </w:tcPr>
          <w:p>
            <w:r>
              <w:t>Water Absorb</w:t>
            </w:r>
          </w:p>
        </w:tc>
      </w:tr>
      <w:tr>
        <w:tc>
          <w:tcPr>
            <w:tcW w:type="dxa" w:w="1440"/>
          </w:tcPr>
          <w:p>
            <w:r>
              <w:t>Seaking / 51</w:t>
            </w:r>
          </w:p>
        </w:tc>
        <w:tc>
          <w:tcPr>
            <w:tcW w:type="dxa" w:w="1440"/>
          </w:tcPr>
          <w:p>
            <w:r>
              <w:t>Aqua Tail, Double Edge, Megahorn,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Cloyster / 51</w:t>
            </w:r>
          </w:p>
        </w:tc>
        <w:tc>
          <w:tcPr>
            <w:tcW w:type="dxa" w:w="1440"/>
          </w:tcPr>
          <w:p>
            <w:r>
              <w:t>Shell Smash, Icicle Spear, Rock Blast, Hydro Pump</w:t>
            </w:r>
          </w:p>
        </w:tc>
        <w:tc>
          <w:tcPr>
            <w:tcW w:type="dxa" w:w="1440"/>
          </w:tcPr>
          <w:p>
            <w:r>
              <w:t>Naughty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0/252/0/6/0/252</w:t>
            </w:r>
          </w:p>
        </w:tc>
        <w:tc>
          <w:tcPr>
            <w:tcW w:type="dxa" w:w="1440"/>
          </w:tcPr>
          <w:p>
            <w:r>
              <w:t>Skill Link</w:t>
            </w:r>
          </w:p>
        </w:tc>
      </w:tr>
      <w:tr>
        <w:tc>
          <w:tcPr>
            <w:tcW w:type="dxa" w:w="1440"/>
          </w:tcPr>
          <w:p>
            <w:r>
              <w:t>Starmie / 54</w:t>
            </w:r>
          </w:p>
        </w:tc>
        <w:tc>
          <w:tcPr>
            <w:tcW w:type="dxa" w:w="1440"/>
          </w:tcPr>
          <w:p>
            <w:r>
              <w:t>Hydro Pump, Ice Beam, Thunderbolt, Rapid Spin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Life Orb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Golduck / 59</w:t>
            </w:r>
          </w:p>
        </w:tc>
        <w:tc>
          <w:tcPr>
            <w:tcW w:type="dxa" w:w="1440"/>
          </w:tcPr>
          <w:p>
            <w:r>
              <w:t>Surf, Future Sight, Focus Punch, Ice Beam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Swift Swim (Hidden)</w:t>
            </w:r>
          </w:p>
        </w:tc>
      </w:tr>
      <w:tr>
        <w:tc>
          <w:tcPr>
            <w:tcW w:type="dxa" w:w="1440"/>
          </w:tcPr>
          <w:p>
            <w:r>
              <w:t>Seadra / 58</w:t>
            </w:r>
          </w:p>
        </w:tc>
        <w:tc>
          <w:tcPr>
            <w:tcW w:type="dxa" w:w="1440"/>
          </w:tcPr>
          <w:p>
            <w:r>
              <w:t>Flip Turn, Surf, Rest, Sleep Talk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252/0/242/0/0/16</w:t>
            </w:r>
          </w:p>
        </w:tc>
        <w:tc>
          <w:tcPr>
            <w:tcW w:type="dxa" w:w="1440"/>
          </w:tcPr>
          <w:p>
            <w:r>
              <w:t>Poison Point</w:t>
            </w:r>
          </w:p>
        </w:tc>
      </w:tr>
      <w:tr>
        <w:tc>
          <w:tcPr>
            <w:tcW w:type="dxa" w:w="1440"/>
          </w:tcPr>
          <w:p>
            <w:r>
              <w:t>Poliwrath / 57</w:t>
            </w:r>
          </w:p>
        </w:tc>
        <w:tc>
          <w:tcPr>
            <w:tcW w:type="dxa" w:w="1440"/>
          </w:tcPr>
          <w:p>
            <w:r>
              <w:t>Bulk Up, Drain Punch, Knock Off, Substitute</w:t>
            </w:r>
          </w:p>
        </w:tc>
        <w:tc>
          <w:tcPr>
            <w:tcW w:type="dxa" w:w="1440"/>
          </w:tcPr>
          <w:p>
            <w:r>
              <w:t>Careful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250/0/0/0/164/96</w:t>
            </w:r>
          </w:p>
        </w:tc>
        <w:tc>
          <w:tcPr>
            <w:tcW w:type="dxa" w:w="1440"/>
          </w:tcPr>
          <w:p>
            <w:r>
              <w:t>Water Absorb</w:t>
            </w:r>
          </w:p>
        </w:tc>
      </w:tr>
      <w:tr>
        <w:tc>
          <w:tcPr>
            <w:tcW w:type="dxa" w:w="1440"/>
          </w:tcPr>
          <w:p>
            <w:r>
              <w:t>Seaking / 57</w:t>
            </w:r>
          </w:p>
        </w:tc>
        <w:tc>
          <w:tcPr>
            <w:tcW w:type="dxa" w:w="1440"/>
          </w:tcPr>
          <w:p>
            <w:r>
              <w:t>Aqua Tail, Double Edge, Megahorn,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  <w:tr>
        <w:tc>
          <w:tcPr>
            <w:tcW w:type="dxa" w:w="1440"/>
          </w:tcPr>
          <w:p>
            <w:r>
              <w:t>Cloyster / 57</w:t>
            </w:r>
          </w:p>
        </w:tc>
        <w:tc>
          <w:tcPr>
            <w:tcW w:type="dxa" w:w="1440"/>
          </w:tcPr>
          <w:p>
            <w:r>
              <w:t>Shell Smash, Icicle Spear, Rock Blast, Hydro Pump</w:t>
            </w:r>
          </w:p>
        </w:tc>
        <w:tc>
          <w:tcPr>
            <w:tcW w:type="dxa" w:w="1440"/>
          </w:tcPr>
          <w:p>
            <w:r>
              <w:t>Naughty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0/252/0/6/0/252</w:t>
            </w:r>
          </w:p>
        </w:tc>
        <w:tc>
          <w:tcPr>
            <w:tcW w:type="dxa" w:w="1440"/>
          </w:tcPr>
          <w:p>
            <w:r>
              <w:t>Skill Link</w:t>
            </w:r>
          </w:p>
        </w:tc>
      </w:tr>
      <w:tr>
        <w:tc>
          <w:tcPr>
            <w:tcW w:type="dxa" w:w="1440"/>
          </w:tcPr>
          <w:p>
            <w:r>
              <w:t>Starmie / 60</w:t>
            </w:r>
          </w:p>
        </w:tc>
        <w:tc>
          <w:tcPr>
            <w:tcW w:type="dxa" w:w="1440"/>
          </w:tcPr>
          <w:p>
            <w:r>
              <w:t>Hydro Pump, Ice Beam, Thunderbolt, Rapid Spin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Life Orb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</w:tbl>
    <w:p>
      <w:pPr>
        <w:pStyle w:val="Heading2"/>
      </w:pPr>
      <w:r>
        <w:t>Leader Lt Surge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Voltorb / 13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Pikachu / 14</w:t>
            </w:r>
          </w:p>
        </w:tc>
        <w:tc>
          <w:tcPr>
            <w:tcW w:type="dxa" w:w="1440"/>
          </w:tcPr>
          <w:p>
            <w:r>
              <w:t>Thunderbolt, Volt Switch, Surf, Knock Off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Light Ball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Voltorb / 13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Magnemite / 12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Pikachu / 14</w:t>
            </w:r>
          </w:p>
        </w:tc>
        <w:tc>
          <w:tcPr>
            <w:tcW w:type="dxa" w:w="1440"/>
          </w:tcPr>
          <w:p>
            <w:r>
              <w:t>Thunderbolt, Volt Switch, Surf, Knock Off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Light Ball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Voltorb / 20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Magnemite / 19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Pikachu / 21</w:t>
            </w:r>
          </w:p>
        </w:tc>
        <w:tc>
          <w:tcPr>
            <w:tcW w:type="dxa" w:w="1440"/>
          </w:tcPr>
          <w:p>
            <w:r>
              <w:t>Thunderbolt, Volt Switch, Surf, Knock Off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Light Ball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Voltorb / 20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Magnemite / 19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Elekid / 18</w:t>
            </w:r>
          </w:p>
        </w:tc>
        <w:tc>
          <w:tcPr>
            <w:tcW w:type="dxa" w:w="1440"/>
          </w:tcPr>
          <w:p>
            <w:r>
              <w:t>Thunderbolt, Knock Off, Psychic, Volt Switch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Vital Spirit (Hidden)</w:t>
            </w:r>
          </w:p>
        </w:tc>
      </w:tr>
      <w:tr>
        <w:tc>
          <w:tcPr>
            <w:tcW w:type="dxa" w:w="1440"/>
          </w:tcPr>
          <w:p>
            <w:r>
              <w:t>Pikachu / 21</w:t>
            </w:r>
          </w:p>
        </w:tc>
        <w:tc>
          <w:tcPr>
            <w:tcW w:type="dxa" w:w="1440"/>
          </w:tcPr>
          <w:p>
            <w:r>
              <w:t>Thunderbolt, Volt Switch, Surf, Knock Off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Light Ball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Voltorb / 27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Magnemite / 26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Elekid / 25</w:t>
            </w:r>
          </w:p>
        </w:tc>
        <w:tc>
          <w:tcPr>
            <w:tcW w:type="dxa" w:w="1440"/>
          </w:tcPr>
          <w:p>
            <w:r>
              <w:t>Thunderbolt, Knock Off, Psychic, Volt Switch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Vital Spirit (Hidden)</w:t>
            </w:r>
          </w:p>
        </w:tc>
      </w:tr>
      <w:tr>
        <w:tc>
          <w:tcPr>
            <w:tcW w:type="dxa" w:w="1440"/>
          </w:tcPr>
          <w:p>
            <w:r>
              <w:t>Pikachu / 28</w:t>
            </w:r>
          </w:p>
        </w:tc>
        <w:tc>
          <w:tcPr>
            <w:tcW w:type="dxa" w:w="1440"/>
          </w:tcPr>
          <w:p>
            <w:r>
              <w:t>Thunderbolt, Volt Switch, Surf, Knock Off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Light Ball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Voltorb / 27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Magnemite / 26</w:t>
            </w:r>
          </w:p>
        </w:tc>
        <w:tc>
          <w:tcPr>
            <w:tcW w:type="dxa" w:w="1440"/>
          </w:tcPr>
          <w:p>
            <w:r>
              <w:t>Thunderbolt, Flash Cannon, Tera Blast, Volt Switch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Scarf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Magnet Pull</w:t>
            </w:r>
          </w:p>
        </w:tc>
      </w:tr>
      <w:tr>
        <w:tc>
          <w:tcPr>
            <w:tcW w:type="dxa" w:w="1440"/>
          </w:tcPr>
          <w:p>
            <w:r>
              <w:t>Elekid / 25</w:t>
            </w:r>
          </w:p>
        </w:tc>
        <w:tc>
          <w:tcPr>
            <w:tcW w:type="dxa" w:w="1440"/>
          </w:tcPr>
          <w:p>
            <w:r>
              <w:t>Thunderbolt, Knock Off, Psychic, Volt Switch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Vital Spirit (Hidden)</w:t>
            </w:r>
          </w:p>
        </w:tc>
      </w:tr>
      <w:tr>
        <w:tc>
          <w:tcPr>
            <w:tcW w:type="dxa" w:w="1440"/>
          </w:tcPr>
          <w:p>
            <w:r>
              <w:t>Chinchou / 25</w:t>
            </w:r>
          </w:p>
        </w:tc>
        <w:tc>
          <w:tcPr>
            <w:tcW w:type="dxa" w:w="1440"/>
          </w:tcPr>
          <w:p>
            <w:r>
              <w:t>Hydro Pump, Thunderbolt, Ice Beam, Volt Switch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Volt Absorb</w:t>
            </w:r>
          </w:p>
        </w:tc>
      </w:tr>
      <w:tr>
        <w:tc>
          <w:tcPr>
            <w:tcW w:type="dxa" w:w="1440"/>
          </w:tcPr>
          <w:p>
            <w:r>
              <w:t>Pikachu / 28</w:t>
            </w:r>
          </w:p>
        </w:tc>
        <w:tc>
          <w:tcPr>
            <w:tcW w:type="dxa" w:w="1440"/>
          </w:tcPr>
          <w:p>
            <w:r>
              <w:t>Thunderbolt, Volt Switch, Surf, Knock Off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Light Ball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Electrode / 34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Magneton / 33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Electabuzz / 32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Lanturn / 32</w:t>
            </w:r>
          </w:p>
        </w:tc>
        <w:tc>
          <w:tcPr>
            <w:tcW w:type="dxa" w:w="1440"/>
          </w:tcPr>
          <w:p>
            <w:r>
              <w:t>Scald, Volt Switch, Rest, Sleep Talk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218/0/0/0/252/40</w:t>
            </w:r>
          </w:p>
        </w:tc>
        <w:tc>
          <w:tcPr>
            <w:tcW w:type="dxa" w:w="1440"/>
          </w:tcPr>
          <w:p>
            <w:r>
              <w:t>Water Absorb (Hidden)</w:t>
            </w:r>
          </w:p>
        </w:tc>
      </w:tr>
      <w:tr>
        <w:tc>
          <w:tcPr>
            <w:tcW w:type="dxa" w:w="1440"/>
          </w:tcPr>
          <w:p>
            <w:r>
              <w:t>Raichu / 35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Electrode / 34</w:t>
            </w:r>
          </w:p>
        </w:tc>
        <w:tc>
          <w:tcPr>
            <w:tcW w:type="dxa" w:w="1440"/>
          </w:tcPr>
          <w:p>
            <w:r>
              <w:t>Thunderbolt, Tera Blast, Signal Beam, Thunder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Magneton / 33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Electabuzz / 32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Lanturn / 32</w:t>
            </w:r>
          </w:p>
        </w:tc>
        <w:tc>
          <w:tcPr>
            <w:tcW w:type="dxa" w:w="1440"/>
          </w:tcPr>
          <w:p>
            <w:r>
              <w:t>Scald, Volt Switch, Rest, Sleep Talk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218/0/0/0/252/40</w:t>
            </w:r>
          </w:p>
        </w:tc>
        <w:tc>
          <w:tcPr>
            <w:tcW w:type="dxa" w:w="1440"/>
          </w:tcPr>
          <w:p>
            <w:r>
              <w:t>Water Absorb (Hidden)</w:t>
            </w:r>
          </w:p>
        </w:tc>
      </w:tr>
      <w:tr>
        <w:tc>
          <w:tcPr>
            <w:tcW w:type="dxa" w:w="1440"/>
          </w:tcPr>
          <w:p>
            <w:r>
              <w:t>Ampharos / 32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35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Electrode / 41</w:t>
            </w:r>
          </w:p>
        </w:tc>
        <w:tc>
          <w:tcPr>
            <w:tcW w:type="dxa" w:w="1440"/>
          </w:tcPr>
          <w:p>
            <w:r>
              <w:t>Thunderbolt, Tera Blast, Signal Beam, Discharge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Magneton / 40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Electabuzz / 39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Lanturn / 39</w:t>
            </w:r>
          </w:p>
        </w:tc>
        <w:tc>
          <w:tcPr>
            <w:tcW w:type="dxa" w:w="1440"/>
          </w:tcPr>
          <w:p>
            <w:r>
              <w:t>Scald, Volt Switch, Rest, Sleep Talk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218/0/0/0/252/40</w:t>
            </w:r>
          </w:p>
        </w:tc>
        <w:tc>
          <w:tcPr>
            <w:tcW w:type="dxa" w:w="1440"/>
          </w:tcPr>
          <w:p>
            <w:r>
              <w:t>Water Absorb (Hidden)</w:t>
            </w:r>
          </w:p>
        </w:tc>
      </w:tr>
      <w:tr>
        <w:tc>
          <w:tcPr>
            <w:tcW w:type="dxa" w:w="1440"/>
          </w:tcPr>
          <w:p>
            <w:r>
              <w:t>Ampharos / 39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42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Electrode / 47</w:t>
            </w:r>
          </w:p>
        </w:tc>
        <w:tc>
          <w:tcPr>
            <w:tcW w:type="dxa" w:w="1440"/>
          </w:tcPr>
          <w:p>
            <w:r>
              <w:t>Thunderbolt, Tera Blast, Signal Beam, Discharge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Magneton / 46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Electabuzz / 45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Lanturn / 45</w:t>
            </w:r>
          </w:p>
        </w:tc>
        <w:tc>
          <w:tcPr>
            <w:tcW w:type="dxa" w:w="1440"/>
          </w:tcPr>
          <w:p>
            <w:r>
              <w:t>Scald, Volt Switch, Rest, Sleep Talk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218/0/0/0/252/40</w:t>
            </w:r>
          </w:p>
        </w:tc>
        <w:tc>
          <w:tcPr>
            <w:tcW w:type="dxa" w:w="1440"/>
          </w:tcPr>
          <w:p>
            <w:r>
              <w:t>Water Absorb (Hidden)</w:t>
            </w:r>
          </w:p>
        </w:tc>
      </w:tr>
      <w:tr>
        <w:tc>
          <w:tcPr>
            <w:tcW w:type="dxa" w:w="1440"/>
          </w:tcPr>
          <w:p>
            <w:r>
              <w:t>Ampharos / 45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48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Electrode / 53</w:t>
            </w:r>
          </w:p>
        </w:tc>
        <w:tc>
          <w:tcPr>
            <w:tcW w:type="dxa" w:w="1440"/>
          </w:tcPr>
          <w:p>
            <w:r>
              <w:t>Thunderbolt, Tera Blast, Signal Beam, Discharge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Magneton / 52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Electabuzz / 51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Lanturn / 51</w:t>
            </w:r>
          </w:p>
        </w:tc>
        <w:tc>
          <w:tcPr>
            <w:tcW w:type="dxa" w:w="1440"/>
          </w:tcPr>
          <w:p>
            <w:r>
              <w:t>Scald, Volt Switch, Rest, Sleep Talk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218/0/0/0/252/40</w:t>
            </w:r>
          </w:p>
        </w:tc>
        <w:tc>
          <w:tcPr>
            <w:tcW w:type="dxa" w:w="1440"/>
          </w:tcPr>
          <w:p>
            <w:r>
              <w:t>Water Absorb (Hidden)</w:t>
            </w:r>
          </w:p>
        </w:tc>
      </w:tr>
      <w:tr>
        <w:tc>
          <w:tcPr>
            <w:tcW w:type="dxa" w:w="1440"/>
          </w:tcPr>
          <w:p>
            <w:r>
              <w:t>Ampharos / 51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54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Electrode / 59</w:t>
            </w:r>
          </w:p>
        </w:tc>
        <w:tc>
          <w:tcPr>
            <w:tcW w:type="dxa" w:w="1440"/>
          </w:tcPr>
          <w:p>
            <w:r>
              <w:t>Thunderbolt, Tera Blast, Signal Beam, Discharge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Aftermath (Hidden)</w:t>
            </w:r>
          </w:p>
        </w:tc>
      </w:tr>
      <w:tr>
        <w:tc>
          <w:tcPr>
            <w:tcW w:type="dxa" w:w="1440"/>
          </w:tcPr>
          <w:p>
            <w:r>
              <w:t>Magneton / 58</w:t>
            </w:r>
          </w:p>
        </w:tc>
        <w:tc>
          <w:tcPr>
            <w:tcW w:type="dxa" w:w="1440"/>
          </w:tcPr>
          <w:p>
            <w:r>
              <w:t>Thunderbolt, Flash Cannon, Volt Switch, Tri Attack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Analytic (Hidden)</w:t>
            </w:r>
          </w:p>
        </w:tc>
      </w:tr>
      <w:tr>
        <w:tc>
          <w:tcPr>
            <w:tcW w:type="dxa" w:w="1440"/>
          </w:tcPr>
          <w:p>
            <w:r>
              <w:t>Electabuzz / 57</w:t>
            </w:r>
          </w:p>
        </w:tc>
        <w:tc>
          <w:tcPr>
            <w:tcW w:type="dxa" w:w="1440"/>
          </w:tcPr>
          <w:p>
            <w:r>
              <w:t>Thunderbolt, Focus Punch, Psychic, Uproar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Lanturn / 57</w:t>
            </w:r>
          </w:p>
        </w:tc>
        <w:tc>
          <w:tcPr>
            <w:tcW w:type="dxa" w:w="1440"/>
          </w:tcPr>
          <w:p>
            <w:r>
              <w:t>Scald, Volt Switch, Rest, Sleep Talk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218/0/0/0/252/40</w:t>
            </w:r>
          </w:p>
        </w:tc>
        <w:tc>
          <w:tcPr>
            <w:tcW w:type="dxa" w:w="1440"/>
          </w:tcPr>
          <w:p>
            <w:r>
              <w:t>Water Absorb (Hidden)</w:t>
            </w:r>
          </w:p>
        </w:tc>
      </w:tr>
      <w:tr>
        <w:tc>
          <w:tcPr>
            <w:tcW w:type="dxa" w:w="1440"/>
          </w:tcPr>
          <w:p>
            <w:r>
              <w:t>Ampharos / 57</w:t>
            </w:r>
          </w:p>
        </w:tc>
        <w:tc>
          <w:tcPr>
            <w:tcW w:type="dxa" w:w="1440"/>
          </w:tcPr>
          <w:p>
            <w:r>
              <w:t>Thunderbolt, Meteor Beam, Focus Punch, Dragon Pulse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Raichu / 60</w:t>
            </w:r>
          </w:p>
        </w:tc>
        <w:tc>
          <w:tcPr>
            <w:tcW w:type="dxa" w:w="1440"/>
          </w:tcPr>
          <w:p>
            <w:r>
              <w:t>Volt Tackle, Focus Punch, Double Edge, Play Rough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 (Hidden)</w:t>
            </w:r>
          </w:p>
        </w:tc>
      </w:tr>
    </w:tbl>
    <w:p>
      <w:pPr>
        <w:pStyle w:val="Heading2"/>
      </w:pPr>
      <w:r>
        <w:t>Leader Erika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13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Oddish / 14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13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Bellsprout / 12</w:t>
            </w:r>
          </w:p>
        </w:tc>
        <w:tc>
          <w:tcPr>
            <w:tcW w:type="dxa" w:w="1440"/>
          </w:tcPr>
          <w:p>
            <w:r>
              <w:t>Power Whip, Poison Jab, Double Edge, Sucker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Oddish / 14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20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Bellsprout / 19</w:t>
            </w:r>
          </w:p>
        </w:tc>
        <w:tc>
          <w:tcPr>
            <w:tcW w:type="dxa" w:w="1440"/>
          </w:tcPr>
          <w:p>
            <w:r>
              <w:t>Power Whip, Poison Jab, Double Edge, Sucker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Gloom / 21</w:t>
            </w:r>
          </w:p>
        </w:tc>
        <w:tc>
          <w:tcPr>
            <w:tcW w:type="dxa" w:w="1440"/>
          </w:tcPr>
          <w:p>
            <w:r>
              <w:t>Leaf Storm, Sludge Bomb, Pollen Puff, Energy Ball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20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Bellsprout / 19</w:t>
            </w:r>
          </w:p>
        </w:tc>
        <w:tc>
          <w:tcPr>
            <w:tcW w:type="dxa" w:w="1440"/>
          </w:tcPr>
          <w:p>
            <w:r>
              <w:t>Power Whip, Poison Jab, Double Edge, Sucker Punch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Skiploom / 18</w:t>
            </w:r>
          </w:p>
        </w:tc>
        <w:tc>
          <w:tcPr>
            <w:tcW w:type="dxa" w:w="1440"/>
          </w:tcPr>
          <w:p>
            <w:r>
              <w:t>Leaf Storm, Double Edge, Bounce, Swords Dance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Gloom / 21</w:t>
            </w:r>
          </w:p>
        </w:tc>
        <w:tc>
          <w:tcPr>
            <w:tcW w:type="dxa" w:w="1440"/>
          </w:tcPr>
          <w:p>
            <w:r>
              <w:t>Leaf Storm, Sludge Bomb, Pollen Puff, Energy Ball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27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Weepinbell / 26</w:t>
            </w:r>
          </w:p>
        </w:tc>
        <w:tc>
          <w:tcPr>
            <w:tcW w:type="dxa" w:w="1440"/>
          </w:tcPr>
          <w:p>
            <w:r>
              <w:t>Synthesis, Knock Off, Sludge Bomb, Giga Drain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Skiploom / 25</w:t>
            </w:r>
          </w:p>
        </w:tc>
        <w:tc>
          <w:tcPr>
            <w:tcW w:type="dxa" w:w="1440"/>
          </w:tcPr>
          <w:p>
            <w:r>
              <w:t>Leaf Storm, Double Edge, Bounce, Swords Dance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Gloom / 28</w:t>
            </w:r>
          </w:p>
        </w:tc>
        <w:tc>
          <w:tcPr>
            <w:tcW w:type="dxa" w:w="1440"/>
          </w:tcPr>
          <w:p>
            <w:r>
              <w:t>Leaf Storm, Sludge Bomb, Pollen Puff, Energy Ball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27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Weepinbell / 26</w:t>
            </w:r>
          </w:p>
        </w:tc>
        <w:tc>
          <w:tcPr>
            <w:tcW w:type="dxa" w:w="1440"/>
          </w:tcPr>
          <w:p>
            <w:r>
              <w:t>Synthesis, Knock Off, Sludge Bomb, Giga Drain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Skiploom / 25</w:t>
            </w:r>
          </w:p>
        </w:tc>
        <w:tc>
          <w:tcPr>
            <w:tcW w:type="dxa" w:w="1440"/>
          </w:tcPr>
          <w:p>
            <w:r>
              <w:t>Leaf Storm, Double Edge, Bounce, Swords Dance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Exeggcute / 25</w:t>
            </w:r>
          </w:p>
        </w:tc>
        <w:tc>
          <w:tcPr>
            <w:tcW w:type="dxa" w:w="1440"/>
          </w:tcPr>
          <w:p>
            <w:r>
              <w:t>Leaf Storm, Dream Eater, Sludge Bomb, Moonlight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Gloom / 28</w:t>
            </w:r>
          </w:p>
        </w:tc>
        <w:tc>
          <w:tcPr>
            <w:tcW w:type="dxa" w:w="1440"/>
          </w:tcPr>
          <w:p>
            <w:r>
              <w:t>Leaf Storm, Sludge Bomb, Pollen Puff, Energy Ball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34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Weepinbell / 33</w:t>
            </w:r>
          </w:p>
        </w:tc>
        <w:tc>
          <w:tcPr>
            <w:tcW w:type="dxa" w:w="1440"/>
          </w:tcPr>
          <w:p>
            <w:r>
              <w:t>Synthesis, Knock Off, Sludge Bomb, Giga Drain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Jumpluff / 32</w:t>
            </w:r>
          </w:p>
        </w:tc>
        <w:tc>
          <w:tcPr>
            <w:tcW w:type="dxa" w:w="1440"/>
          </w:tcPr>
          <w:p>
            <w:r>
              <w:t>Leaf Storm, Double Edge, Bounce, Swords Dance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Exeggcute / 32</w:t>
            </w:r>
          </w:p>
        </w:tc>
        <w:tc>
          <w:tcPr>
            <w:tcW w:type="dxa" w:w="1440"/>
          </w:tcPr>
          <w:p>
            <w:r>
              <w:t>Leaf Storm, Dream Eater, Sludge Bomb, Moonlight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Vileplume / 35</w:t>
            </w:r>
          </w:p>
        </w:tc>
        <w:tc>
          <w:tcPr>
            <w:tcW w:type="dxa" w:w="1440"/>
          </w:tcPr>
          <w:p>
            <w:r>
              <w:t>Strength Sap, Sludge Bomb, Giga Drain, Leech Seed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Effect Spore (Hidden)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34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Weepinbell / 33</w:t>
            </w:r>
          </w:p>
        </w:tc>
        <w:tc>
          <w:tcPr>
            <w:tcW w:type="dxa" w:w="1440"/>
          </w:tcPr>
          <w:p>
            <w:r>
              <w:t>Synthesis, Knock Off, Sludge Bomb, Giga Drain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Jumpluff / 32</w:t>
            </w:r>
          </w:p>
        </w:tc>
        <w:tc>
          <w:tcPr>
            <w:tcW w:type="dxa" w:w="1440"/>
          </w:tcPr>
          <w:p>
            <w:r>
              <w:t>Leaf Storm, Double Edge, Bounce, Swords Dance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Exeggcute / 32</w:t>
            </w:r>
          </w:p>
        </w:tc>
        <w:tc>
          <w:tcPr>
            <w:tcW w:type="dxa" w:w="1440"/>
          </w:tcPr>
          <w:p>
            <w:r>
              <w:t>Leaf Storm, Dream Eater, Sludge Bomb, Moonlight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Roselia / 32</w:t>
            </w:r>
          </w:p>
        </w:tc>
        <w:tc>
          <w:tcPr>
            <w:tcW w:type="dxa" w:w="1440"/>
          </w:tcPr>
          <w:p>
            <w:r>
              <w:t>Leaf Storm, Sludge Bomb, Uproar, Energy Ball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  <w:tr>
        <w:tc>
          <w:tcPr>
            <w:tcW w:type="dxa" w:w="1440"/>
          </w:tcPr>
          <w:p>
            <w:r>
              <w:t>Vileplume / 35</w:t>
            </w:r>
          </w:p>
        </w:tc>
        <w:tc>
          <w:tcPr>
            <w:tcW w:type="dxa" w:w="1440"/>
          </w:tcPr>
          <w:p>
            <w:r>
              <w:t>Strength Sap, Sludge Bomb, Giga Drain, Leech Seed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Effect Spore (Hidden)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41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Victreebel / 40</w:t>
            </w:r>
          </w:p>
        </w:tc>
        <w:tc>
          <w:tcPr>
            <w:tcW w:type="dxa" w:w="1440"/>
          </w:tcPr>
          <w:p>
            <w:r>
              <w:t>Strength Sap, Power Whip, Poison Jab, Knock Off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Jumpluff / 39</w:t>
            </w:r>
          </w:p>
        </w:tc>
        <w:tc>
          <w:tcPr>
            <w:tcW w:type="dxa" w:w="1440"/>
          </w:tcPr>
          <w:p>
            <w:r>
              <w:t>Leaf Storm, Double Edge, Bounce, Swords Dance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Exeggcute / 39</w:t>
            </w:r>
          </w:p>
        </w:tc>
        <w:tc>
          <w:tcPr>
            <w:tcW w:type="dxa" w:w="1440"/>
          </w:tcPr>
          <w:p>
            <w:r>
              <w:t>Leaf Storm, Dream Eater, Sludge Bomb, Moonlight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Roselia / 39</w:t>
            </w:r>
          </w:p>
        </w:tc>
        <w:tc>
          <w:tcPr>
            <w:tcW w:type="dxa" w:w="1440"/>
          </w:tcPr>
          <w:p>
            <w:r>
              <w:t>Leaf Storm, Sludge Bomb, Uproar, Energy Ball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  <w:tr>
        <w:tc>
          <w:tcPr>
            <w:tcW w:type="dxa" w:w="1440"/>
          </w:tcPr>
          <w:p>
            <w:r>
              <w:t>Vileplume / 42</w:t>
            </w:r>
          </w:p>
        </w:tc>
        <w:tc>
          <w:tcPr>
            <w:tcW w:type="dxa" w:w="1440"/>
          </w:tcPr>
          <w:p>
            <w:r>
              <w:t>Strength Sap, Sludge Bomb, Giga Drain, Leech Seed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Effect Spore (Hidden)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47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Victreebel / 46</w:t>
            </w:r>
          </w:p>
        </w:tc>
        <w:tc>
          <w:tcPr>
            <w:tcW w:type="dxa" w:w="1440"/>
          </w:tcPr>
          <w:p>
            <w:r>
              <w:t>Strength Sap, Power Whip, Poison Jab, Knock Off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Jumpluff / 45</w:t>
            </w:r>
          </w:p>
        </w:tc>
        <w:tc>
          <w:tcPr>
            <w:tcW w:type="dxa" w:w="1440"/>
          </w:tcPr>
          <w:p>
            <w:r>
              <w:t>Leaf Storm, Double Edge, Bounce, Swords Dance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Exeggutor / 45</w:t>
            </w:r>
          </w:p>
        </w:tc>
        <w:tc>
          <w:tcPr>
            <w:tcW w:type="dxa" w:w="1440"/>
          </w:tcPr>
          <w:p>
            <w:r>
              <w:t>Leaf Storm, Psyshock, Ancient Power, Giga Drain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Roselia / 45</w:t>
            </w:r>
          </w:p>
        </w:tc>
        <w:tc>
          <w:tcPr>
            <w:tcW w:type="dxa" w:w="1440"/>
          </w:tcPr>
          <w:p>
            <w:r>
              <w:t>Leaf Storm, Sludge Bomb, Uproar, Energy Ball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  <w:tr>
        <w:tc>
          <w:tcPr>
            <w:tcW w:type="dxa" w:w="1440"/>
          </w:tcPr>
          <w:p>
            <w:r>
              <w:t>Vileplume / 48</w:t>
            </w:r>
          </w:p>
        </w:tc>
        <w:tc>
          <w:tcPr>
            <w:tcW w:type="dxa" w:w="1440"/>
          </w:tcPr>
          <w:p>
            <w:r>
              <w:t>Strength Sap, Sludge Bomb, Giga Drain, Leech Seed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Effect Spore (Hidden)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53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Victreebel / 52</w:t>
            </w:r>
          </w:p>
        </w:tc>
        <w:tc>
          <w:tcPr>
            <w:tcW w:type="dxa" w:w="1440"/>
          </w:tcPr>
          <w:p>
            <w:r>
              <w:t>Strength Sap, Power Whip, Poison Jab, Knock Off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Jumpluff / 51</w:t>
            </w:r>
          </w:p>
        </w:tc>
        <w:tc>
          <w:tcPr>
            <w:tcW w:type="dxa" w:w="1440"/>
          </w:tcPr>
          <w:p>
            <w:r>
              <w:t>Leaf Storm, Double Edge, Bounce, Swords Dance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Exeggutor / 51</w:t>
            </w:r>
          </w:p>
        </w:tc>
        <w:tc>
          <w:tcPr>
            <w:tcW w:type="dxa" w:w="1440"/>
          </w:tcPr>
          <w:p>
            <w:r>
              <w:t>Leaf Storm, Psyshock, Ancient Power, Giga Drain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Roselia / 51</w:t>
            </w:r>
          </w:p>
        </w:tc>
        <w:tc>
          <w:tcPr>
            <w:tcW w:type="dxa" w:w="1440"/>
          </w:tcPr>
          <w:p>
            <w:r>
              <w:t>Leaf Storm, Sludge Bomb, Uproar, Energy Ball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  <w:tr>
        <w:tc>
          <w:tcPr>
            <w:tcW w:type="dxa" w:w="1440"/>
          </w:tcPr>
          <w:p>
            <w:r>
              <w:t>Vileplume / 54</w:t>
            </w:r>
          </w:p>
        </w:tc>
        <w:tc>
          <w:tcPr>
            <w:tcW w:type="dxa" w:w="1440"/>
          </w:tcPr>
          <w:p>
            <w:r>
              <w:t>Strength Sap, Sludge Bomb, Giga Drain, Leech Seed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Effect Spore (Hidden)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Tangela / 59</w:t>
            </w:r>
          </w:p>
        </w:tc>
        <w:tc>
          <w:tcPr>
            <w:tcW w:type="dxa" w:w="1440"/>
          </w:tcPr>
          <w:p>
            <w:r>
              <w:t>Leaf Storm, Sludge Bomb, Energy Ball, Swords Dance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Victreebel / 58</w:t>
            </w:r>
          </w:p>
        </w:tc>
        <w:tc>
          <w:tcPr>
            <w:tcW w:type="dxa" w:w="1440"/>
          </w:tcPr>
          <w:p>
            <w:r>
              <w:t>Strength Sap, Power Whip, Poison Jab, Knock Off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0/252/6/0/0/252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Jumpluff / 57</w:t>
            </w:r>
          </w:p>
        </w:tc>
        <w:tc>
          <w:tcPr>
            <w:tcW w:type="dxa" w:w="1440"/>
          </w:tcPr>
          <w:p>
            <w:r>
              <w:t>Leaf Storm, Double Edge, Bounce, Swords Dance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Exeggutor / 57</w:t>
            </w:r>
          </w:p>
        </w:tc>
        <w:tc>
          <w:tcPr>
            <w:tcW w:type="dxa" w:w="1440"/>
          </w:tcPr>
          <w:p>
            <w:r>
              <w:t>Leaf Storm, Psyshock, Ancient Power, Giga Drain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Roselia / 57</w:t>
            </w:r>
          </w:p>
        </w:tc>
        <w:tc>
          <w:tcPr>
            <w:tcW w:type="dxa" w:w="1440"/>
          </w:tcPr>
          <w:p>
            <w:r>
              <w:t>Leaf Storm, Sludge Bomb, Uproar, Energy Ball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Natural Cure</w:t>
            </w:r>
          </w:p>
        </w:tc>
      </w:tr>
      <w:tr>
        <w:tc>
          <w:tcPr>
            <w:tcW w:type="dxa" w:w="1440"/>
          </w:tcPr>
          <w:p>
            <w:r>
              <w:t>Vileplume / 60</w:t>
            </w:r>
          </w:p>
        </w:tc>
        <w:tc>
          <w:tcPr>
            <w:tcW w:type="dxa" w:w="1440"/>
          </w:tcPr>
          <w:p>
            <w:r>
              <w:t>Strength Sap, Sludge Bomb, Giga Drain, Leech Seed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252/0/252/0/6/0</w:t>
            </w:r>
          </w:p>
        </w:tc>
        <w:tc>
          <w:tcPr>
            <w:tcW w:type="dxa" w:w="1440"/>
          </w:tcPr>
          <w:p>
            <w:r>
              <w:t>Effect Spore (Hidden)</w:t>
            </w:r>
          </w:p>
        </w:tc>
      </w:tr>
    </w:tbl>
    <w:p>
      <w:pPr>
        <w:pStyle w:val="Heading2"/>
      </w:pPr>
      <w:r>
        <w:t>Leader Koga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Grimer / 13</w:t>
            </w:r>
          </w:p>
        </w:tc>
        <w:tc>
          <w:tcPr>
            <w:tcW w:type="dxa" w:w="1440"/>
          </w:tcPr>
          <w:p>
            <w:r>
              <w:t>Gunk Shot, Body Slam, Strength,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Poison Touch (Hidden)</w:t>
            </w:r>
          </w:p>
        </w:tc>
      </w:tr>
      <w:tr>
        <w:tc>
          <w:tcPr>
            <w:tcW w:type="dxa" w:w="1440"/>
          </w:tcPr>
          <w:p>
            <w:r>
              <w:t>Koffing / 14</w:t>
            </w:r>
          </w:p>
        </w:tc>
        <w:tc>
          <w:tcPr>
            <w:tcW w:type="dxa" w:w="1440"/>
          </w:tcPr>
          <w:p>
            <w:r>
              <w:t>Sludge Bomb, Thunderbolt, Will O Wisp, Pain Split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6/0/252/252/0/0</w:t>
            </w:r>
          </w:p>
        </w:tc>
        <w:tc>
          <w:tcPr>
            <w:tcW w:type="dxa" w:w="1440"/>
          </w:tcPr>
          <w:p>
            <w:r>
              <w:t>Neutralizing Gas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Grimer / 13</w:t>
            </w:r>
          </w:p>
        </w:tc>
        <w:tc>
          <w:tcPr>
            <w:tcW w:type="dxa" w:w="1440"/>
          </w:tcPr>
          <w:p>
            <w:r>
              <w:t>Gunk Shot, Body Slam, Strength,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Poison Touch (Hidden)</w:t>
            </w:r>
          </w:p>
        </w:tc>
      </w:tr>
      <w:tr>
        <w:tc>
          <w:tcPr>
            <w:tcW w:type="dxa" w:w="1440"/>
          </w:tcPr>
          <w:p>
            <w:r>
              <w:t>Venonat / 12</w:t>
            </w:r>
          </w:p>
        </w:tc>
        <w:tc>
          <w:tcPr>
            <w:tcW w:type="dxa" w:w="1440"/>
          </w:tcPr>
          <w:p>
            <w:r>
              <w:t>Leech Life, Double Edge, Sludge Bomb,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Compound Eyes</w:t>
            </w:r>
          </w:p>
        </w:tc>
      </w:tr>
      <w:tr>
        <w:tc>
          <w:tcPr>
            <w:tcW w:type="dxa" w:w="1440"/>
          </w:tcPr>
          <w:p>
            <w:r>
              <w:t>Koffing / 14</w:t>
            </w:r>
          </w:p>
        </w:tc>
        <w:tc>
          <w:tcPr>
            <w:tcW w:type="dxa" w:w="1440"/>
          </w:tcPr>
          <w:p>
            <w:r>
              <w:t>Sludge Bomb, Thunderbolt, Will O Wisp, Pain Split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6/0/252/252/0/0</w:t>
            </w:r>
          </w:p>
        </w:tc>
        <w:tc>
          <w:tcPr>
            <w:tcW w:type="dxa" w:w="1440"/>
          </w:tcPr>
          <w:p>
            <w:r>
              <w:t>Neutralizing Gas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Grimer / 20</w:t>
            </w:r>
          </w:p>
        </w:tc>
        <w:tc>
          <w:tcPr>
            <w:tcW w:type="dxa" w:w="1440"/>
          </w:tcPr>
          <w:p>
            <w:r>
              <w:t>Gunk Shot, Body Slam, Strength,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Poison Touch (Hidden)</w:t>
            </w:r>
          </w:p>
        </w:tc>
      </w:tr>
      <w:tr>
        <w:tc>
          <w:tcPr>
            <w:tcW w:type="dxa" w:w="1440"/>
          </w:tcPr>
          <w:p>
            <w:r>
              <w:t>Venonat / 19</w:t>
            </w:r>
          </w:p>
        </w:tc>
        <w:tc>
          <w:tcPr>
            <w:tcW w:type="dxa" w:w="1440"/>
          </w:tcPr>
          <w:p>
            <w:r>
              <w:t>Leech Life, Double Edge, Sludge Bomb,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Compound Eyes</w:t>
            </w:r>
          </w:p>
        </w:tc>
      </w:tr>
      <w:tr>
        <w:tc>
          <w:tcPr>
            <w:tcW w:type="dxa" w:w="1440"/>
          </w:tcPr>
          <w:p>
            <w:r>
              <w:t>Koffing / 21</w:t>
            </w:r>
          </w:p>
        </w:tc>
        <w:tc>
          <w:tcPr>
            <w:tcW w:type="dxa" w:w="1440"/>
          </w:tcPr>
          <w:p>
            <w:r>
              <w:t>Sludge Bomb, Thunderbolt, Will O Wisp, Pain Split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6/0/252/252/0/0</w:t>
            </w:r>
          </w:p>
        </w:tc>
        <w:tc>
          <w:tcPr>
            <w:tcW w:type="dxa" w:w="1440"/>
          </w:tcPr>
          <w:p>
            <w:r>
              <w:t>Neutralizing Gas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Grimer / 20</w:t>
            </w:r>
          </w:p>
        </w:tc>
        <w:tc>
          <w:tcPr>
            <w:tcW w:type="dxa" w:w="1440"/>
          </w:tcPr>
          <w:p>
            <w:r>
              <w:t>Gunk Shot, Body Slam, Strength,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Poison Touch (Hidden)</w:t>
            </w:r>
          </w:p>
        </w:tc>
      </w:tr>
      <w:tr>
        <w:tc>
          <w:tcPr>
            <w:tcW w:type="dxa" w:w="1440"/>
          </w:tcPr>
          <w:p>
            <w:r>
              <w:t>Venonat / 19</w:t>
            </w:r>
          </w:p>
        </w:tc>
        <w:tc>
          <w:tcPr>
            <w:tcW w:type="dxa" w:w="1440"/>
          </w:tcPr>
          <w:p>
            <w:r>
              <w:t>Leech Life, Double Edge, Sludge Bomb,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Compound Eyes</w:t>
            </w:r>
          </w:p>
        </w:tc>
      </w:tr>
      <w:tr>
        <w:tc>
          <w:tcPr>
            <w:tcW w:type="dxa" w:w="1440"/>
          </w:tcPr>
          <w:p>
            <w:r>
              <w:t>Zubat / 18</w:t>
            </w:r>
          </w:p>
        </w:tc>
        <w:tc>
          <w:tcPr>
            <w:tcW w:type="dxa" w:w="1440"/>
          </w:tcPr>
          <w:p>
            <w:r>
              <w:t>Brave Bird, Double Edge, Poison Fang,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Infiltrator (Hidden)</w:t>
            </w:r>
          </w:p>
        </w:tc>
      </w:tr>
      <w:tr>
        <w:tc>
          <w:tcPr>
            <w:tcW w:type="dxa" w:w="1440"/>
          </w:tcPr>
          <w:p>
            <w:r>
              <w:t>Koffing / 21</w:t>
            </w:r>
          </w:p>
        </w:tc>
        <w:tc>
          <w:tcPr>
            <w:tcW w:type="dxa" w:w="1440"/>
          </w:tcPr>
          <w:p>
            <w:r>
              <w:t>Sludge Bomb, Thunderbolt, Will O Wisp, Pain Split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6/0/252/252/0/0</w:t>
            </w:r>
          </w:p>
        </w:tc>
        <w:tc>
          <w:tcPr>
            <w:tcW w:type="dxa" w:w="1440"/>
          </w:tcPr>
          <w:p>
            <w:r>
              <w:t>Neutralizing Gas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Grimer / 27</w:t>
            </w:r>
          </w:p>
        </w:tc>
        <w:tc>
          <w:tcPr>
            <w:tcW w:type="dxa" w:w="1440"/>
          </w:tcPr>
          <w:p>
            <w:r>
              <w:t>Gunk Shot, Body Slam, Strength,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Poison Touch (Hidden)</w:t>
            </w:r>
          </w:p>
        </w:tc>
      </w:tr>
      <w:tr>
        <w:tc>
          <w:tcPr>
            <w:tcW w:type="dxa" w:w="1440"/>
          </w:tcPr>
          <w:p>
            <w:r>
              <w:t>Venonat / 26</w:t>
            </w:r>
          </w:p>
        </w:tc>
        <w:tc>
          <w:tcPr>
            <w:tcW w:type="dxa" w:w="1440"/>
          </w:tcPr>
          <w:p>
            <w:r>
              <w:t>Leech Life, Double Edge, Sludge Bomb,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Compound Eyes</w:t>
            </w:r>
          </w:p>
        </w:tc>
      </w:tr>
      <w:tr>
        <w:tc>
          <w:tcPr>
            <w:tcW w:type="dxa" w:w="1440"/>
          </w:tcPr>
          <w:p>
            <w:r>
              <w:t>Golbat / 25</w:t>
            </w:r>
          </w:p>
        </w:tc>
        <w:tc>
          <w:tcPr>
            <w:tcW w:type="dxa" w:w="1440"/>
          </w:tcPr>
          <w:p>
            <w:r>
              <w:t>Brave Bird, Double Edge, Poison Fang,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Infiltrator (Hidden)</w:t>
            </w:r>
          </w:p>
        </w:tc>
      </w:tr>
      <w:tr>
        <w:tc>
          <w:tcPr>
            <w:tcW w:type="dxa" w:w="1440"/>
          </w:tcPr>
          <w:p>
            <w:r>
              <w:t>Koffing / 28</w:t>
            </w:r>
          </w:p>
        </w:tc>
        <w:tc>
          <w:tcPr>
            <w:tcW w:type="dxa" w:w="1440"/>
          </w:tcPr>
          <w:p>
            <w:r>
              <w:t>Sludge Bomb, Thunderbolt, Will O Wisp, Pain Split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6/0/252/252/0/0</w:t>
            </w:r>
          </w:p>
        </w:tc>
        <w:tc>
          <w:tcPr>
            <w:tcW w:type="dxa" w:w="1440"/>
          </w:tcPr>
          <w:p>
            <w:r>
              <w:t>Neutralizing Gas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Grimer / 27</w:t>
            </w:r>
          </w:p>
        </w:tc>
        <w:tc>
          <w:tcPr>
            <w:tcW w:type="dxa" w:w="1440"/>
          </w:tcPr>
          <w:p>
            <w:r>
              <w:t>Gunk Shot, Body Slam, Strength,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Poison Touch (Hidden)</w:t>
            </w:r>
          </w:p>
        </w:tc>
      </w:tr>
      <w:tr>
        <w:tc>
          <w:tcPr>
            <w:tcW w:type="dxa" w:w="1440"/>
          </w:tcPr>
          <w:p>
            <w:r>
              <w:t>Venonat / 26</w:t>
            </w:r>
          </w:p>
        </w:tc>
        <w:tc>
          <w:tcPr>
            <w:tcW w:type="dxa" w:w="1440"/>
          </w:tcPr>
          <w:p>
            <w:r>
              <w:t>Leech Life, Double Edge, Sludge Bomb,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Compound Eyes</w:t>
            </w:r>
          </w:p>
        </w:tc>
      </w:tr>
      <w:tr>
        <w:tc>
          <w:tcPr>
            <w:tcW w:type="dxa" w:w="1440"/>
          </w:tcPr>
          <w:p>
            <w:r>
              <w:t>Golbat / 25</w:t>
            </w:r>
          </w:p>
        </w:tc>
        <w:tc>
          <w:tcPr>
            <w:tcW w:type="dxa" w:w="1440"/>
          </w:tcPr>
          <w:p>
            <w:r>
              <w:t>Brave Bird, Double Edge, Poison Fang,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Infiltrator (Hidden)</w:t>
            </w:r>
          </w:p>
        </w:tc>
      </w:tr>
      <w:tr>
        <w:tc>
          <w:tcPr>
            <w:tcW w:type="dxa" w:w="1440"/>
          </w:tcPr>
          <w:p>
            <w:r>
              <w:t>Arbok / 25</w:t>
            </w:r>
          </w:p>
        </w:tc>
        <w:tc>
          <w:tcPr>
            <w:tcW w:type="dxa" w:w="1440"/>
          </w:tcPr>
          <w:p>
            <w:r>
              <w:t>Gunk Shot, Double Edge, Earthquake, Aqua Tail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Koffing / 28</w:t>
            </w:r>
          </w:p>
        </w:tc>
        <w:tc>
          <w:tcPr>
            <w:tcW w:type="dxa" w:w="1440"/>
          </w:tcPr>
          <w:p>
            <w:r>
              <w:t>Sludge Bomb, Thunderbolt, Will O Wisp, Pain Split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6/0/252/252/0/0</w:t>
            </w:r>
          </w:p>
        </w:tc>
        <w:tc>
          <w:tcPr>
            <w:tcW w:type="dxa" w:w="1440"/>
          </w:tcPr>
          <w:p>
            <w:r>
              <w:t>Neutralizing Gas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Grimer / 34</w:t>
            </w:r>
          </w:p>
        </w:tc>
        <w:tc>
          <w:tcPr>
            <w:tcW w:type="dxa" w:w="1440"/>
          </w:tcPr>
          <w:p>
            <w:r>
              <w:t>Gunk Shot, Body Slam, Strength,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Poison Touch (Hidden)</w:t>
            </w:r>
          </w:p>
        </w:tc>
      </w:tr>
      <w:tr>
        <w:tc>
          <w:tcPr>
            <w:tcW w:type="dxa" w:w="1440"/>
          </w:tcPr>
          <w:p>
            <w:r>
              <w:t>Venomoth / 33</w:t>
            </w:r>
          </w:p>
        </w:tc>
        <w:tc>
          <w:tcPr>
            <w:tcW w:type="dxa" w:w="1440"/>
          </w:tcPr>
          <w:p>
            <w:r>
              <w:t>Quiver Dance, Bug Buzz, Sludge Bomb, Morning Sun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Tinted Lens</w:t>
            </w:r>
          </w:p>
        </w:tc>
      </w:tr>
      <w:tr>
        <w:tc>
          <w:tcPr>
            <w:tcW w:type="dxa" w:w="1440"/>
          </w:tcPr>
          <w:p>
            <w:r>
              <w:t>Golbat / 32</w:t>
            </w:r>
          </w:p>
        </w:tc>
        <w:tc>
          <w:tcPr>
            <w:tcW w:type="dxa" w:w="1440"/>
          </w:tcPr>
          <w:p>
            <w:r>
              <w:t>Brave Bird, Double Edge, Poison Fang,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Infiltrator (Hidden)</w:t>
            </w:r>
          </w:p>
        </w:tc>
      </w:tr>
      <w:tr>
        <w:tc>
          <w:tcPr>
            <w:tcW w:type="dxa" w:w="1440"/>
          </w:tcPr>
          <w:p>
            <w:r>
              <w:t>Arbok / 32</w:t>
            </w:r>
          </w:p>
        </w:tc>
        <w:tc>
          <w:tcPr>
            <w:tcW w:type="dxa" w:w="1440"/>
          </w:tcPr>
          <w:p>
            <w:r>
              <w:t>Gunk Shot, Double Edge, Earthquake, Aqua Tail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Weezing / 35</w:t>
            </w:r>
          </w:p>
        </w:tc>
        <w:tc>
          <w:tcPr>
            <w:tcW w:type="dxa" w:w="1440"/>
          </w:tcPr>
          <w:p>
            <w:r>
              <w:t>Sludge Bomb, Flamethrower, Taunt, Pain Split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252/0/214/0/0/44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Grimer / 34</w:t>
            </w:r>
          </w:p>
        </w:tc>
        <w:tc>
          <w:tcPr>
            <w:tcW w:type="dxa" w:w="1440"/>
          </w:tcPr>
          <w:p>
            <w:r>
              <w:t>Gunk Shot, Body Slam, Strength, Zen Headbutt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Poison Touch (Hidden)</w:t>
            </w:r>
          </w:p>
        </w:tc>
      </w:tr>
      <w:tr>
        <w:tc>
          <w:tcPr>
            <w:tcW w:type="dxa" w:w="1440"/>
          </w:tcPr>
          <w:p>
            <w:r>
              <w:t>Venomoth / 33</w:t>
            </w:r>
          </w:p>
        </w:tc>
        <w:tc>
          <w:tcPr>
            <w:tcW w:type="dxa" w:w="1440"/>
          </w:tcPr>
          <w:p>
            <w:r>
              <w:t>Quiver Dance, Bug Buzz, Sludge Bomb, Morning Sun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Tinted Lens</w:t>
            </w:r>
          </w:p>
        </w:tc>
      </w:tr>
      <w:tr>
        <w:tc>
          <w:tcPr>
            <w:tcW w:type="dxa" w:w="1440"/>
          </w:tcPr>
          <w:p>
            <w:r>
              <w:t>Golbat / 32</w:t>
            </w:r>
          </w:p>
        </w:tc>
        <w:tc>
          <w:tcPr>
            <w:tcW w:type="dxa" w:w="1440"/>
          </w:tcPr>
          <w:p>
            <w:r>
              <w:t>Brave Bird, Double Edge, Poison Fang,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Infiltrator (Hidden)</w:t>
            </w:r>
          </w:p>
        </w:tc>
      </w:tr>
      <w:tr>
        <w:tc>
          <w:tcPr>
            <w:tcW w:type="dxa" w:w="1440"/>
          </w:tcPr>
          <w:p>
            <w:r>
              <w:t>Arbok / 32</w:t>
            </w:r>
          </w:p>
        </w:tc>
        <w:tc>
          <w:tcPr>
            <w:tcW w:type="dxa" w:w="1440"/>
          </w:tcPr>
          <w:p>
            <w:r>
              <w:t>Gunk Shot, Double Edge, Earthquake, Aqua Tail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Tentacruel / 32</w:t>
            </w:r>
          </w:p>
        </w:tc>
        <w:tc>
          <w:tcPr>
            <w:tcW w:type="dxa" w:w="1440"/>
          </w:tcPr>
          <w:p>
            <w:r>
              <w:t>Flip Turn, Rapid Spin, Knock Off, Haze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252/0/120/0/0/138</w:t>
            </w:r>
          </w:p>
        </w:tc>
        <w:tc>
          <w:tcPr>
            <w:tcW w:type="dxa" w:w="1440"/>
          </w:tcPr>
          <w:p>
            <w:r>
              <w:t>Liquid Ooze</w:t>
            </w:r>
          </w:p>
        </w:tc>
      </w:tr>
      <w:tr>
        <w:tc>
          <w:tcPr>
            <w:tcW w:type="dxa" w:w="1440"/>
          </w:tcPr>
          <w:p>
            <w:r>
              <w:t>Weezing / 35</w:t>
            </w:r>
          </w:p>
        </w:tc>
        <w:tc>
          <w:tcPr>
            <w:tcW w:type="dxa" w:w="1440"/>
          </w:tcPr>
          <w:p>
            <w:r>
              <w:t>Sludge Bomb, Flamethrower, Taunt, Pain Split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252/0/214/0/0/44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Muk / 41</w:t>
            </w:r>
          </w:p>
        </w:tc>
        <w:tc>
          <w:tcPr>
            <w:tcW w:type="dxa" w:w="1440"/>
          </w:tcPr>
          <w:p>
            <w:r>
              <w:t>Toxic, Protect, Knock Off, Drain Punch</w:t>
            </w:r>
          </w:p>
        </w:tc>
        <w:tc>
          <w:tcPr>
            <w:tcW w:type="dxa" w:w="1440"/>
          </w:tcPr>
          <w:p>
            <w:r>
              <w:t>Impish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Sticky Hold</w:t>
            </w:r>
          </w:p>
        </w:tc>
      </w:tr>
      <w:tr>
        <w:tc>
          <w:tcPr>
            <w:tcW w:type="dxa" w:w="1440"/>
          </w:tcPr>
          <w:p>
            <w:r>
              <w:t>Venomoth / 40</w:t>
            </w:r>
          </w:p>
        </w:tc>
        <w:tc>
          <w:tcPr>
            <w:tcW w:type="dxa" w:w="1440"/>
          </w:tcPr>
          <w:p>
            <w:r>
              <w:t>Quiver Dance, Bug Buzz, Sludge Bomb, Morning Sun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Tinted Lens</w:t>
            </w:r>
          </w:p>
        </w:tc>
      </w:tr>
      <w:tr>
        <w:tc>
          <w:tcPr>
            <w:tcW w:type="dxa" w:w="1440"/>
          </w:tcPr>
          <w:p>
            <w:r>
              <w:t>Golbat / 39</w:t>
            </w:r>
          </w:p>
        </w:tc>
        <w:tc>
          <w:tcPr>
            <w:tcW w:type="dxa" w:w="1440"/>
          </w:tcPr>
          <w:p>
            <w:r>
              <w:t>Brave Bird, Double Edge, Poison Fang, Roost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Infiltrator (Hidden)</w:t>
            </w:r>
          </w:p>
        </w:tc>
      </w:tr>
      <w:tr>
        <w:tc>
          <w:tcPr>
            <w:tcW w:type="dxa" w:w="1440"/>
          </w:tcPr>
          <w:p>
            <w:r>
              <w:t>Arbok / 39</w:t>
            </w:r>
          </w:p>
        </w:tc>
        <w:tc>
          <w:tcPr>
            <w:tcW w:type="dxa" w:w="1440"/>
          </w:tcPr>
          <w:p>
            <w:r>
              <w:t>Gunk Shot, Double Edge, Earthquake, Aqua Tail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Tentacruel / 39</w:t>
            </w:r>
          </w:p>
        </w:tc>
        <w:tc>
          <w:tcPr>
            <w:tcW w:type="dxa" w:w="1440"/>
          </w:tcPr>
          <w:p>
            <w:r>
              <w:t>Flip Turn, Rapid Spin, Knock Off, Haze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252/0/120/0/0/138</w:t>
            </w:r>
          </w:p>
        </w:tc>
        <w:tc>
          <w:tcPr>
            <w:tcW w:type="dxa" w:w="1440"/>
          </w:tcPr>
          <w:p>
            <w:r>
              <w:t>Liquid Ooze</w:t>
            </w:r>
          </w:p>
        </w:tc>
      </w:tr>
      <w:tr>
        <w:tc>
          <w:tcPr>
            <w:tcW w:type="dxa" w:w="1440"/>
          </w:tcPr>
          <w:p>
            <w:r>
              <w:t>Weezing / 42</w:t>
            </w:r>
          </w:p>
        </w:tc>
        <w:tc>
          <w:tcPr>
            <w:tcW w:type="dxa" w:w="1440"/>
          </w:tcPr>
          <w:p>
            <w:r>
              <w:t>Sludge Bomb, Flamethrower, Taunt, Pain Split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252/0/214/0/0/44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Muk / 47</w:t>
            </w:r>
          </w:p>
        </w:tc>
        <w:tc>
          <w:tcPr>
            <w:tcW w:type="dxa" w:w="1440"/>
          </w:tcPr>
          <w:p>
            <w:r>
              <w:t>Toxic, Protect, Knock Off, Drain Punch</w:t>
            </w:r>
          </w:p>
        </w:tc>
        <w:tc>
          <w:tcPr>
            <w:tcW w:type="dxa" w:w="1440"/>
          </w:tcPr>
          <w:p>
            <w:r>
              <w:t>Impish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Sticky Hold</w:t>
            </w:r>
          </w:p>
        </w:tc>
      </w:tr>
      <w:tr>
        <w:tc>
          <w:tcPr>
            <w:tcW w:type="dxa" w:w="1440"/>
          </w:tcPr>
          <w:p>
            <w:r>
              <w:t>Venomoth / 46</w:t>
            </w:r>
          </w:p>
        </w:tc>
        <w:tc>
          <w:tcPr>
            <w:tcW w:type="dxa" w:w="1440"/>
          </w:tcPr>
          <w:p>
            <w:r>
              <w:t>Quiver Dance, Bug Buzz, Sludge Bomb, Morning Sun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Tinted Lens</w:t>
            </w:r>
          </w:p>
        </w:tc>
      </w:tr>
      <w:tr>
        <w:tc>
          <w:tcPr>
            <w:tcW w:type="dxa" w:w="1440"/>
          </w:tcPr>
          <w:p>
            <w:r>
              <w:t>Crobat / 45</w:t>
            </w:r>
          </w:p>
        </w:tc>
        <w:tc>
          <w:tcPr>
            <w:tcW w:type="dxa" w:w="1440"/>
          </w:tcPr>
          <w:p>
            <w:r>
              <w:t>Brave Bird, Roost, U Turn, Defog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252/0/40/0/0/218</w:t>
            </w:r>
          </w:p>
        </w:tc>
        <w:tc>
          <w:tcPr>
            <w:tcW w:type="dxa" w:w="1440"/>
          </w:tcPr>
          <w:p>
            <w:r>
              <w:t>Infiltrator (Hidden)</w:t>
            </w:r>
          </w:p>
        </w:tc>
      </w:tr>
      <w:tr>
        <w:tc>
          <w:tcPr>
            <w:tcW w:type="dxa" w:w="1440"/>
          </w:tcPr>
          <w:p>
            <w:r>
              <w:t>Arbok / 45</w:t>
            </w:r>
          </w:p>
        </w:tc>
        <w:tc>
          <w:tcPr>
            <w:tcW w:type="dxa" w:w="1440"/>
          </w:tcPr>
          <w:p>
            <w:r>
              <w:t>Gunk Shot, Double Edge, Earthquake, Aqua Tail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Tentacruel / 45</w:t>
            </w:r>
          </w:p>
        </w:tc>
        <w:tc>
          <w:tcPr>
            <w:tcW w:type="dxa" w:w="1440"/>
          </w:tcPr>
          <w:p>
            <w:r>
              <w:t>Flip Turn, Rapid Spin, Knock Off, Haze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252/0/120/0/0/138</w:t>
            </w:r>
          </w:p>
        </w:tc>
        <w:tc>
          <w:tcPr>
            <w:tcW w:type="dxa" w:w="1440"/>
          </w:tcPr>
          <w:p>
            <w:r>
              <w:t>Liquid Ooze</w:t>
            </w:r>
          </w:p>
        </w:tc>
      </w:tr>
      <w:tr>
        <w:tc>
          <w:tcPr>
            <w:tcW w:type="dxa" w:w="1440"/>
          </w:tcPr>
          <w:p>
            <w:r>
              <w:t>Weezing / 48</w:t>
            </w:r>
          </w:p>
        </w:tc>
        <w:tc>
          <w:tcPr>
            <w:tcW w:type="dxa" w:w="1440"/>
          </w:tcPr>
          <w:p>
            <w:r>
              <w:t>Sludge Bomb, Flamethrower, Taunt, Pain Split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252/0/214/0/0/44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Muk / 53</w:t>
            </w:r>
          </w:p>
        </w:tc>
        <w:tc>
          <w:tcPr>
            <w:tcW w:type="dxa" w:w="1440"/>
          </w:tcPr>
          <w:p>
            <w:r>
              <w:t>Toxic, Protect, Knock Off, Drain Punch</w:t>
            </w:r>
          </w:p>
        </w:tc>
        <w:tc>
          <w:tcPr>
            <w:tcW w:type="dxa" w:w="1440"/>
          </w:tcPr>
          <w:p>
            <w:r>
              <w:t>Impish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Sticky Hold</w:t>
            </w:r>
          </w:p>
        </w:tc>
      </w:tr>
      <w:tr>
        <w:tc>
          <w:tcPr>
            <w:tcW w:type="dxa" w:w="1440"/>
          </w:tcPr>
          <w:p>
            <w:r>
              <w:t>Venomoth / 52</w:t>
            </w:r>
          </w:p>
        </w:tc>
        <w:tc>
          <w:tcPr>
            <w:tcW w:type="dxa" w:w="1440"/>
          </w:tcPr>
          <w:p>
            <w:r>
              <w:t>Quiver Dance, Bug Buzz, Sludge Bomb, Morning Sun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Tinted Lens</w:t>
            </w:r>
          </w:p>
        </w:tc>
      </w:tr>
      <w:tr>
        <w:tc>
          <w:tcPr>
            <w:tcW w:type="dxa" w:w="1440"/>
          </w:tcPr>
          <w:p>
            <w:r>
              <w:t>Crobat / 51</w:t>
            </w:r>
          </w:p>
        </w:tc>
        <w:tc>
          <w:tcPr>
            <w:tcW w:type="dxa" w:w="1440"/>
          </w:tcPr>
          <w:p>
            <w:r>
              <w:t>Brave Bird, Roost, U Turn, Defog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252/0/40/0/0/218</w:t>
            </w:r>
          </w:p>
        </w:tc>
        <w:tc>
          <w:tcPr>
            <w:tcW w:type="dxa" w:w="1440"/>
          </w:tcPr>
          <w:p>
            <w:r>
              <w:t>Infiltrator (Hidden)</w:t>
            </w:r>
          </w:p>
        </w:tc>
      </w:tr>
      <w:tr>
        <w:tc>
          <w:tcPr>
            <w:tcW w:type="dxa" w:w="1440"/>
          </w:tcPr>
          <w:p>
            <w:r>
              <w:t>Arbok / 51</w:t>
            </w:r>
          </w:p>
        </w:tc>
        <w:tc>
          <w:tcPr>
            <w:tcW w:type="dxa" w:w="1440"/>
          </w:tcPr>
          <w:p>
            <w:r>
              <w:t>Gunk Shot, Double Edge, Earthquake, Aqua Tail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Tentacruel / 51</w:t>
            </w:r>
          </w:p>
        </w:tc>
        <w:tc>
          <w:tcPr>
            <w:tcW w:type="dxa" w:w="1440"/>
          </w:tcPr>
          <w:p>
            <w:r>
              <w:t>Flip Turn, Rapid Spin, Knock Off, Haze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252/0/120/0/0/138</w:t>
            </w:r>
          </w:p>
        </w:tc>
        <w:tc>
          <w:tcPr>
            <w:tcW w:type="dxa" w:w="1440"/>
          </w:tcPr>
          <w:p>
            <w:r>
              <w:t>Liquid Ooze</w:t>
            </w:r>
          </w:p>
        </w:tc>
      </w:tr>
      <w:tr>
        <w:tc>
          <w:tcPr>
            <w:tcW w:type="dxa" w:w="1440"/>
          </w:tcPr>
          <w:p>
            <w:r>
              <w:t>Weezing / 54</w:t>
            </w:r>
          </w:p>
        </w:tc>
        <w:tc>
          <w:tcPr>
            <w:tcW w:type="dxa" w:w="1440"/>
          </w:tcPr>
          <w:p>
            <w:r>
              <w:t>Sludge Bomb, Flamethrower, Taunt, Pain Split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252/0/214/0/0/44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Muk / 59</w:t>
            </w:r>
          </w:p>
        </w:tc>
        <w:tc>
          <w:tcPr>
            <w:tcW w:type="dxa" w:w="1440"/>
          </w:tcPr>
          <w:p>
            <w:r>
              <w:t>Toxic, Protect, Knock Off, Drain Punch</w:t>
            </w:r>
          </w:p>
        </w:tc>
        <w:tc>
          <w:tcPr>
            <w:tcW w:type="dxa" w:w="1440"/>
          </w:tcPr>
          <w:p>
            <w:r>
              <w:t>Impish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Sticky Hold</w:t>
            </w:r>
          </w:p>
        </w:tc>
      </w:tr>
      <w:tr>
        <w:tc>
          <w:tcPr>
            <w:tcW w:type="dxa" w:w="1440"/>
          </w:tcPr>
          <w:p>
            <w:r>
              <w:t>Venomoth / 58</w:t>
            </w:r>
          </w:p>
        </w:tc>
        <w:tc>
          <w:tcPr>
            <w:tcW w:type="dxa" w:w="1440"/>
          </w:tcPr>
          <w:p>
            <w:r>
              <w:t>Quiver Dance, Bug Buzz, Sludge Bomb, Morning Sun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Tinted Lens</w:t>
            </w:r>
          </w:p>
        </w:tc>
      </w:tr>
      <w:tr>
        <w:tc>
          <w:tcPr>
            <w:tcW w:type="dxa" w:w="1440"/>
          </w:tcPr>
          <w:p>
            <w:r>
              <w:t>Crobat / 57</w:t>
            </w:r>
          </w:p>
        </w:tc>
        <w:tc>
          <w:tcPr>
            <w:tcW w:type="dxa" w:w="1440"/>
          </w:tcPr>
          <w:p>
            <w:r>
              <w:t>Brave Bird, Roost, U Turn, Defog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252/0/40/0/0/218</w:t>
            </w:r>
          </w:p>
        </w:tc>
        <w:tc>
          <w:tcPr>
            <w:tcW w:type="dxa" w:w="1440"/>
          </w:tcPr>
          <w:p>
            <w:r>
              <w:t>Infiltrator (Hidden)</w:t>
            </w:r>
          </w:p>
        </w:tc>
      </w:tr>
      <w:tr>
        <w:tc>
          <w:tcPr>
            <w:tcW w:type="dxa" w:w="1440"/>
          </w:tcPr>
          <w:p>
            <w:r>
              <w:t>Arbok / 57</w:t>
            </w:r>
          </w:p>
        </w:tc>
        <w:tc>
          <w:tcPr>
            <w:tcW w:type="dxa" w:w="1440"/>
          </w:tcPr>
          <w:p>
            <w:r>
              <w:t>Gunk Shot, Double Edge, Earthquake, Aqua Tail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Tentacruel / 57</w:t>
            </w:r>
          </w:p>
        </w:tc>
        <w:tc>
          <w:tcPr>
            <w:tcW w:type="dxa" w:w="1440"/>
          </w:tcPr>
          <w:p>
            <w:r>
              <w:t>Flip Turn, Rapid Spin, Knock Off, Haze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252/0/120/0/0/138</w:t>
            </w:r>
          </w:p>
        </w:tc>
        <w:tc>
          <w:tcPr>
            <w:tcW w:type="dxa" w:w="1440"/>
          </w:tcPr>
          <w:p>
            <w:r>
              <w:t>Liquid Ooze</w:t>
            </w:r>
          </w:p>
        </w:tc>
      </w:tr>
      <w:tr>
        <w:tc>
          <w:tcPr>
            <w:tcW w:type="dxa" w:w="1440"/>
          </w:tcPr>
          <w:p>
            <w:r>
              <w:t>Weezing / 60</w:t>
            </w:r>
          </w:p>
        </w:tc>
        <w:tc>
          <w:tcPr>
            <w:tcW w:type="dxa" w:w="1440"/>
          </w:tcPr>
          <w:p>
            <w:r>
              <w:t>Sludge Bomb, Flamethrower, Taunt, Pain Split</w:t>
            </w:r>
          </w:p>
        </w:tc>
        <w:tc>
          <w:tcPr>
            <w:tcW w:type="dxa" w:w="1440"/>
          </w:tcPr>
          <w:p>
            <w:r>
              <w:t>Bold</w:t>
            </w:r>
          </w:p>
        </w:tc>
        <w:tc>
          <w:tcPr>
            <w:tcW w:type="dxa" w:w="1440"/>
          </w:tcPr>
          <w:p>
            <w:r>
              <w:t>Rocky Helmet</w:t>
            </w:r>
          </w:p>
        </w:tc>
        <w:tc>
          <w:tcPr>
            <w:tcW w:type="dxa" w:w="1440"/>
          </w:tcPr>
          <w:p>
            <w:r>
              <w:t>252/0/214/0/0/44</w:t>
            </w:r>
          </w:p>
        </w:tc>
        <w:tc>
          <w:tcPr>
            <w:tcW w:type="dxa" w:w="1440"/>
          </w:tcPr>
          <w:p>
            <w:r>
              <w:t>Levitate</w:t>
            </w:r>
          </w:p>
        </w:tc>
      </w:tr>
    </w:tbl>
    <w:p>
      <w:pPr>
        <w:pStyle w:val="Heading2"/>
      </w:pPr>
      <w:r>
        <w:t>Leader Sabrina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13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Abra / 14</w:t>
            </w:r>
          </w:p>
        </w:tc>
        <w:tc>
          <w:tcPr>
            <w:tcW w:type="dxa" w:w="1440"/>
          </w:tcPr>
          <w:p>
            <w:r>
              <w:t>Psychic, Dazzling Gleam, Focus Punch, Substitute</w:t>
            </w:r>
          </w:p>
        </w:tc>
        <w:tc>
          <w:tcPr>
            <w:tcW w:type="dxa" w:w="1440"/>
          </w:tcPr>
          <w:p>
            <w:r>
              <w:t>Hasty</w:t>
            </w:r>
          </w:p>
        </w:tc>
        <w:tc>
          <w:tcPr>
            <w:tcW w:type="dxa" w:w="1440"/>
          </w:tcPr>
          <w:p>
            <w:r>
              <w:t>Shed Shell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13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Drowzee / 12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Abra / 14</w:t>
            </w:r>
          </w:p>
        </w:tc>
        <w:tc>
          <w:tcPr>
            <w:tcW w:type="dxa" w:w="1440"/>
          </w:tcPr>
          <w:p>
            <w:r>
              <w:t>Psychic, Dazzling Gleam, Focus Punch, Substitute</w:t>
            </w:r>
          </w:p>
        </w:tc>
        <w:tc>
          <w:tcPr>
            <w:tcW w:type="dxa" w:w="1440"/>
          </w:tcPr>
          <w:p>
            <w:r>
              <w:t>Hasty</w:t>
            </w:r>
          </w:p>
        </w:tc>
        <w:tc>
          <w:tcPr>
            <w:tcW w:type="dxa" w:w="1440"/>
          </w:tcPr>
          <w:p>
            <w:r>
              <w:t>Shed Shell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20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Drowzee / 19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Kadabra / 21</w:t>
            </w:r>
          </w:p>
        </w:tc>
        <w:tc>
          <w:tcPr>
            <w:tcW w:type="dxa" w:w="1440"/>
          </w:tcPr>
          <w:p>
            <w:r>
              <w:t>Future Sight, Focus Punch, Dream Eater, Energy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20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Drowzee / 19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Slowpoke / 18</w:t>
            </w:r>
          </w:p>
        </w:tc>
        <w:tc>
          <w:tcPr>
            <w:tcW w:type="dxa" w:w="1440"/>
          </w:tcPr>
          <w:p>
            <w:r>
              <w:t>Psychic, Thunder Wave, Aqua Tail, Double Edge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252/6/0/0/252/0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Kadabra / 21</w:t>
            </w:r>
          </w:p>
        </w:tc>
        <w:tc>
          <w:tcPr>
            <w:tcW w:type="dxa" w:w="1440"/>
          </w:tcPr>
          <w:p>
            <w:r>
              <w:t>Future Sight, Focus Punch, Dream Eater, Energy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27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Hypno / 26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Slowpoke / 25</w:t>
            </w:r>
          </w:p>
        </w:tc>
        <w:tc>
          <w:tcPr>
            <w:tcW w:type="dxa" w:w="1440"/>
          </w:tcPr>
          <w:p>
            <w:r>
              <w:t>Psychic, Thunder Wave, Aqua Tail, Double Edge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252/6/0/0/252/0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Kadabra / 28</w:t>
            </w:r>
          </w:p>
        </w:tc>
        <w:tc>
          <w:tcPr>
            <w:tcW w:type="dxa" w:w="1440"/>
          </w:tcPr>
          <w:p>
            <w:r>
              <w:t>Future Sight, Focus Punch, Dream Eater, Recover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27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Hypno / 26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Slowpoke / 25</w:t>
            </w:r>
          </w:p>
        </w:tc>
        <w:tc>
          <w:tcPr>
            <w:tcW w:type="dxa" w:w="1440"/>
          </w:tcPr>
          <w:p>
            <w:r>
              <w:t>Psychic, Thunder Wave, Aqua Tail, Double Edge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252/6/0/0/252/0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Kirlia / 25</w:t>
            </w:r>
          </w:p>
        </w:tc>
        <w:tc>
          <w:tcPr>
            <w:tcW w:type="dxa" w:w="1440"/>
          </w:tcPr>
          <w:p>
            <w:r>
              <w:t>Future Sight, Dazzling Gleam, Synchronoise, Dream Eater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Trace</w:t>
            </w:r>
          </w:p>
        </w:tc>
      </w:tr>
      <w:tr>
        <w:tc>
          <w:tcPr>
            <w:tcW w:type="dxa" w:w="1440"/>
          </w:tcPr>
          <w:p>
            <w:r>
              <w:t>Kadabra / 28</w:t>
            </w:r>
          </w:p>
        </w:tc>
        <w:tc>
          <w:tcPr>
            <w:tcW w:type="dxa" w:w="1440"/>
          </w:tcPr>
          <w:p>
            <w:r>
              <w:t>Future Sight, Focus Punch, Dream Eater, Recover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34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Hypno / 33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Slowpoke / 32</w:t>
            </w:r>
          </w:p>
        </w:tc>
        <w:tc>
          <w:tcPr>
            <w:tcW w:type="dxa" w:w="1440"/>
          </w:tcPr>
          <w:p>
            <w:r>
              <w:t>Psychic, Thunder Wave, Aqua Tail, Double Edge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252/6/0/0/252/0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Gardevoir / 32</w:t>
            </w:r>
          </w:p>
        </w:tc>
        <w:tc>
          <w:tcPr>
            <w:tcW w:type="dxa" w:w="1440"/>
          </w:tcPr>
          <w:p>
            <w:r>
              <w:t>Hyper Voice, Psyshock, Mystical Fire, Taunt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Trace</w:t>
            </w:r>
          </w:p>
        </w:tc>
      </w:tr>
      <w:tr>
        <w:tc>
          <w:tcPr>
            <w:tcW w:type="dxa" w:w="1440"/>
          </w:tcPr>
          <w:p>
            <w:r>
              <w:t>Kadabra / 35</w:t>
            </w:r>
          </w:p>
        </w:tc>
        <w:tc>
          <w:tcPr>
            <w:tcW w:type="dxa" w:w="1440"/>
          </w:tcPr>
          <w:p>
            <w:r>
              <w:t>Future Sight, Focus Punch, Dream Eater, Recover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34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Hypno / 33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Slowpoke / 32</w:t>
            </w:r>
          </w:p>
        </w:tc>
        <w:tc>
          <w:tcPr>
            <w:tcW w:type="dxa" w:w="1440"/>
          </w:tcPr>
          <w:p>
            <w:r>
              <w:t>Psychic, Thunder Wave, Aqua Tail, Double Edge</w:t>
            </w:r>
          </w:p>
        </w:tc>
        <w:tc>
          <w:tcPr>
            <w:tcW w:type="dxa" w:w="1440"/>
          </w:tcPr>
          <w:p>
            <w:r>
              <w:t>Calm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252/6/0/0/252/0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Gardevoir / 32</w:t>
            </w:r>
          </w:p>
        </w:tc>
        <w:tc>
          <w:tcPr>
            <w:tcW w:type="dxa" w:w="1440"/>
          </w:tcPr>
          <w:p>
            <w:r>
              <w:t>Hyper Voice, Psyshock, Mystical Fire, Taunt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Trace</w:t>
            </w:r>
          </w:p>
        </w:tc>
      </w:tr>
      <w:tr>
        <w:tc>
          <w:tcPr>
            <w:tcW w:type="dxa" w:w="1440"/>
          </w:tcPr>
          <w:p>
            <w:r>
              <w:t>Exeggcute / 32</w:t>
            </w:r>
          </w:p>
        </w:tc>
        <w:tc>
          <w:tcPr>
            <w:tcW w:type="dxa" w:w="1440"/>
          </w:tcPr>
          <w:p>
            <w:r>
              <w:t>Leaf Storm, Dream Eater, Sludge Bomb, Moonlight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Kadabra / 35</w:t>
            </w:r>
          </w:p>
        </w:tc>
        <w:tc>
          <w:tcPr>
            <w:tcW w:type="dxa" w:w="1440"/>
          </w:tcPr>
          <w:p>
            <w:r>
              <w:t>Future Sight, Focus Punch, Dream Eater, Recover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41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Hypno / 40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Slowbro / 39</w:t>
            </w:r>
          </w:p>
        </w:tc>
        <w:tc>
          <w:tcPr>
            <w:tcW w:type="dxa" w:w="1440"/>
          </w:tcPr>
          <w:p>
            <w:r>
              <w:t>Scald, Future Sight, Belch, Slack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Gardevoir / 39</w:t>
            </w:r>
          </w:p>
        </w:tc>
        <w:tc>
          <w:tcPr>
            <w:tcW w:type="dxa" w:w="1440"/>
          </w:tcPr>
          <w:p>
            <w:r>
              <w:t>Hyper Voice, Psyshock, Mystical Fire, Taunt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Trace</w:t>
            </w:r>
          </w:p>
        </w:tc>
      </w:tr>
      <w:tr>
        <w:tc>
          <w:tcPr>
            <w:tcW w:type="dxa" w:w="1440"/>
          </w:tcPr>
          <w:p>
            <w:r>
              <w:t>Exeggcute / 39</w:t>
            </w:r>
          </w:p>
        </w:tc>
        <w:tc>
          <w:tcPr>
            <w:tcW w:type="dxa" w:w="1440"/>
          </w:tcPr>
          <w:p>
            <w:r>
              <w:t>Leaf Storm, Dream Eater, Sludge Bomb, Moonlight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Alakazam / 42</w:t>
            </w:r>
          </w:p>
        </w:tc>
        <w:tc>
          <w:tcPr>
            <w:tcW w:type="dxa" w:w="1440"/>
          </w:tcPr>
          <w:p>
            <w:r>
              <w:t>Nasty Plot, Psychic, Focus Blast, Shadow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Focus Sash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47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Hypno / 46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Slowbro / 45</w:t>
            </w:r>
          </w:p>
        </w:tc>
        <w:tc>
          <w:tcPr>
            <w:tcW w:type="dxa" w:w="1440"/>
          </w:tcPr>
          <w:p>
            <w:r>
              <w:t>Scald, Future Sight, Belch, Slack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Gardevoir / 45</w:t>
            </w:r>
          </w:p>
        </w:tc>
        <w:tc>
          <w:tcPr>
            <w:tcW w:type="dxa" w:w="1440"/>
          </w:tcPr>
          <w:p>
            <w:r>
              <w:t>Hyper Voice, Psyshock, Mystical Fire, Taunt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Trace</w:t>
            </w:r>
          </w:p>
        </w:tc>
      </w:tr>
      <w:tr>
        <w:tc>
          <w:tcPr>
            <w:tcW w:type="dxa" w:w="1440"/>
          </w:tcPr>
          <w:p>
            <w:r>
              <w:t>Exeggutor / 45</w:t>
            </w:r>
          </w:p>
        </w:tc>
        <w:tc>
          <w:tcPr>
            <w:tcW w:type="dxa" w:w="1440"/>
          </w:tcPr>
          <w:p>
            <w:r>
              <w:t>Leaf Storm, Psyshock, Ancient Power, Giga Drain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Alakazam / 48</w:t>
            </w:r>
          </w:p>
        </w:tc>
        <w:tc>
          <w:tcPr>
            <w:tcW w:type="dxa" w:w="1440"/>
          </w:tcPr>
          <w:p>
            <w:r>
              <w:t>Nasty Plot, Psychic, Focus Blast, Shadow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Focus Sash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53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Hypno / 52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Slowbro / 51</w:t>
            </w:r>
          </w:p>
        </w:tc>
        <w:tc>
          <w:tcPr>
            <w:tcW w:type="dxa" w:w="1440"/>
          </w:tcPr>
          <w:p>
            <w:r>
              <w:t>Scald, Future Sight, Belch, Slack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Gardevoir / 51</w:t>
            </w:r>
          </w:p>
        </w:tc>
        <w:tc>
          <w:tcPr>
            <w:tcW w:type="dxa" w:w="1440"/>
          </w:tcPr>
          <w:p>
            <w:r>
              <w:t>Hyper Voice, Psyshock, Mystical Fire, Taunt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Trace</w:t>
            </w:r>
          </w:p>
        </w:tc>
      </w:tr>
      <w:tr>
        <w:tc>
          <w:tcPr>
            <w:tcW w:type="dxa" w:w="1440"/>
          </w:tcPr>
          <w:p>
            <w:r>
              <w:t>Exeggutor / 51</w:t>
            </w:r>
          </w:p>
        </w:tc>
        <w:tc>
          <w:tcPr>
            <w:tcW w:type="dxa" w:w="1440"/>
          </w:tcPr>
          <w:p>
            <w:r>
              <w:t>Leaf Storm, Psyshock, Ancient Power, Giga Drain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Alakazam / 54</w:t>
            </w:r>
          </w:p>
        </w:tc>
        <w:tc>
          <w:tcPr>
            <w:tcW w:type="dxa" w:w="1440"/>
          </w:tcPr>
          <w:p>
            <w:r>
              <w:t>Nasty Plot, Psychic, Focus Blast, Shadow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Focus Sash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Mr Mime / 59</w:t>
            </w:r>
          </w:p>
        </w:tc>
        <w:tc>
          <w:tcPr>
            <w:tcW w:type="dxa" w:w="1440"/>
          </w:tcPr>
          <w:p>
            <w:r>
              <w:t>Future Sight, Dazzling Gleam, Focus Punch, Dream Eater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Technician (Hidden)</w:t>
            </w:r>
          </w:p>
        </w:tc>
      </w:tr>
      <w:tr>
        <w:tc>
          <w:tcPr>
            <w:tcW w:type="dxa" w:w="1440"/>
          </w:tcPr>
          <w:p>
            <w:r>
              <w:t>Hypno / 58</w:t>
            </w:r>
          </w:p>
        </w:tc>
        <w:tc>
          <w:tcPr>
            <w:tcW w:type="dxa" w:w="1440"/>
          </w:tcPr>
          <w:p>
            <w:r>
              <w:t>Focus Punch, Zen Headbutt, Double Edge, Foul Play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Insomnia</w:t>
            </w:r>
          </w:p>
        </w:tc>
      </w:tr>
      <w:tr>
        <w:tc>
          <w:tcPr>
            <w:tcW w:type="dxa" w:w="1440"/>
          </w:tcPr>
          <w:p>
            <w:r>
              <w:t>Slowbro / 57</w:t>
            </w:r>
          </w:p>
        </w:tc>
        <w:tc>
          <w:tcPr>
            <w:tcW w:type="dxa" w:w="1440"/>
          </w:tcPr>
          <w:p>
            <w:r>
              <w:t>Scald, Future Sight, Belch, Slack Off</w:t>
            </w:r>
          </w:p>
        </w:tc>
        <w:tc>
          <w:tcPr>
            <w:tcW w:type="dxa" w:w="1440"/>
          </w:tcPr>
          <w:p>
            <w:r>
              <w:t>Relaxed</w:t>
            </w:r>
          </w:p>
        </w:tc>
        <w:tc>
          <w:tcPr>
            <w:tcW w:type="dxa" w:w="1440"/>
          </w:tcPr>
          <w:p>
            <w:r>
              <w:t>Heavy Duty Boots</w:t>
            </w:r>
          </w:p>
        </w:tc>
        <w:tc>
          <w:tcPr>
            <w:tcW w:type="dxa" w:w="1440"/>
          </w:tcPr>
          <w:p>
            <w:r>
              <w:t>250/0/252/0/8/0</w:t>
            </w:r>
          </w:p>
        </w:tc>
        <w:tc>
          <w:tcPr>
            <w:tcW w:type="dxa" w:w="1440"/>
          </w:tcPr>
          <w:p>
            <w:r>
              <w:t>Regenerator (Hidden)</w:t>
            </w:r>
          </w:p>
        </w:tc>
      </w:tr>
      <w:tr>
        <w:tc>
          <w:tcPr>
            <w:tcW w:type="dxa" w:w="1440"/>
          </w:tcPr>
          <w:p>
            <w:r>
              <w:t>Gardevoir / 57</w:t>
            </w:r>
          </w:p>
        </w:tc>
        <w:tc>
          <w:tcPr>
            <w:tcW w:type="dxa" w:w="1440"/>
          </w:tcPr>
          <w:p>
            <w:r>
              <w:t>Hyper Voice, Psyshock, Mystical Fire, Taunt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Trace</w:t>
            </w:r>
          </w:p>
        </w:tc>
      </w:tr>
      <w:tr>
        <w:tc>
          <w:tcPr>
            <w:tcW w:type="dxa" w:w="1440"/>
          </w:tcPr>
          <w:p>
            <w:r>
              <w:t>Exeggutor / 57</w:t>
            </w:r>
          </w:p>
        </w:tc>
        <w:tc>
          <w:tcPr>
            <w:tcW w:type="dxa" w:w="1440"/>
          </w:tcPr>
          <w:p>
            <w:r>
              <w:t>Leaf Storm, Psyshock, Ancient Power, Giga Drain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Alakazam / 60</w:t>
            </w:r>
          </w:p>
        </w:tc>
        <w:tc>
          <w:tcPr>
            <w:tcW w:type="dxa" w:w="1440"/>
          </w:tcPr>
          <w:p>
            <w:r>
              <w:t>Nasty Plot, Psychic, Focus Blast, Shadow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Focus Sash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</w:tbl>
    <w:p>
      <w:pPr>
        <w:pStyle w:val="Heading2"/>
      </w:pPr>
      <w:r>
        <w:t>Leader Blaine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Ponyta / 13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Growlithe / 14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Ponyta / 13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Vulpix / 12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Growlithe / 14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Ponyta / 20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Vulpix / 19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Growlithe / 21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Ponyta / 20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Vulpix / 19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Magby / 18</w:t>
            </w:r>
          </w:p>
        </w:tc>
        <w:tc>
          <w:tcPr>
            <w:tcW w:type="dxa" w:w="1440"/>
          </w:tcPr>
          <w:p>
            <w:r>
              <w:t>Flare Blitz, Focus Punch, Double Edge, Overheat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Growlithe / 21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Ponyta / 27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Vulpix / 26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Magby / 25</w:t>
            </w:r>
          </w:p>
        </w:tc>
        <w:tc>
          <w:tcPr>
            <w:tcW w:type="dxa" w:w="1440"/>
          </w:tcPr>
          <w:p>
            <w:r>
              <w:t>Flare Blitz, Focus Punch, Double Edge, Overheat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Growlithe / 28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Ponyta / 27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Vulpix / 26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Magby / 25</w:t>
            </w:r>
          </w:p>
        </w:tc>
        <w:tc>
          <w:tcPr>
            <w:tcW w:type="dxa" w:w="1440"/>
          </w:tcPr>
          <w:p>
            <w:r>
              <w:t>Flare Blitz, Focus Punch, Double Edge, Overheat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Slugma / 25</w:t>
            </w:r>
          </w:p>
        </w:tc>
        <w:tc>
          <w:tcPr>
            <w:tcW w:type="dxa" w:w="1440"/>
          </w:tcPr>
          <w:p>
            <w:r>
              <w:t>Overheat, Heat Wave, Earth Power, Fire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Growlithe / 28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Ponyta / 34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Vulpix / 33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Magmar / 32</w:t>
            </w:r>
          </w:p>
        </w:tc>
        <w:tc>
          <w:tcPr>
            <w:tcW w:type="dxa" w:w="1440"/>
          </w:tcPr>
          <w:p>
            <w:r>
              <w:t>Overheat, Belch, Focus Punch,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Slugma / 32</w:t>
            </w:r>
          </w:p>
        </w:tc>
        <w:tc>
          <w:tcPr>
            <w:tcW w:type="dxa" w:w="1440"/>
          </w:tcPr>
          <w:p>
            <w:r>
              <w:t>Overheat, Heat Wave, Earth Power, Fire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Growlithe / 35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Ponyta / 34</w:t>
            </w:r>
          </w:p>
        </w:tc>
        <w:tc>
          <w:tcPr>
            <w:tcW w:type="dxa" w:w="1440"/>
          </w:tcPr>
          <w:p>
            <w:r>
              <w:t>Flare Blitz, Wild Charge, Flame Charge,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Berry Juice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Flame Body (Hidden)</w:t>
            </w:r>
          </w:p>
        </w:tc>
      </w:tr>
      <w:tr>
        <w:tc>
          <w:tcPr>
            <w:tcW w:type="dxa" w:w="1440"/>
          </w:tcPr>
          <w:p>
            <w:r>
              <w:t>Vulpix / 33</w:t>
            </w:r>
          </w:p>
        </w:tc>
        <w:tc>
          <w:tcPr>
            <w:tcW w:type="dxa" w:w="1440"/>
          </w:tcPr>
          <w:p>
            <w:r>
              <w:t>Weather Ball, Overheat, Energy Ball, Hypnosis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Magmar / 32</w:t>
            </w:r>
          </w:p>
        </w:tc>
        <w:tc>
          <w:tcPr>
            <w:tcW w:type="dxa" w:w="1440"/>
          </w:tcPr>
          <w:p>
            <w:r>
              <w:t>Overheat, Belch, Focus Punch,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Slugma / 32</w:t>
            </w:r>
          </w:p>
        </w:tc>
        <w:tc>
          <w:tcPr>
            <w:tcW w:type="dxa" w:w="1440"/>
          </w:tcPr>
          <w:p>
            <w:r>
              <w:t>Overheat, Heat Wave, Earth Power, Fire Blast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Houndoom / 32</w:t>
            </w:r>
          </w:p>
        </w:tc>
        <w:tc>
          <w:tcPr>
            <w:tcW w:type="dxa" w:w="1440"/>
          </w:tcPr>
          <w:p>
            <w:r>
              <w:t>Flamethrower, Dark Pulse, Solar Beam, Nasty Plot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Growlithe / 35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Rapidash / 41</w:t>
            </w:r>
          </w:p>
        </w:tc>
        <w:tc>
          <w:tcPr>
            <w:tcW w:type="dxa" w:w="1440"/>
          </w:tcPr>
          <w:p>
            <w:r>
              <w:t>Flare Blitz, Thrash, Megahorn,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Ninetales / 40</w:t>
            </w:r>
          </w:p>
        </w:tc>
        <w:tc>
          <w:tcPr>
            <w:tcW w:type="dxa" w:w="1440"/>
          </w:tcPr>
          <w:p>
            <w:r>
              <w:t>Weather Ball, Encore, Healing Wish, Will O Wisp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252/0/6/0/0/252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Magmar / 39</w:t>
            </w:r>
          </w:p>
        </w:tc>
        <w:tc>
          <w:tcPr>
            <w:tcW w:type="dxa" w:w="1440"/>
          </w:tcPr>
          <w:p>
            <w:r>
              <w:t>Overheat, Belch, Focus Punch,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Magcargo / 39</w:t>
            </w:r>
          </w:p>
        </w:tc>
        <w:tc>
          <w:tcPr>
            <w:tcW w:type="dxa" w:w="1440"/>
          </w:tcPr>
          <w:p>
            <w:r>
              <w:t>Overheat, Power Gem, Heat Wave,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Houndoom / 39</w:t>
            </w:r>
          </w:p>
        </w:tc>
        <w:tc>
          <w:tcPr>
            <w:tcW w:type="dxa" w:w="1440"/>
          </w:tcPr>
          <w:p>
            <w:r>
              <w:t>Flamethrower, Dark Pulse, Solar Beam, Nasty Plot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Arcanine / 42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Rapidash / 47</w:t>
            </w:r>
          </w:p>
        </w:tc>
        <w:tc>
          <w:tcPr>
            <w:tcW w:type="dxa" w:w="1440"/>
          </w:tcPr>
          <w:p>
            <w:r>
              <w:t>Flare Blitz, Thrash, Megahorn,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Ninetales / 46</w:t>
            </w:r>
          </w:p>
        </w:tc>
        <w:tc>
          <w:tcPr>
            <w:tcW w:type="dxa" w:w="1440"/>
          </w:tcPr>
          <w:p>
            <w:r>
              <w:t>Weather Ball, Encore, Healing Wish, Will O Wisp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252/0/6/0/0/252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Magmar / 45</w:t>
            </w:r>
          </w:p>
        </w:tc>
        <w:tc>
          <w:tcPr>
            <w:tcW w:type="dxa" w:w="1440"/>
          </w:tcPr>
          <w:p>
            <w:r>
              <w:t>Overheat, Belch, Focus Punch,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Magcargo / 45</w:t>
            </w:r>
          </w:p>
        </w:tc>
        <w:tc>
          <w:tcPr>
            <w:tcW w:type="dxa" w:w="1440"/>
          </w:tcPr>
          <w:p>
            <w:r>
              <w:t>Overheat, Power Gem, Heat Wave, Earth Power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Houndoom / 45</w:t>
            </w:r>
          </w:p>
        </w:tc>
        <w:tc>
          <w:tcPr>
            <w:tcW w:type="dxa" w:w="1440"/>
          </w:tcPr>
          <w:p>
            <w:r>
              <w:t>Flamethrower, Dark Pulse, Solar Beam, Nasty Plot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Arcanine / 48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Rapidash / 53</w:t>
            </w:r>
          </w:p>
        </w:tc>
        <w:tc>
          <w:tcPr>
            <w:tcW w:type="dxa" w:w="1440"/>
          </w:tcPr>
          <w:p>
            <w:r>
              <w:t>Flare Blitz, Thrash, Megahorn,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Ninetales / 52</w:t>
            </w:r>
          </w:p>
        </w:tc>
        <w:tc>
          <w:tcPr>
            <w:tcW w:type="dxa" w:w="1440"/>
          </w:tcPr>
          <w:p>
            <w:r>
              <w:t>Weather Ball, Encore, Healing Wish, Will O Wisp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252/0/6/0/0/252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Magmar / 51</w:t>
            </w:r>
          </w:p>
        </w:tc>
        <w:tc>
          <w:tcPr>
            <w:tcW w:type="dxa" w:w="1440"/>
          </w:tcPr>
          <w:p>
            <w:r>
              <w:t>Overheat, Belch, Focus Punch,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Magcargo / 51</w:t>
            </w:r>
          </w:p>
        </w:tc>
        <w:tc>
          <w:tcPr>
            <w:tcW w:type="dxa" w:w="1440"/>
          </w:tcPr>
          <w:p>
            <w:r>
              <w:t>Overheat, Power Gem, Heat Wave, Recover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Houndoom / 51</w:t>
            </w:r>
          </w:p>
        </w:tc>
        <w:tc>
          <w:tcPr>
            <w:tcW w:type="dxa" w:w="1440"/>
          </w:tcPr>
          <w:p>
            <w:r>
              <w:t>Flamethrower, Dark Pulse, Solar Beam, Nasty Plot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Arcanine / 54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Rapidash / 59</w:t>
            </w:r>
          </w:p>
        </w:tc>
        <w:tc>
          <w:tcPr>
            <w:tcW w:type="dxa" w:w="1440"/>
          </w:tcPr>
          <w:p>
            <w:r>
              <w:t>Flare Blitz, Thrash, Megahorn, High Horsepower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Ninetales / 58</w:t>
            </w:r>
          </w:p>
        </w:tc>
        <w:tc>
          <w:tcPr>
            <w:tcW w:type="dxa" w:w="1440"/>
          </w:tcPr>
          <w:p>
            <w:r>
              <w:t>Weather Ball, Encore, Healing Wish, Will O Wisp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Heat Rock</w:t>
            </w:r>
          </w:p>
        </w:tc>
        <w:tc>
          <w:tcPr>
            <w:tcW w:type="dxa" w:w="1440"/>
          </w:tcPr>
          <w:p>
            <w:r>
              <w:t>252/0/6/0/0/252</w:t>
            </w:r>
          </w:p>
        </w:tc>
        <w:tc>
          <w:tcPr>
            <w:tcW w:type="dxa" w:w="1440"/>
          </w:tcPr>
          <w:p>
            <w:r>
              <w:t>Drought (Hidden)</w:t>
            </w:r>
          </w:p>
        </w:tc>
      </w:tr>
      <w:tr>
        <w:tc>
          <w:tcPr>
            <w:tcW w:type="dxa" w:w="1440"/>
          </w:tcPr>
          <w:p>
            <w:r>
              <w:t>Magmar / 57</w:t>
            </w:r>
          </w:p>
        </w:tc>
        <w:tc>
          <w:tcPr>
            <w:tcW w:type="dxa" w:w="1440"/>
          </w:tcPr>
          <w:p>
            <w:r>
              <w:t>Overheat, Belch, Focus Punch, Psychic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Magcargo / 57</w:t>
            </w:r>
          </w:p>
        </w:tc>
        <w:tc>
          <w:tcPr>
            <w:tcW w:type="dxa" w:w="1440"/>
          </w:tcPr>
          <w:p>
            <w:r>
              <w:t>Overheat, Power Gem, Heat Wave, Recover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Flame Body</w:t>
            </w:r>
          </w:p>
        </w:tc>
      </w:tr>
      <w:tr>
        <w:tc>
          <w:tcPr>
            <w:tcW w:type="dxa" w:w="1440"/>
          </w:tcPr>
          <w:p>
            <w:r>
              <w:t>Houndoom / 57</w:t>
            </w:r>
          </w:p>
        </w:tc>
        <w:tc>
          <w:tcPr>
            <w:tcW w:type="dxa" w:w="1440"/>
          </w:tcPr>
          <w:p>
            <w:r>
              <w:t>Flamethrower, Dark Pulse, Solar Beam, Nasty Plot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Flash Fire</w:t>
            </w:r>
          </w:p>
        </w:tc>
      </w:tr>
      <w:tr>
        <w:tc>
          <w:tcPr>
            <w:tcW w:type="dxa" w:w="1440"/>
          </w:tcPr>
          <w:p>
            <w:r>
              <w:t>Arcanine / 60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</w:tbl>
    <w:p>
      <w:pPr>
        <w:pStyle w:val="Heading2"/>
      </w:pPr>
      <w:r>
        <w:t>Journey Blue</w:t>
      </w:r>
    </w:p>
    <w:p>
      <w:pPr>
        <w:pStyle w:val="Heading3"/>
      </w:pPr>
      <w:r>
        <w:t>1º ginásio — equipe de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Growlithe / 13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Pidgey / 14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77</w:t>
            </w:r>
          </w:p>
        </w:tc>
      </w:tr>
    </w:tbl>
    <w:p>
      <w:pPr>
        <w:pStyle w:val="Heading3"/>
      </w:pPr>
      <w:r>
        <w:t>1º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Growlithe / 13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Abra / 12</w:t>
            </w:r>
          </w:p>
        </w:tc>
        <w:tc>
          <w:tcPr>
            <w:tcW w:type="dxa" w:w="1440"/>
          </w:tcPr>
          <w:p>
            <w:r>
              <w:t>Psychic, Dazzling Gleam, Focus Punch, Substitute</w:t>
            </w:r>
          </w:p>
        </w:tc>
        <w:tc>
          <w:tcPr>
            <w:tcW w:type="dxa" w:w="1440"/>
          </w:tcPr>
          <w:p>
            <w:r>
              <w:t>Hasty</w:t>
            </w:r>
          </w:p>
        </w:tc>
        <w:tc>
          <w:tcPr>
            <w:tcW w:type="dxa" w:w="1440"/>
          </w:tcPr>
          <w:p>
            <w:r>
              <w:t>Shed Shell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Pidgey / 14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77</w:t>
            </w:r>
          </w:p>
        </w:tc>
      </w:tr>
    </w:tbl>
    <w:p>
      <w:pPr>
        <w:pStyle w:val="Heading3"/>
      </w:pPr>
      <w:r>
        <w:t>2º ginásio — equipe de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Growlithe / 20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Kadabra / 19</w:t>
            </w:r>
          </w:p>
        </w:tc>
        <w:tc>
          <w:tcPr>
            <w:tcW w:type="dxa" w:w="1440"/>
          </w:tcPr>
          <w:p>
            <w:r>
              <w:t>Future Sight, Focus Punch, Dream Eater, Energy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Pidgeotto / 21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77</w:t>
            </w:r>
          </w:p>
        </w:tc>
      </w:tr>
    </w:tbl>
    <w:p>
      <w:pPr>
        <w:pStyle w:val="Heading3"/>
      </w:pPr>
      <w:r>
        <w:t>2º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Growlithe / 20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Kadabra / 19</w:t>
            </w:r>
          </w:p>
        </w:tc>
        <w:tc>
          <w:tcPr>
            <w:tcW w:type="dxa" w:w="1440"/>
          </w:tcPr>
          <w:p>
            <w:r>
              <w:t>Future Sight, Focus Punch, Dream Eater, Energy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Rhyhorn / 18</w:t>
            </w:r>
          </w:p>
        </w:tc>
        <w:tc>
          <w:tcPr>
            <w:tcW w:type="dxa" w:w="1440"/>
          </w:tcPr>
          <w:p>
            <w:r>
              <w:t>Swords Dance, Rock Polish, Earthquake, Stone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Pidgeotto / 21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77</w:t>
            </w:r>
          </w:p>
        </w:tc>
      </w:tr>
    </w:tbl>
    <w:p>
      <w:pPr>
        <w:pStyle w:val="Heading3"/>
      </w:pPr>
      <w:r>
        <w:t>3º ginásio — equipe de 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Growlithe / 27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Kadabra / 26</w:t>
            </w:r>
          </w:p>
        </w:tc>
        <w:tc>
          <w:tcPr>
            <w:tcW w:type="dxa" w:w="1440"/>
          </w:tcPr>
          <w:p>
            <w:r>
              <w:t>Future Sight, Focus Punch, Dream Eater, Recover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Rhyhorn / 25</w:t>
            </w:r>
          </w:p>
        </w:tc>
        <w:tc>
          <w:tcPr>
            <w:tcW w:type="dxa" w:w="1440"/>
          </w:tcPr>
          <w:p>
            <w:r>
              <w:t>Swords Dance, Rock Polish, Earthquake, Stone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Pidgeotto / 28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77</w:t>
            </w:r>
          </w:p>
        </w:tc>
      </w:tr>
    </w:tbl>
    <w:p>
      <w:pPr>
        <w:pStyle w:val="Heading3"/>
      </w:pPr>
      <w:r>
        <w:t>3º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Growlithe / 27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Kadabra / 26</w:t>
            </w:r>
          </w:p>
        </w:tc>
        <w:tc>
          <w:tcPr>
            <w:tcW w:type="dxa" w:w="1440"/>
          </w:tcPr>
          <w:p>
            <w:r>
              <w:t>Future Sight, Focus Punch, Dream Eater, Recover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Rhyhorn / 25</w:t>
            </w:r>
          </w:p>
        </w:tc>
        <w:tc>
          <w:tcPr>
            <w:tcW w:type="dxa" w:w="1440"/>
          </w:tcPr>
          <w:p>
            <w:r>
              <w:t>Swords Dance, Rock Polish, Earthquake, Stone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Exeggcute / 25</w:t>
            </w:r>
          </w:p>
        </w:tc>
        <w:tc>
          <w:tcPr>
            <w:tcW w:type="dxa" w:w="1440"/>
          </w:tcPr>
          <w:p>
            <w:r>
              <w:t>Leaf Storm, Dream Eater, Sludge Bomb, Moonlight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Pidgeotto / 28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77</w:t>
            </w:r>
          </w:p>
        </w:tc>
      </w:tr>
    </w:tbl>
    <w:p>
      <w:pPr>
        <w:pStyle w:val="Heading3"/>
      </w:pPr>
      <w:r>
        <w:t>4º ginásio — equipe de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Growlithe / 34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Kadabra / 33</w:t>
            </w:r>
          </w:p>
        </w:tc>
        <w:tc>
          <w:tcPr>
            <w:tcW w:type="dxa" w:w="1440"/>
          </w:tcPr>
          <w:p>
            <w:r>
              <w:t>Future Sight, Focus Punch, Dream Eater, Recover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Rhyhorn / 32</w:t>
            </w:r>
          </w:p>
        </w:tc>
        <w:tc>
          <w:tcPr>
            <w:tcW w:type="dxa" w:w="1440"/>
          </w:tcPr>
          <w:p>
            <w:r>
              <w:t>Swords Dance, Rock Polish, Earthquake, Stone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Exeggcute / 32</w:t>
            </w:r>
          </w:p>
        </w:tc>
        <w:tc>
          <w:tcPr>
            <w:tcW w:type="dxa" w:w="1440"/>
          </w:tcPr>
          <w:p>
            <w:r>
              <w:t>Leaf Storm, Dream Eater, Sludge Bomb, Moonlight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Pidgeotto / 35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77</w:t>
            </w:r>
          </w:p>
        </w:tc>
      </w:tr>
    </w:tbl>
    <w:p>
      <w:pPr>
        <w:pStyle w:val="Heading3"/>
      </w:pPr>
      <w:r>
        <w:t>4º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Growlithe / 34</w:t>
            </w:r>
          </w:p>
        </w:tc>
        <w:tc>
          <w:tcPr>
            <w:tcW w:type="dxa" w:w="1440"/>
          </w:tcPr>
          <w:p>
            <w:r>
              <w:t>Flare Blitz, Thrash, Outrage, Close Combat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Kadabra / 33</w:t>
            </w:r>
          </w:p>
        </w:tc>
        <w:tc>
          <w:tcPr>
            <w:tcW w:type="dxa" w:w="1440"/>
          </w:tcPr>
          <w:p>
            <w:r>
              <w:t>Future Sight, Focus Punch, Dream Eater, Recover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6/0/0/252/0/252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Rhyhorn / 32</w:t>
            </w:r>
          </w:p>
        </w:tc>
        <w:tc>
          <w:tcPr>
            <w:tcW w:type="dxa" w:w="1440"/>
          </w:tcPr>
          <w:p>
            <w:r>
              <w:t>Swords Dance, Rock Polish, Earthquake, Stone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Exeggcute / 32</w:t>
            </w:r>
          </w:p>
        </w:tc>
        <w:tc>
          <w:tcPr>
            <w:tcW w:type="dxa" w:w="1440"/>
          </w:tcPr>
          <w:p>
            <w:r>
              <w:t>Leaf Storm, Dream Eater, Sludge Bomb, Moonlight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Gyarados / 32</w:t>
            </w:r>
          </w:p>
        </w:tc>
        <w:tc>
          <w:tcPr>
            <w:tcW w:type="dxa" w:w="1440"/>
          </w:tcPr>
          <w:p>
            <w:r>
              <w:t>Dragon Dance, Waterfall, Crunch, Substitute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Pidgeotto / 35</w:t>
            </w:r>
          </w:p>
        </w:tc>
        <w:tc>
          <w:tcPr>
            <w:tcW w:type="dxa" w:w="1440"/>
          </w:tcPr>
          <w:p>
            <w:r>
              <w:t>Sky Attack, Double Edge, Brave Bird, Roost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252/252/6/0/0/0</w:t>
            </w:r>
          </w:p>
        </w:tc>
        <w:tc>
          <w:tcPr>
            <w:tcW w:type="dxa" w:w="1440"/>
          </w:tcPr>
          <w:p>
            <w:r>
              <w:t>77</w:t>
            </w:r>
          </w:p>
        </w:tc>
      </w:tr>
    </w:tbl>
    <w:p>
      <w:pPr>
        <w:pStyle w:val="Heading3"/>
      </w:pPr>
      <w:r>
        <w:t>5º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Arcanine / 41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Alakazam / 40</w:t>
            </w:r>
          </w:p>
        </w:tc>
        <w:tc>
          <w:tcPr>
            <w:tcW w:type="dxa" w:w="1440"/>
          </w:tcPr>
          <w:p>
            <w:r>
              <w:t>Nasty Plot, Psychic, Focus Blast, Shadow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Focus Sash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Rhyhorn / 39</w:t>
            </w:r>
          </w:p>
        </w:tc>
        <w:tc>
          <w:tcPr>
            <w:tcW w:type="dxa" w:w="1440"/>
          </w:tcPr>
          <w:p>
            <w:r>
              <w:t>Swords Dance, Rock Polish, Earthquake, Stone Edge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6/252/0/0/0/252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Exeggcute / 39</w:t>
            </w:r>
          </w:p>
        </w:tc>
        <w:tc>
          <w:tcPr>
            <w:tcW w:type="dxa" w:w="1440"/>
          </w:tcPr>
          <w:p>
            <w:r>
              <w:t>Leaf Storm, Dream Eater, Sludge Bomb, Moonlight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252/0/0/252/6/0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Gyarados / 39</w:t>
            </w:r>
          </w:p>
        </w:tc>
        <w:tc>
          <w:tcPr>
            <w:tcW w:type="dxa" w:w="1440"/>
          </w:tcPr>
          <w:p>
            <w:r>
              <w:t>Dragon Dance, Waterfall, Crunch, Substitute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Pidgeot / 42</w:t>
            </w:r>
          </w:p>
        </w:tc>
        <w:tc>
          <w:tcPr>
            <w:tcW w:type="dxa" w:w="1440"/>
          </w:tcPr>
          <w:p>
            <w:r>
              <w:t>U Turn, Hurricane, Heat Wave, Roost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Big Pecks (Hidden)</w:t>
            </w:r>
          </w:p>
        </w:tc>
      </w:tr>
    </w:tbl>
    <w:p>
      <w:pPr>
        <w:pStyle w:val="Heading3"/>
      </w:pPr>
      <w:r>
        <w:t>6º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Arcanine / 47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Alakazam / 46</w:t>
            </w:r>
          </w:p>
        </w:tc>
        <w:tc>
          <w:tcPr>
            <w:tcW w:type="dxa" w:w="1440"/>
          </w:tcPr>
          <w:p>
            <w:r>
              <w:t>Nasty Plot, Psychic, Focus Blast, Shadow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Focus Sash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Rhydon / 45</w:t>
            </w:r>
          </w:p>
        </w:tc>
        <w:tc>
          <w:tcPr>
            <w:tcW w:type="dxa" w:w="1440"/>
          </w:tcPr>
          <w:p>
            <w:r>
              <w:t>Stealth Rock, Earthquake, Stone Edge,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250/16/0/0/244/0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Exeggutor / 45</w:t>
            </w:r>
          </w:p>
        </w:tc>
        <w:tc>
          <w:tcPr>
            <w:tcW w:type="dxa" w:w="1440"/>
          </w:tcPr>
          <w:p>
            <w:r>
              <w:t>Leaf Storm, Psyshock, Ancient Power, Giga Drain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Gyarados / 45</w:t>
            </w:r>
          </w:p>
        </w:tc>
        <w:tc>
          <w:tcPr>
            <w:tcW w:type="dxa" w:w="1440"/>
          </w:tcPr>
          <w:p>
            <w:r>
              <w:t>Dragon Dance, Waterfall, Crunch, Substitute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Pidgeot / 48</w:t>
            </w:r>
          </w:p>
        </w:tc>
        <w:tc>
          <w:tcPr>
            <w:tcW w:type="dxa" w:w="1440"/>
          </w:tcPr>
          <w:p>
            <w:r>
              <w:t>U Turn, Hurricane, Heat Wave, Roost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Big Pecks (Hidden)</w:t>
            </w:r>
          </w:p>
        </w:tc>
      </w:tr>
    </w:tbl>
    <w:p>
      <w:pPr>
        <w:pStyle w:val="Heading3"/>
      </w:pPr>
      <w:r>
        <w:t>7º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Arcanine / 53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Alakazam / 52</w:t>
            </w:r>
          </w:p>
        </w:tc>
        <w:tc>
          <w:tcPr>
            <w:tcW w:type="dxa" w:w="1440"/>
          </w:tcPr>
          <w:p>
            <w:r>
              <w:t>Nasty Plot, Psychic, Focus Blast, Shadow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Focus Sash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Rhydon / 51</w:t>
            </w:r>
          </w:p>
        </w:tc>
        <w:tc>
          <w:tcPr>
            <w:tcW w:type="dxa" w:w="1440"/>
          </w:tcPr>
          <w:p>
            <w:r>
              <w:t>Stealth Rock, Earthquake, Stone Edge,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250/16/0/0/244/0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Exeggutor / 51</w:t>
            </w:r>
          </w:p>
        </w:tc>
        <w:tc>
          <w:tcPr>
            <w:tcW w:type="dxa" w:w="1440"/>
          </w:tcPr>
          <w:p>
            <w:r>
              <w:t>Leaf Storm, Psyshock, Ancient Power, Giga Drain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Gyarados / 51</w:t>
            </w:r>
          </w:p>
        </w:tc>
        <w:tc>
          <w:tcPr>
            <w:tcW w:type="dxa" w:w="1440"/>
          </w:tcPr>
          <w:p>
            <w:r>
              <w:t>Dragon Dance, Waterfall, Crunch, Substitute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Pidgeot / 54</w:t>
            </w:r>
          </w:p>
        </w:tc>
        <w:tc>
          <w:tcPr>
            <w:tcW w:type="dxa" w:w="1440"/>
          </w:tcPr>
          <w:p>
            <w:r>
              <w:t>U Turn, Hurricane, Heat Wave, Roost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Big Pecks (Hidden)</w:t>
            </w:r>
          </w:p>
        </w:tc>
      </w:tr>
    </w:tbl>
    <w:p>
      <w:pPr>
        <w:pStyle w:val="Heading3"/>
      </w:pPr>
      <w:r>
        <w:t>8º ginásio — equipe de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Pokémon / Lv</w:t>
            </w:r>
          </w:p>
        </w:tc>
        <w:tc>
          <w:tcPr>
            <w:tcW w:type="dxa" w:w="1440"/>
          </w:tcPr>
          <w:p>
            <w:r>
              <w:t>Golpes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EVs</w:t>
            </w:r>
          </w:p>
        </w:tc>
        <w:tc>
          <w:tcPr>
            <w:tcW w:type="dxa" w:w="1440"/>
          </w:tcPr>
          <w:p>
            <w:r>
              <w:t>Habilidade</w:t>
            </w:r>
          </w:p>
        </w:tc>
      </w:tr>
      <w:tr>
        <w:tc>
          <w:tcPr>
            <w:tcW w:type="dxa" w:w="1440"/>
          </w:tcPr>
          <w:p>
            <w:r>
              <w:t>Arcanine / 59</w:t>
            </w:r>
          </w:p>
        </w:tc>
        <w:tc>
          <w:tcPr>
            <w:tcW w:type="dxa" w:w="1440"/>
          </w:tcPr>
          <w:p>
            <w:r>
              <w:t>Curse, Extreme Speed, Flare Blitz, Morning Sun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162/252/0/0/0/96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Alakazam / 58</w:t>
            </w:r>
          </w:p>
        </w:tc>
        <w:tc>
          <w:tcPr>
            <w:tcW w:type="dxa" w:w="1440"/>
          </w:tcPr>
          <w:p>
            <w:r>
              <w:t>Nasty Plot, Psychic, Focus Blast, Shadow Ball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Focus Sash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Magic Guard (Hidden)</w:t>
            </w:r>
          </w:p>
        </w:tc>
      </w:tr>
      <w:tr>
        <w:tc>
          <w:tcPr>
            <w:tcW w:type="dxa" w:w="1440"/>
          </w:tcPr>
          <w:p>
            <w:r>
              <w:t>Rhydon / 57</w:t>
            </w:r>
          </w:p>
        </w:tc>
        <w:tc>
          <w:tcPr>
            <w:tcW w:type="dxa" w:w="1440"/>
          </w:tcPr>
          <w:p>
            <w:r>
              <w:t>Stealth Rock, Earthquake, Stone Edge, Swords Dance</w:t>
            </w:r>
          </w:p>
        </w:tc>
        <w:tc>
          <w:tcPr>
            <w:tcW w:type="dxa" w:w="1440"/>
          </w:tcPr>
          <w:p>
            <w:r>
              <w:t>Adamant</w:t>
            </w:r>
          </w:p>
        </w:tc>
        <w:tc>
          <w:tcPr>
            <w:tcW w:type="dxa" w:w="1440"/>
          </w:tcPr>
          <w:p>
            <w:r>
              <w:t>Eviolite</w:t>
            </w:r>
          </w:p>
        </w:tc>
        <w:tc>
          <w:tcPr>
            <w:tcW w:type="dxa" w:w="1440"/>
          </w:tcPr>
          <w:p>
            <w:r>
              <w:t>250/16/0/0/244/0</w:t>
            </w:r>
          </w:p>
        </w:tc>
        <w:tc>
          <w:tcPr>
            <w:tcW w:type="dxa" w:w="1440"/>
          </w:tcPr>
          <w:p>
            <w:r>
              <w:t>Lightning Rod</w:t>
            </w:r>
          </w:p>
        </w:tc>
      </w:tr>
      <w:tr>
        <w:tc>
          <w:tcPr>
            <w:tcW w:type="dxa" w:w="1440"/>
          </w:tcPr>
          <w:p>
            <w:r>
              <w:t>Exeggutor / 57</w:t>
            </w:r>
          </w:p>
        </w:tc>
        <w:tc>
          <w:tcPr>
            <w:tcW w:type="dxa" w:w="1440"/>
          </w:tcPr>
          <w:p>
            <w:r>
              <w:t>Leaf Storm, Psyshock, Ancient Power, Giga Drain</w:t>
            </w:r>
          </w:p>
        </w:tc>
        <w:tc>
          <w:tcPr>
            <w:tcW w:type="dxa" w:w="1440"/>
          </w:tcPr>
          <w:p>
            <w:r>
              <w:t>Modest</w:t>
            </w:r>
          </w:p>
        </w:tc>
        <w:tc>
          <w:tcPr>
            <w:tcW w:type="dxa" w:w="1440"/>
          </w:tcPr>
          <w:p>
            <w:r>
              <w:t>Choice Specs</w:t>
            </w:r>
          </w:p>
        </w:tc>
        <w:tc>
          <w:tcPr>
            <w:tcW w:type="dxa" w:w="1440"/>
          </w:tcPr>
          <w:p>
            <w:r>
              <w:t>0/0/6/252/0/252</w:t>
            </w:r>
          </w:p>
        </w:tc>
        <w:tc>
          <w:tcPr>
            <w:tcW w:type="dxa" w:w="1440"/>
          </w:tcPr>
          <w:p>
            <w:r>
              <w:t>Chlorophyll</w:t>
            </w:r>
          </w:p>
        </w:tc>
      </w:tr>
      <w:tr>
        <w:tc>
          <w:tcPr>
            <w:tcW w:type="dxa" w:w="1440"/>
          </w:tcPr>
          <w:p>
            <w:r>
              <w:t>Gyarados / 57</w:t>
            </w:r>
          </w:p>
        </w:tc>
        <w:tc>
          <w:tcPr>
            <w:tcW w:type="dxa" w:w="1440"/>
          </w:tcPr>
          <w:p>
            <w:r>
              <w:t>Dragon Dance, Waterfall, Crunch, Substitute</w:t>
            </w:r>
          </w:p>
        </w:tc>
        <w:tc>
          <w:tcPr>
            <w:tcW w:type="dxa" w:w="1440"/>
          </w:tcPr>
          <w:p>
            <w:r>
              <w:t>Jolly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0/252/0/0/6/252</w:t>
            </w:r>
          </w:p>
        </w:tc>
        <w:tc>
          <w:tcPr>
            <w:tcW w:type="dxa" w:w="1440"/>
          </w:tcPr>
          <w:p>
            <w:r>
              <w:t>Intimidate</w:t>
            </w:r>
          </w:p>
        </w:tc>
      </w:tr>
      <w:tr>
        <w:tc>
          <w:tcPr>
            <w:tcW w:type="dxa" w:w="1440"/>
          </w:tcPr>
          <w:p>
            <w:r>
              <w:t>Pidgeot / 60</w:t>
            </w:r>
          </w:p>
        </w:tc>
        <w:tc>
          <w:tcPr>
            <w:tcW w:type="dxa" w:w="1440"/>
          </w:tcPr>
          <w:p>
            <w:r>
              <w:t>U Turn, Hurricane, Heat Wave, Roost</w:t>
            </w:r>
          </w:p>
        </w:tc>
        <w:tc>
          <w:tcPr>
            <w:tcW w:type="dxa" w:w="1440"/>
          </w:tcPr>
          <w:p>
            <w:r>
              <w:t>Timid</w:t>
            </w:r>
          </w:p>
        </w:tc>
        <w:tc>
          <w:tcPr>
            <w:tcW w:type="dxa" w:w="1440"/>
          </w:tcPr>
          <w:p>
            <w:r>
              <w:t>Leftovers</w:t>
            </w:r>
          </w:p>
        </w:tc>
        <w:tc>
          <w:tcPr>
            <w:tcW w:type="dxa" w:w="1440"/>
          </w:tcPr>
          <w:p>
            <w:r>
              <w:t>0/0/0/252/6/252</w:t>
            </w:r>
          </w:p>
        </w:tc>
        <w:tc>
          <w:tcPr>
            <w:tcW w:type="dxa" w:w="1440"/>
          </w:tcPr>
          <w:p>
            <w:r>
              <w:t>Big Pecks (Hidden)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